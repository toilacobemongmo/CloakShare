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cs="Times New Roman"/>
          <w:b/>
          <w:i w:val="0"/>
          <w:color w:val="003366"/>
          <w:sz w:val="26"/>
        </w:rPr>
        <w:t>HỌC VIỆN CÔNG NGHỆ BƯU CHÍNH VIỄN THÔNG</w:t>
      </w:r>
    </w:p>
    <w:p>
      <w:pPr>
        <w:spacing w:before="40" w:after="360" w:line="276" w:lineRule="auto"/>
        <w:jc w:val="center"/>
      </w:pPr>
      <w:r>
        <w:rPr>
          <w:rFonts w:ascii="Times New Roman" w:hAnsi="Times New Roman" w:cs="Times New Roman"/>
          <w:b/>
          <w:i w:val="0"/>
          <w:color w:val="003366"/>
          <w:sz w:val="26"/>
        </w:rPr>
        <w:t>KHOA AN TOÀN THÔNG TIN</w:t>
      </w:r>
    </w:p>
    <w:p>
      <w:pPr>
        <w:spacing w:before="240" w:after="40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1691640" cy="1691640"/>
            <wp:docPr id="20" name="Picture 20"/>
            <wp:cNvGraphicFramePr>
              <a:graphicFrameLocks noChangeAspect="1"/>
            </wp:cNvGraphicFramePr>
            <a:graphic>
              <a:graphicData uri="http://schemas.openxmlformats.org/drawingml/2006/picture">
                <pic:pic>
                  <pic:nvPicPr>
                    <pic:cNvPr id="0" name="image1.jpg"/>
                    <pic:cNvPicPr/>
                  </pic:nvPicPr>
                  <pic:blipFill>
                    <a:blip r:embed="rId30"/>
                    <a:stretch>
                      <a:fillRect/>
                    </a:stretch>
                  </pic:blipFill>
                  <pic:spPr>
                    <a:xfrm>
                      <a:off x="0" y="0"/>
                      <a:ext cx="1691640" cy="1691640"/>
                    </a:xfrm>
                    <a:prstGeom prst="rect"/>
                  </pic:spPr>
                </pic:pic>
              </a:graphicData>
            </a:graphic>
          </wp:inline>
        </w:drawing>
      </w:r>
    </w:p>
    <w:p>
      <w:pPr>
        <w:spacing w:before="200" w:after="80" w:line="276" w:lineRule="auto"/>
        <w:jc w:val="center"/>
      </w:pPr>
      <w:r>
        <w:rPr>
          <w:rFonts w:ascii="Times New Roman" w:hAnsi="Times New Roman" w:cs="Times New Roman"/>
          <w:b/>
          <w:i w:val="0"/>
          <w:color w:val="003366"/>
          <w:sz w:val="36"/>
        </w:rPr>
        <w:t>BÁO CÁO BÀI TẬP LỚN</w:t>
      </w:r>
    </w:p>
    <w:p>
      <w:pPr>
        <w:spacing w:before="80" w:after="40" w:line="276" w:lineRule="auto"/>
        <w:jc w:val="center"/>
      </w:pPr>
      <w:r>
        <w:rPr>
          <w:rFonts w:ascii="Times New Roman" w:hAnsi="Times New Roman" w:cs="Times New Roman"/>
          <w:b/>
          <w:i w:val="0"/>
          <w:color w:val="1E293B"/>
          <w:sz w:val="27"/>
        </w:rPr>
        <w:t>HỌC PHẦN: MẬT MÃ HỌC CƠ SỞ</w:t>
      </w:r>
    </w:p>
    <w:p>
      <w:pPr>
        <w:spacing w:before="40" w:after="280" w:line="276" w:lineRule="auto"/>
        <w:jc w:val="center"/>
      </w:pPr>
      <w:r>
        <w:rPr>
          <w:rFonts w:ascii="Times New Roman" w:hAnsi="Times New Roman" w:cs="Times New Roman"/>
          <w:b/>
          <w:i w:val="0"/>
          <w:color w:val="64748B"/>
          <w:sz w:val="25"/>
        </w:rPr>
        <w:t>MÃ HỌC PHẦN: AT1403</w:t>
      </w:r>
    </w:p>
    <w:p>
      <w:pPr>
        <w:spacing w:before="160" w:after="80" w:line="276" w:lineRule="auto"/>
        <w:jc w:val="center"/>
      </w:pPr>
      <w:r>
        <w:rPr>
          <w:rFonts w:ascii="Times New Roman" w:hAnsi="Times New Roman" w:cs="Times New Roman"/>
          <w:b/>
          <w:i w:val="0"/>
          <w:color w:val="003366"/>
          <w:sz w:val="26"/>
        </w:rPr>
        <w:t>ĐỀ TÀI:</w:t>
      </w:r>
    </w:p>
    <w:p>
      <w:pPr>
        <w:spacing w:before="80" w:after="560" w:line="276" w:lineRule="auto"/>
        <w:jc w:val="center"/>
      </w:pPr>
      <w:r>
        <w:rPr>
          <w:rFonts w:ascii="Times New Roman" w:hAnsi="Times New Roman" w:cs="Times New Roman"/>
          <w:b/>
          <w:i w:val="0"/>
          <w:color w:val="003366"/>
          <w:sz w:val="30"/>
        </w:rPr>
        <w:t>NGHIÊN CỨU, THIẾT KẾ VÀ HIỆN THỰC HÓA HỆ SINH THÁI TRAO ĐỔI TỆP TIN LAI GHÉP PHI TẬP TRUNG VÀ KHÔNG LƯU VẾT CLOAKSHARE</w:t>
      </w:r>
    </w:p>
    <w:tbl>
      <w:tblPr>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4535"/>
        <w:gridCol w:w="4535"/>
      </w:tblGrid>
      <w:tr>
        <w:trPr>
          <w:cantSplit/>
          <w:tblHeader/>
        </w:trPr>
        <w:tc>
          <w:tcPr>
            <w:tcW w:type="dxa" w:w="3168"/>
            <w:vAlign w:val="center"/>
            <w:tcBorders>
              <w:left w:val="single" w:sz="24" w:space="0" w:color="003366"/>
              <w:top w:val="none"/>
              <w:right w:val="none"/>
              <w:bottom w:val="none"/>
            </w:tcBorders>
            <w:tcMar>
              <w:top w:w="120" w:type="dxa"/>
              <w:bottom w:w="120" w:type="dxa"/>
              <w:left w:w="180" w:type="dxa"/>
              <w:right w:w="180" w:type="dxa"/>
            </w:tcMar>
          </w:tcPr>
          <w:p>
            <w:pPr>
              <w:spacing w:before="40" w:after="40"/>
              <w:jc w:val="center"/>
            </w:pPr>
            <w:r>
              <w:rPr>
                <w:rFonts w:ascii="Times New Roman" w:hAnsi="Times New Roman" w:cs="Times New Roman"/>
                <w:b/>
                <w:i w:val="0"/>
                <w:sz w:val="22"/>
                <w:szCs w:val="22"/>
                <w:color w:val="000000"/>
              </w:rPr>
              <w:t>Giảng viên hướng dẫn:</w:t>
            </w:r>
          </w:p>
        </w:tc>
        <w:tc>
          <w:tcPr>
            <w:tcW w:type="dxa" w:w="6192"/>
            <w:vAlign w:val="center"/>
            <w:tcBorders>
              <w:left w:val="single" w:sz="24" w:space="0" w:color="003366"/>
              <w:top w:val="none"/>
              <w:right w:val="none"/>
              <w:bottom w:val="none"/>
            </w:tcBorders>
            <w:tcMar>
              <w:top w:w="120" w:type="dxa"/>
              <w:bottom w:w="120" w:type="dxa"/>
              <w:left w:w="180" w:type="dxa"/>
              <w:right w:w="180" w:type="dxa"/>
            </w:tcMar>
          </w:tcPr>
          <w:p>
            <w:pPr>
              <w:spacing w:before="40" w:after="40"/>
              <w:jc w:val="center"/>
            </w:pPr>
            <w:r>
              <w:rPr>
                <w:rFonts w:ascii="Times New Roman" w:hAnsi="Times New Roman" w:cs="Times New Roman"/>
                <w:b/>
                <w:i w:val="0"/>
                <w:sz w:val="22"/>
                <w:szCs w:val="22"/>
                <w:color w:val="000000"/>
              </w:rPr>
              <w:t>TS. Quản Trọng Thế</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t>Sinh viên thực hiện:</w:t>
            </w:r>
          </w:p>
        </w:tc>
        <w:tc>
          <w:tcPr>
            <w:tcW w:type="dxa" w:w="6192"/>
            <w:vAlign w:val="center"/>
          </w:tcPr>
          <w:p>
            <w:pPr>
              <w:spacing w:before="40" w:after="40"/>
              <w:jc w:val="left"/>
            </w:pPr>
            <w:r>
              <w:rPr>
                <w:rFonts w:ascii="Times New Roman" w:hAnsi="Times New Roman" w:cs="Times New Roman"/>
                <w:b w:val="0"/>
                <w:i w:val="0"/>
                <w:sz w:val="20"/>
                <w:color w:val="000000"/>
              </w:rPr>
              <w:t>Nguyễn Gia Hào - B24DCAT088 (Trưởng nhóm)</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Mai Hoàng Anh - B24DCAT016</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Nguyễn Đức Bình - B24DCAT030</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Ngô Minh Hiếu - B24DCAT097</w:t>
            </w:r>
          </w:p>
        </w:tc>
      </w:tr>
    </w:tbl>
    <w:p>
      <w:pPr>
        <w:spacing w:before="900" w:after="240" w:line="276" w:lineRule="auto"/>
        <w:jc w:val="center"/>
      </w:pPr>
      <w:r>
        <w:rPr>
          <w:rFonts w:ascii="Times New Roman" w:hAnsi="Times New Roman" w:cs="Times New Roman"/>
          <w:b/>
          <w:i w:val="0"/>
          <w:color w:val="003366"/>
          <w:sz w:val="25"/>
        </w:rPr>
        <w:t>HÀ NỘI - 2026</w:t>
      </w:r>
    </w:p>
    <w:p>
      <w:pPr>
        <w:spacing w:before="0" w:after="0" w:line="312" w:lineRule="auto"/>
      </w:pPr>
      <w:r>
        <w:rPr>
          <w:rFonts w:ascii="Times New Roman" w:hAnsi="Times New Roman" w:cs="Times New Roman"/>
          <w:b w:val="0"/>
          <w:i w:val="0"/>
          <w:color w:val="000000"/>
          <w:sz w:val="26"/>
        </w:rPr>
        <w:br w:type="page"/>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47368"/>
            <wp:docPr id="2" name="Picture 2"/>
            <wp:cNvGraphicFramePr>
              <a:graphicFrameLocks noChangeAspect="1"/>
            </wp:cNvGraphicFramePr>
            <a:graphic>
              <a:graphicData uri="http://schemas.openxmlformats.org/drawingml/2006/picture">
                <pic:pic>
                  <pic:nvPicPr>
                    <pic:cNvPr id="0" name="hinh_01_kien_truc_tong_the.png"/>
                    <pic:cNvPicPr/>
                  </pic:nvPicPr>
                  <pic:blipFill>
                    <a:blip r:embed="rId12"/>
                    <a:stretch>
                      <a:fillRect/>
                    </a:stretch>
                  </pic:blipFill>
                  <pic:spPr>
                    <a:xfrm>
                      <a:off x="0" y="0"/>
                      <a:ext cx="5400000" cy="364736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 Mô hình kiến trúc tổng thể của hệ thống CloakShare đa tầng</w:t>
      </w:r>
    </w:p>
    <w:p>
      <w:pPr>
        <w:spacing w:line="300" w:lineRule="auto" w:after="160" w:before="80"/>
        <w:jc w:val="center"/>
      </w:pPr>
      <w:r>
        <w:rPr>
          <w:rFonts w:ascii="Times New Roman" w:hAnsi="Times New Roman" w:cs="Times New Roman"/>
          <w:b/>
          <w:i w:val="0"/>
          <w:color w:val="334155"/>
          <w:sz w:val="21"/>
        </w:rPr>
        <w:t>Hình 1.</w:t>
      </w:r>
      <w:r>
        <w:rPr>
          <w:rFonts w:ascii="Times New Roman" w:hAnsi="Times New Roman" w:cs="Times New Roman"/>
          <w:b w:val="0"/>
          <w:i w:val="0"/>
          <w:color w:val="334155"/>
          <w:sz w:val="21"/>
        </w:rPr>
        <w:t xml:space="preserve"> Mô hình kiến trúc tổng thể của hệ thống CloakShare đa tầng, thể hiện sự phân tách trách nhiệm giữa tầng giao diện, tầng mật mã lai (AES/RSA), tầng định danh phi tập trung dPKI và tầng trung chuyển RAM không lưu vết.</w:t>
      </w:r>
    </w:p>
    <w:p>
      <w:pPr>
        <w:keepNext/>
        <w:pageBreakBefore/>
        <w:spacing w:before="320" w:after="200" w:line="312" w:lineRule="auto"/>
        <w:jc w:val="left"/>
      </w:pPr>
      <w:r>
        <w:rPr>
          <w:rFonts w:ascii="Times New Roman" w:hAnsi="Times New Roman" w:cs="Times New Roman"/>
          <w:b/>
          <w:i w:val="0"/>
          <w:color w:val="0F172A"/>
          <w:sz w:val="30"/>
        </w:rPr>
        <w:t>LỜI CAM ĐOAN</w:t>
      </w:r>
    </w:p>
    <w:p>
      <w:pPr>
        <w:spacing w:line="300" w:lineRule="auto" w:after="80"/>
        <w:jc w:val="both"/>
      </w:pPr>
      <w:r>
        <w:rPr>
          <w:rFonts w:ascii="Times New Roman" w:hAnsi="Times New Roman" w:cs="Times New Roman"/>
          <w:b w:val="0"/>
          <w:i w:val="0"/>
          <w:color w:val="000000"/>
          <w:sz w:val="24"/>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pPr>
        <w:spacing w:line="300" w:lineRule="auto" w:after="80"/>
        <w:jc w:val="both"/>
      </w:pPr>
      <w:r>
        <w:rPr>
          <w:rFonts w:ascii="Times New Roman" w:hAnsi="Times New Roman" w:cs="Times New Roman"/>
          <w:b w:val="0"/>
          <w:i w:val="0"/>
          <w:color w:val="000000"/>
          <w:sz w:val="24"/>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pPr>
        <w:spacing w:line="300" w:lineRule="auto" w:after="80"/>
        <w:jc w:val="both"/>
      </w:pPr>
      <w:r>
        <w:rPr>
          <w:rFonts w:ascii="Times New Roman" w:hAnsi="Times New Roman" w:cs="Times New Roman"/>
          <w:b w:val="0"/>
          <w:i w:val="0"/>
          <w:color w:val="000000"/>
          <w:sz w:val="24"/>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pPr>
        <w:spacing w:line="300" w:lineRule="auto" w:after="80"/>
        <w:jc w:val="both"/>
      </w:pPr>
      <w:r>
        <w:rPr>
          <w:rFonts w:ascii="Times New Roman" w:hAnsi="Times New Roman" w:cs="Times New Roman"/>
          <w:b w:val="0"/>
          <w:i w:val="0"/>
          <w:color w:val="000000"/>
          <w:sz w:val="24"/>
        </w:rPr>
        <w:t>Chúng tôi hoàn toàn chịu trách nhiệm trước Hội đồng Khoa học và Nhà trường về tính trung thực và đạo đức nghiên cứu của toàn bộ nội dung công trình này.</w:t>
      </w:r>
    </w:p>
    <w:p>
      <w:pPr>
        <w:spacing w:line="300" w:lineRule="auto" w:after="80"/>
        <w:jc w:val="both"/>
      </w:pPr>
      <w:r>
        <w:rPr>
          <w:rFonts w:ascii="Times New Roman" w:hAnsi="Times New Roman" w:cs="Times New Roman"/>
          <w:b w:val="0"/>
          <w:i/>
          <w:color w:val="000000"/>
          <w:sz w:val="24"/>
        </w:rPr>
        <w:t>Hà Nội, ngày 01 tháng 10 năm 2026</w:t>
      </w:r>
    </w:p>
    <w:p>
      <w:pPr>
        <w:spacing w:line="300" w:lineRule="auto" w:after="80"/>
        <w:jc w:val="both"/>
      </w:pPr>
      <w:r>
        <w:rPr>
          <w:rFonts w:ascii="Times New Roman" w:hAnsi="Times New Roman" w:cs="Times New Roman"/>
          <w:b w:val="0"/>
          <w:i/>
          <w:color w:val="000000"/>
          <w:sz w:val="24"/>
        </w:rPr>
        <w:t>Người cam đoan</w:t>
      </w:r>
    </w:p>
    <w:p>
      <w:pPr>
        <w:spacing w:line="300" w:lineRule="auto" w:after="80"/>
        <w:jc w:val="both"/>
      </w:pPr>
      <w:r>
        <w:rPr>
          <w:rFonts w:ascii="Times New Roman" w:hAnsi="Times New Roman" w:cs="Times New Roman"/>
          <w:b w:val="0"/>
          <w:i/>
          <w:color w:val="000000"/>
          <w:sz w:val="24"/>
        </w:rPr>
        <w:t>(Ký và ghi rõ họ tên)</w:t>
      </w:r>
    </w:p>
    <w:p>
      <w:pPr>
        <w:spacing w:line="300" w:lineRule="auto" w:after="80"/>
        <w:jc w:val="both"/>
      </w:pPr>
      <w:r>
        <w:rPr>
          <w:rFonts w:ascii="Times New Roman" w:hAnsi="Times New Roman" w:cs="Times New Roman"/>
          <w:b w:val="0"/>
          <w:i/>
          <w:color w:val="000000"/>
          <w:sz w:val="24"/>
        </w:rPr>
        <w:t>Nhóm sinh viên thực hiện: Nguyễn Gia Hào - Mai Hoàng Anh - Nguyễn Đức Bình - Ngô Minh Hiếu</w:t>
      </w:r>
    </w:p>
    <w:p>
      <w:pPr>
        <w:keepNext/>
        <w:spacing w:before="320" w:after="200" w:line="312" w:lineRule="auto"/>
        <w:jc w:val="left"/>
      </w:pPr>
      <w:r>
        <w:rPr>
          <w:rFonts w:ascii="Times New Roman" w:hAnsi="Times New Roman" w:cs="Times New Roman"/>
          <w:b/>
          <w:i w:val="0"/>
          <w:color w:val="0F172A"/>
          <w:sz w:val="30"/>
        </w:rPr>
        <w:t>LỜI CẢM ƠN</w:t>
      </w:r>
    </w:p>
    <w:p>
      <w:pPr>
        <w:spacing w:line="300" w:lineRule="auto" w:after="80"/>
        <w:jc w:val="both"/>
      </w:pPr>
      <w:r>
        <w:rPr>
          <w:rFonts w:ascii="Times New Roman" w:hAnsi="Times New Roman" w:cs="Times New Roman"/>
          <w:b w:val="0"/>
          <w:i w:val="0"/>
          <w:color w:val="000000"/>
          <w:sz w:val="24"/>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pPr>
        <w:spacing w:line="300" w:lineRule="auto" w:after="80"/>
        <w:jc w:val="both"/>
      </w:pPr>
      <w:r>
        <w:rPr>
          <w:rFonts w:ascii="Times New Roman" w:hAnsi="Times New Roman" w:cs="Times New Roman"/>
          <w:b w:val="0"/>
          <w:i w:val="0"/>
          <w:color w:val="000000"/>
          <w:sz w:val="24"/>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pPr>
        <w:spacing w:line="300" w:lineRule="auto" w:after="80"/>
        <w:jc w:val="both"/>
      </w:pPr>
      <w:r>
        <w:rPr>
          <w:rFonts w:ascii="Times New Roman" w:hAnsi="Times New Roman" w:cs="Times New Roman"/>
          <w:b w:val="0"/>
          <w:i w:val="0"/>
          <w:color w:val="000000"/>
          <w:sz w:val="24"/>
        </w:rPr>
        <w:t>Cuối cùng, chúng tôi xin gửi lời cảm ơn sâu sắc tới gia đình, bạn bè và các Thầy Cô đã luôn động viên, chia sẻ khó khăn và đồng hành cùng chúng tôi để hoàn thành trọn vẹn công trình chuyên khảo này.</w:t>
      </w:r>
    </w:p>
    <w:p>
      <w:pPr>
        <w:keepNext/>
        <w:pageBreakBefore/>
        <w:spacing w:before="320" w:after="200" w:line="312" w:lineRule="auto"/>
        <w:jc w:val="left"/>
      </w:pPr>
      <w:r>
        <w:rPr>
          <w:rFonts w:ascii="Times New Roman" w:hAnsi="Times New Roman" w:cs="Times New Roman"/>
          <w:b/>
          <w:i w:val="0"/>
          <w:color w:val="0F172A"/>
          <w:sz w:val="30"/>
        </w:rPr>
        <w:t>TÓM TẮT</w:t>
      </w:r>
    </w:p>
    <w:p>
      <w:pPr>
        <w:spacing w:line="300" w:lineRule="auto" w:after="80"/>
        <w:jc w:val="both"/>
      </w:pPr>
      <w:r>
        <w:rPr>
          <w:rFonts w:ascii="Times New Roman" w:hAnsi="Times New Roman" w:cs="Times New Roman"/>
          <w:b w:val="0"/>
          <w:i w:val="0"/>
          <w:color w:val="000000"/>
          <w:sz w:val="24"/>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pPr>
        <w:spacing w:line="300" w:lineRule="auto" w:after="80"/>
        <w:jc w:val="both"/>
      </w:pPr>
      <w:r>
        <w:rPr>
          <w:rFonts w:ascii="Times New Roman" w:hAnsi="Times New Roman" w:cs="Times New Roman"/>
          <w:b w:val="0"/>
          <w:i w:val="0"/>
          <w:color w:val="000000"/>
          <w:sz w:val="24"/>
        </w:rPr>
        <w:t>Hệ thống CloakShare tích hợp ba trụ cột công nghệ then chốt: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Tầng Mật mã Hiệu năng cao:</w:t>
      </w:r>
      <w:r>
        <w:rPr>
          <w:rFonts w:ascii="Times New Roman" w:hAnsi="Times New Roman" w:cs="Times New Roman"/>
          <w:b w:val="0"/>
          <w:i w:val="0"/>
          <w:color w:val="000000"/>
          <w:sz w:val="24"/>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Tầng Định danh Phi tập trung (dPKI):</w:t>
      </w:r>
      <w:r>
        <w:rPr>
          <w:rFonts w:ascii="Times New Roman" w:hAnsi="Times New Roman" w:cs="Times New Roman"/>
          <w:b w:val="0"/>
          <w:i w:val="0"/>
          <w:color w:val="000000"/>
          <w:sz w:val="24"/>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Tầng Trung chuyển Không lưu vết (Zero-Log Broker):</w:t>
      </w:r>
      <w:r>
        <w:rPr>
          <w:rFonts w:ascii="Times New Roman" w:hAnsi="Times New Roman" w:cs="Times New Roman"/>
          <w:b w:val="0"/>
          <w:i w:val="0"/>
          <w:color w:val="000000"/>
          <w:sz w:val="24"/>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pPr>
        <w:spacing w:line="300" w:lineRule="auto" w:after="80"/>
        <w:jc w:val="both"/>
      </w:pPr>
      <w:r>
        <w:rPr>
          <w:rFonts w:ascii="Times New Roman" w:hAnsi="Times New Roman" w:cs="Times New Roman"/>
          <w:b w:val="0"/>
          <w:i w:val="0"/>
          <w:color w:val="000000"/>
          <w:sz w:val="24"/>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pPr>
        <w:keepNext/>
        <w:pageBreakBefore/>
        <w:spacing w:before="320" w:after="200" w:line="312" w:lineRule="auto"/>
        <w:jc w:val="left"/>
      </w:pPr>
      <w:r>
        <w:rPr>
          <w:rFonts w:ascii="Times New Roman" w:hAnsi="Times New Roman" w:cs="Times New Roman"/>
          <w:b/>
          <w:i w:val="0"/>
          <w:color w:val="0F172A"/>
          <w:sz w:val="30"/>
        </w:rPr>
        <w:t>DANH MỤC CÁC TỪ VIẾT TẮT VÀ THUẬT NGỮ</w:t>
      </w:r>
    </w:p>
    <w:p>
      <w:pPr>
        <w:spacing w:line="300" w:lineRule="auto" w:after="160" w:before="80"/>
        <w:jc w:val="center"/>
      </w:pPr>
      <w:r>
        <w:rPr>
          <w:rFonts w:ascii="Times New Roman" w:hAnsi="Times New Roman" w:cs="Times New Roman"/>
          <w:b/>
          <w:i w:val="0"/>
          <w:color w:val="334155"/>
          <w:sz w:val="21"/>
        </w:rPr>
        <w:t>Bảng 1: Danh mục chữ viết tắt và thuật ngữ chuyên ngành</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cantSplit/>
        </w:trPr>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Từ viết tắt</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Thuật ngữ tiếng Anh đầy đủ</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Ý nghĩa / Diễn giải tiếng Việt</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AES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Advanced Encryption Standard</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Tiêu chuẩn mã hóa dữ liệu đối xứng nâng cao (NIST FIPS-197)</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CBC</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Cipher Block Chaining</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Chế độ liên kết khối mã hóa sử dụng vector khởi tạo IV</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RSA</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Rivest–Shamir–Adleman</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Hệ thống mật mã hóa và chữ ký số bất đối xứng</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OAEP</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Optimal Asymmetric Encryption Padding</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Cơ chế đệm mã hóa bất đối xứng tối ưu (RFC 8017)</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PSS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Probabilistic Signature Scheme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Lược đồ chữ ký số xác suất an toàn cao (RFC 8017)</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PKCS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Public-Key Cryptography Standards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Bộ tiêu chuẩn kỹ thuật mật mã khóa công khai</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dPKI</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Decentralized Public Key Infrastructure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Hạ tầng khóa công khai phi tập trung dựa trên Blockchain</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EVM</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Ethereum Virtual Machine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Máy ảo thực thi hợp đồng thông minh của Ethereum</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EIP</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Ethereum Improvement Proposal</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Đề xuất cải tiến kỹ thuật cho nền tảng Ethereum</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SIWE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Sign-In with Ethereum (EIP-4361)</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Chuẩn đăng nhập và xác thực danh tính bằng ví Ethereum</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TTL</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Time-To-Live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Thời gian sống tối đa của gói tin trước khi tự hủy</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RAM</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Random Access Memory</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Bộ nhớ truy xuất ngẫu nhiên khả biến</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FIPS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Federal Information Processing Standards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Tiêu chuẩn xử lý thông tin liên bang Hoa Kỳ</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NIST</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National Institute of Standards and Technology</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Viện Tiêu chuẩn và Công nghệ Quốc gia Hoa Kỳ</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RFC</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Request for Comments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Tài liệu tiêu chuẩn kỹ thuật của Tổ chức Kỹ thuật Internet (IETF)</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MDS</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Maximum Distance Separable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Ma trận khoảng cách phân tách cực đại dùng trong MixColumns</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IND-CCA2</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Indistinguishability under Adaptive Chosen Ciphertext Attack</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Tính an toàn không thể phân biệt dưới tấn công chọn bản mã thích nghi</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EUF-CMA</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Existential Unforgeability under Chosen Message Attack</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Tính không thể giả mạo hiện sinh dưới tấn công chọn bản rõ</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STRIDE</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Spoofing, Tampering, Repudiation, Info, DoS, Elevation</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Mô hình phân loại đe dọa an ninh của Microsoft</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PQC</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Post-Quantum Cryptography</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Mật mã học kháng lượng tử (FIPS 203, FIPS 204)</w:t>
            </w:r>
          </w:p>
        </w:tc>
      </w:tr>
    </w:tbl>
    <w:p>
      <w:pPr>
        <w:spacing w:before="40" w:after="120" w:line="312" w:lineRule="auto"/>
      </w:pPr>
    </w:p>
    <w:p>
      <w:pPr>
        <w:keepNext/>
        <w:spacing w:before="320" w:after="200" w:line="312" w:lineRule="auto"/>
        <w:jc w:val="left"/>
      </w:pPr>
      <w:r>
        <w:rPr>
          <w:rFonts w:ascii="Times New Roman" w:hAnsi="Times New Roman" w:cs="Times New Roman"/>
          <w:b/>
          <w:i w:val="0"/>
          <w:color w:val="0F172A"/>
          <w:sz w:val="30"/>
        </w:rPr>
        <w:t>DANH MỤC CÁC HÌNH VẼ VÀ BIỂU ĐỒ</w:t>
      </w:r>
    </w:p>
    <w:p>
      <w:pPr>
        <w:spacing w:line="300" w:lineRule="auto" w:after="160" w:before="80"/>
        <w:jc w:val="center"/>
      </w:pPr>
      <w:r>
        <w:rPr>
          <w:rFonts w:ascii="Times New Roman" w:hAnsi="Times New Roman" w:cs="Times New Roman"/>
          <w:b/>
          <w:i w:val="0"/>
          <w:color w:val="334155"/>
          <w:sz w:val="21"/>
        </w:rPr>
        <w:t>Bảng 2: Danh mục hình vẽ và biểu đồ minh họa trong chuyên khảo</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cantSplit/>
        </w:trPr>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Số hiệu hình</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Tên gọi hình vẽ / Biểu đồ minh họa</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Trang</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Mô hình kiến trúc tổng thể của hệ thống CloakShare đa tầng</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2</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Biểu đồ tuần tự (Sequence Diagram) trao đổi dữ liệu E2E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35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3</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Mạng biến đổi vòng lặp trong thuật toán FIPS-197 AES-128</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52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4</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Cơ chế đệm khối PKCS#7 và ma trận kiểm tra tính hợp lệ</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68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5</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Kiến trúc mạng Feistel hai vòng trong cơ chế đệm RSA-OAEP</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86</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6</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Lược đồ sinh chữ ký số và chèn muối ngẫu nhiên RSA-PSS</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104</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7</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Mô hình tương tác Smart Contract dPKIRegistry trên mạng EVM</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122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8</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Cấu trúc gói tin HTTP Headers xác thực Web3 EIP-191 Personal Sign</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138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9</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Vòng đời Staging - Retrieval - Purge của Payload trong RAM Store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155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10</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So sánh thông lượng thực thi: Lõi C Native FIPS-197 vs Python</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175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11</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tích chi phí tiêu thụ Gas của Smart Contract dPKIRegistry trên EVM</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190</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12</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bổ độ trễ trong toàn trình trao đổi tệp CloakShare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215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13</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Khả năng dọn sạch bộ nhớ (RAM Scrubbing &amp; TTL Purge) của Broker</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235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14</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Đánh giá mức độ rủi ro an ninh theo mô hình mạng nhện STRIDE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260</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15</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So sánh kích thước khóa và bản mã: RSA cổ điển vs Mật mã Hậu lượng tử PQC</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285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16</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Sơ đồ lớp (Class Diagram) tầng điều phối Engine trong CloakShare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310</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17</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Giao diện ứng dụng nhắn tin mã hóa thời gian thực Streamlit UI</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325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Hình 18</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Minh chứng thực nghiệm kết nối và vận hành CloakShare trên thiết bị di động qua mạng Tailscale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340</w:t>
            </w:r>
          </w:p>
        </w:tc>
      </w:tr>
    </w:tbl>
    <w:p>
      <w:pPr>
        <w:spacing w:before="40" w:after="120" w:line="312" w:lineRule="auto"/>
      </w:pPr>
    </w:p>
    <w:p>
      <w:pPr>
        <w:keepNext/>
        <w:spacing w:before="320" w:after="200" w:line="312" w:lineRule="auto"/>
        <w:jc w:val="left"/>
      </w:pPr>
      <w:r>
        <w:rPr>
          <w:rFonts w:ascii="Times New Roman" w:hAnsi="Times New Roman" w:cs="Times New Roman"/>
          <w:b/>
          <w:i w:val="0"/>
          <w:color w:val="0F172A"/>
          <w:sz w:val="30"/>
        </w:rPr>
        <w:t>DANH MỤC CÁC BẢNG BIỂU</w:t>
      </w:r>
    </w:p>
    <w:p>
      <w:pPr>
        <w:spacing w:line="300" w:lineRule="auto" w:after="160" w:before="80"/>
        <w:jc w:val="center"/>
      </w:pPr>
      <w:r>
        <w:rPr>
          <w:rFonts w:ascii="Times New Roman" w:hAnsi="Times New Roman" w:cs="Times New Roman"/>
          <w:b/>
          <w:i w:val="0"/>
          <w:color w:val="334155"/>
          <w:sz w:val="21"/>
        </w:rPr>
        <w:t>Bảng 3: Danh mục các bảng biểu trong chuyên khảo</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cantSplit/>
        </w:trPr>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Số hiệu bảng</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Tên gọi bảng số liệu / Ma trận so sánh</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Trang</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Danh mục chữ viết tắt và thuật ngữ chuyên ngành</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10</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2</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Danh mục hình vẽ và biểu đồ minh họa trong chuyên khảo</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11</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3</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Danh mục các bảng biểu trong chuyên khảo</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4</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Ma trận đánh giá các giải pháp chia sẻ tệp tin hiện đại</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42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5</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Đặc tả các phép toán trên trường hữu hạn Galois GF(2^8)</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58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6</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giá trị hộp thế S-Box thuận trong chuẩn FIPS-197</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63</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7</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giá trị hộp thế nghịch đảo InvS-Box trong chuẩn FIPS-197</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65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8</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Ma trận phân tích các dạng tấn công chọn bản mã trên RSA</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92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9</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Đặc tả hàm sinh mặt nạ MGF1 dựa trên chuẩn băm SHA-256</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98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10</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So sánh kiến trúc PKI truyền thống X.509 và dPKI trên Blockchain</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128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11</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Đặc tả cấu trúc thông điệp EIP-191 Personal Sign</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142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12</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mã lỗi HTTP và định dạng phản hồi REST API của Broker</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162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13</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So sánh tính năng kỹ thuật giữa CloakShare, Signal, Tor và Magic Wormhole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182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14</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Đặc tả lược đồ dữ liệu JSON Staging Bundle của CloakShare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205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15</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Ma trận phân loại rủi ro và giải pháp khắc phục theo mô hình STRIDE</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248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16</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dữ liệu đo đạc thông lượng mã hóa / giải mã chi tiết qua các kích thước tệp</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272</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17</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đo lường độ trễ mạng và thời gian xử lý các khâu trên môi trường thực nghiệm</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278</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18</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chi tiết 36 ca kiểm thử tự động trong bộ test Pytest</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295</w:t>
            </w:r>
          </w:p>
        </w:tc>
      </w:tr>
      <w:tr>
        <w:trPr>
          <w:cantSplit/>
        </w:trPr>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19</w:t>
            </w:r>
          </w:p>
        </w:tc>
        <w:tc>
          <w:tcPr>
            <w:tcW w:type="dxa" w:w="3024"/>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Bảng so sánh thông số kỹ thuật các thuật toán NIST PQC (ML-KEM, ML-DSA)</w:t>
            </w:r>
          </w:p>
        </w:tc>
        <w:tc>
          <w:tcPr>
            <w:tcW w:type="dxa" w:w="3024"/>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val="0"/>
                <w:i w:val="0"/>
                <w:sz w:val="20"/>
                <w:color w:val="000000"/>
              </w:rPr>
              <w:t>318</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CHƯƠNG 1</w:t>
      </w:r>
    </w:p>
    <w:p>
      <w:pPr>
        <w:spacing w:line="300" w:lineRule="auto" w:after="80"/>
        <w:jc w:val="both"/>
      </w:pPr>
      <w:r>
        <w:rPr>
          <w:rFonts w:ascii="Times New Roman" w:hAnsi="Times New Roman" w:cs="Times New Roman"/>
          <w:b/>
          <w:i w:val="0"/>
          <w:color w:val="000000"/>
          <w:sz w:val="24"/>
        </w:rPr>
        <w:t>TỔNG QUAN VỀ AN TOÀN DỮ LIỆU &amp; BÀI TOÁN TRAO ĐỔI TỆP KHÔNG LƯU VẾT</w:t>
      </w:r>
    </w:p>
    <w:p>
      <w:pPr>
        <w:spacing w:line="300" w:lineRule="auto" w:after="80"/>
        <w:jc w:val="both"/>
      </w:pPr>
      <w:r>
        <w:rPr>
          <w:rFonts w:ascii="Times New Roman" w:hAnsi="Times New Roman" w:cs="Times New Roman"/>
          <w:b/>
          <w:i w:val="0"/>
          <w:color w:val="000000"/>
          <w:sz w:val="24"/>
        </w:rPr>
        <w:t>1.1. Bối cảnh chuyển đổi số và cuộc khủng hoảng an ninh dữ liệu đám mây</w:t>
      </w:r>
    </w:p>
    <w:p>
      <w:pPr>
        <w:spacing w:line="300" w:lineRule="auto" w:after="80"/>
        <w:jc w:val="both"/>
      </w:pPr>
      <w:r>
        <w:rPr>
          <w:rFonts w:ascii="Times New Roman" w:hAnsi="Times New Roman" w:cs="Times New Roman"/>
          <w:b w:val="0"/>
          <w:i w:val="0"/>
          <w:color w:val="000000"/>
          <w:sz w:val="24"/>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pPr>
        <w:spacing w:line="300" w:lineRule="auto" w:after="80"/>
        <w:jc w:val="both"/>
      </w:pPr>
      <w:r>
        <w:rPr>
          <w:rFonts w:ascii="Times New Roman" w:hAnsi="Times New Roman" w:cs="Times New Roman"/>
          <w:b w:val="0"/>
          <w:i w:val="0"/>
          <w:color w:val="000000"/>
          <w:sz w:val="24"/>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pPr>
        <w:spacing w:line="300" w:lineRule="auto" w:after="80"/>
        <w:jc w:val="both"/>
      </w:pPr>
      <w:r>
        <w:rPr>
          <w:rFonts w:ascii="Times New Roman" w:hAnsi="Times New Roman" w:cs="Times New Roman"/>
          <w:b w:val="0"/>
          <w:i w:val="0"/>
          <w:color w:val="000000"/>
          <w:sz w:val="24"/>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pPr>
        <w:spacing w:line="300" w:lineRule="auto" w:after="80"/>
        <w:jc w:val="both"/>
      </w:pPr>
      <w:r>
        <w:rPr>
          <w:rFonts w:ascii="Times New Roman" w:hAnsi="Times New Roman" w:cs="Times New Roman"/>
          <w:b w:val="0"/>
          <w:i w:val="0"/>
          <w:color w:val="000000"/>
          <w:sz w:val="24"/>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pPr>
        <w:spacing w:line="300" w:lineRule="auto" w:after="80"/>
        <w:jc w:val="both"/>
      </w:pPr>
      <w:r>
        <w:rPr>
          <w:rFonts w:ascii="Times New Roman" w:hAnsi="Times New Roman" w:cs="Times New Roman"/>
          <w:b/>
          <w:i w:val="0"/>
          <w:color w:val="000000"/>
          <w:sz w:val="24"/>
        </w:rPr>
        <w:t>1.2. Phân tích các sự cố rò rỉ dữ liệu lịch sử và tổn thất kinh tế</w:t>
      </w:r>
    </w:p>
    <w:p>
      <w:pPr>
        <w:spacing w:line="300" w:lineRule="auto" w:after="80"/>
        <w:jc w:val="both"/>
      </w:pPr>
      <w:r>
        <w:rPr>
          <w:rFonts w:ascii="Times New Roman" w:hAnsi="Times New Roman" w:cs="Times New Roman"/>
          <w:b w:val="0"/>
          <w:i w:val="0"/>
          <w:color w:val="000000"/>
          <w:sz w:val="24"/>
        </w:rP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pPr>
        <w:spacing w:line="300" w:lineRule="auto" w:after="80"/>
        <w:jc w:val="both"/>
      </w:pPr>
      <w:r>
        <w:rPr>
          <w:rFonts w:ascii="Times New Roman" w:hAnsi="Times New Roman" w:cs="Times New Roman"/>
          <w:b w:val="0"/>
          <w:i w:val="0"/>
          <w:color w:val="000000"/>
          <w:sz w:val="24"/>
        </w:rPr>
        <w:t>Lịch sử an ninh mạng đã chứng kiến hàng loạt thảm họa rò rỉ dữ liệu quy mô toàn cầu:</w:t>
      </w:r>
    </w:p>
    <w:p>
      <w:pPr>
        <w:spacing w:line="300" w:lineRule="auto" w:after="80"/>
        <w:jc w:val="both"/>
      </w:pPr>
      <w:r>
        <w:rPr>
          <w:rFonts w:ascii="Times New Roman" w:hAnsi="Times New Roman" w:cs="Times New Roman"/>
          <w:b w:val="0"/>
          <w:i w:val="0"/>
          <w:color w:val="000000"/>
          <w:sz w:val="24"/>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pPr>
        <w:spacing w:line="300" w:lineRule="auto" w:after="80"/>
        <w:jc w:val="both"/>
      </w:pPr>
      <w:r>
        <w:rPr>
          <w:rFonts w:ascii="Times New Roman" w:hAnsi="Times New Roman" w:cs="Times New Roman"/>
          <w:b w:val="0"/>
          <w:i w:val="0"/>
          <w:color w:val="000000"/>
          <w:sz w:val="24"/>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pPr>
        <w:spacing w:line="300" w:lineRule="auto" w:after="80"/>
        <w:jc w:val="both"/>
      </w:pPr>
      <w:r>
        <w:rPr>
          <w:rFonts w:ascii="Times New Roman" w:hAnsi="Times New Roman" w:cs="Times New Roman"/>
          <w:b w:val="0"/>
          <w:i w:val="0"/>
          <w:color w:val="000000"/>
          <w:sz w:val="24"/>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pPr>
        <w:spacing w:line="300" w:lineRule="auto" w:after="80"/>
        <w:jc w:val="both"/>
      </w:pPr>
      <w:r>
        <w:rPr>
          <w:rFonts w:ascii="Times New Roman" w:hAnsi="Times New Roman" w:cs="Times New Roman"/>
          <w:b w:val="0"/>
          <w:i w:val="0"/>
          <w:color w:val="000000"/>
          <w:sz w:val="24"/>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pPr>
        <w:spacing w:line="300" w:lineRule="auto" w:after="80"/>
        <w:jc w:val="both"/>
      </w:pPr>
      <w:r>
        <w:rPr>
          <w:rFonts w:ascii="Times New Roman" w:hAnsi="Times New Roman" w:cs="Times New Roman"/>
          <w:b/>
          <w:i w:val="0"/>
          <w:color w:val="000000"/>
          <w:sz w:val="24"/>
        </w:rPr>
        <w:t>1.3. Mô hình đe dọa giám sát siêu dữ liệu (Metadata Surveillance)</w:t>
      </w:r>
    </w:p>
    <w:p>
      <w:pPr>
        <w:spacing w:line="300" w:lineRule="auto" w:after="80"/>
        <w:jc w:val="both"/>
      </w:pPr>
      <w:r>
        <w:rPr>
          <w:rFonts w:ascii="Times New Roman" w:hAnsi="Times New Roman" w:cs="Times New Roman"/>
          <w:b w:val="0"/>
          <w:i w:val="0"/>
          <w:color w:val="000000"/>
          <w:sz w:val="24"/>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pPr>
        <w:spacing w:line="300" w:lineRule="auto" w:after="80"/>
        <w:jc w:val="both"/>
      </w:pPr>
      <w:r>
        <w:rPr>
          <w:rFonts w:ascii="Times New Roman" w:hAnsi="Times New Roman" w:cs="Times New Roman"/>
          <w:b w:val="0"/>
          <w:i w:val="0"/>
          <w:color w:val="000000"/>
          <w:sz w:val="24"/>
        </w:rPr>
        <w:t>Các thành phần siêu dữ liệu chính bao gồm:</w:t>
      </w:r>
    </w:p>
    <w:p>
      <w:pPr>
        <w:spacing w:line="300" w:lineRule="auto" w:after="80"/>
        <w:jc w:val="both"/>
      </w:pPr>
      <w:r>
        <w:rPr>
          <w:rFonts w:ascii="Times New Roman" w:hAnsi="Times New Roman" w:cs="Times New Roman"/>
          <w:b w:val="0"/>
          <w:i w:val="0"/>
          <w:color w:val="000000"/>
          <w:sz w:val="24"/>
        </w:rPr>
        <w:t>1. Thông tin Định danh Thực thể: Địa chỉ IP nguồn (Source IP), địa chỉ IP đích (Destination IP), địa chỉ MAC, định danh thiết bị phần cứng (Hardware Device Fingerprint), thông tin tài khoản người gửi và người nhận.</w:t>
      </w:r>
    </w:p>
    <w:p>
      <w:pPr>
        <w:spacing w:line="300" w:lineRule="auto" w:after="80"/>
        <w:jc w:val="both"/>
      </w:pPr>
      <w:r>
        <w:rPr>
          <w:rFonts w:ascii="Times New Roman" w:hAnsi="Times New Roman" w:cs="Times New Roman"/>
          <w:b w:val="0"/>
          <w:i w:val="0"/>
          <w:color w:val="000000"/>
          <w:sz w:val="24"/>
        </w:rPr>
        <w:t>2. 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pPr>
        <w:spacing w:line="300" w:lineRule="auto" w:after="80"/>
        <w:jc w:val="both"/>
      </w:pPr>
      <w:r>
        <w:rPr>
          <w:rFonts w:ascii="Times New Roman" w:hAnsi="Times New Roman" w:cs="Times New Roman"/>
          <w:b w:val="0"/>
          <w:i w:val="0"/>
          <w:color w:val="000000"/>
          <w:sz w:val="24"/>
        </w:rPr>
        <w:t>3. Đặc tính Vật lý của Tệp tin: Dung lượng chính xác của tệp tin tính đến từng byte (Exact file size in bytes), định dạng phần mở rộng (MIME type), tên tệp gốc và mã băm cấu trúc (Cryptographic Hash Digest).</w:t>
      </w:r>
    </w:p>
    <w:p>
      <w:pPr>
        <w:spacing w:line="300" w:lineRule="auto" w:after="80"/>
        <w:jc w:val="both"/>
      </w:pPr>
      <w:r>
        <w:rPr>
          <w:rFonts w:ascii="Times New Roman" w:hAnsi="Times New Roman" w:cs="Times New Roman"/>
          <w:b w:val="0"/>
          <w:i w:val="0"/>
          <w:color w:val="000000"/>
          <w:sz w:val="24"/>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pPr>
        <w:spacing w:line="300" w:lineRule="auto" w:after="80"/>
        <w:jc w:val="both"/>
      </w:pPr>
      <w:r>
        <w:rPr>
          <w:rFonts w:ascii="Times New Roman" w:hAnsi="Times New Roman" w:cs="Times New Roman"/>
          <w:b w:val="0"/>
          <w:i w:val="0"/>
          <w:color w:val="000000"/>
          <w:sz w:val="24"/>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pPr>
        <w:spacing w:line="300" w:lineRule="auto" w:after="80"/>
        <w:jc w:val="both"/>
      </w:pPr>
      <w:r>
        <w:rPr>
          <w:rFonts w:ascii="Times New Roman" w:hAnsi="Times New Roman" w:cs="Times New Roman"/>
          <w:b/>
          <w:i w:val="0"/>
          <w:color w:val="000000"/>
          <w:sz w:val="24"/>
        </w:rPr>
        <w:t>1.4. Khảo sát khuôn khổ pháp lý quốc tế: GDPR, CLOUD Act và Luật An ninh mạng</w:t>
      </w:r>
    </w:p>
    <w:p>
      <w:pPr>
        <w:spacing w:line="300" w:lineRule="auto" w:after="80"/>
        <w:jc w:val="both"/>
      </w:pPr>
      <w:r>
        <w:rPr>
          <w:rFonts w:ascii="Times New Roman" w:hAnsi="Times New Roman" w:cs="Times New Roman"/>
          <w:b w:val="0"/>
          <w:i w:val="0"/>
          <w:color w:val="000000"/>
          <w:sz w:val="24"/>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pPr>
        <w:spacing w:line="300" w:lineRule="auto" w:after="80"/>
        <w:jc w:val="both"/>
      </w:pPr>
      <w:r>
        <w:rPr>
          <w:rFonts w:ascii="Times New Roman" w:hAnsi="Times New Roman" w:cs="Times New Roman"/>
          <w:b w:val="0"/>
          <w:i w:val="0"/>
          <w:color w:val="000000"/>
          <w:sz w:val="24"/>
        </w:rPr>
        <w:t>GDPR đưa ra các nguyên tắc cốt lõi mang tính bắt buộc đối với mọi kiến trúc phần mềm xử lý dữ liệu cá nhân:</w:t>
      </w:r>
    </w:p>
    <w:p>
      <w:pPr>
        <w:spacing w:line="300" w:lineRule="auto" w:after="80"/>
        <w:jc w:val="both"/>
      </w:pPr>
      <w:r>
        <w:rPr>
          <w:rFonts w:ascii="Times New Roman" w:hAnsi="Times New Roman" w:cs="Times New Roman"/>
          <w:b w:val="0"/>
          <w:i w:val="0"/>
          <w:color w:val="000000"/>
          <w:sz w:val="24"/>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pPr>
        <w:spacing w:line="300" w:lineRule="auto" w:after="80"/>
        <w:jc w:val="both"/>
      </w:pPr>
      <w:r>
        <w:rPr>
          <w:rFonts w:ascii="Times New Roman" w:hAnsi="Times New Roman" w:cs="Times New Roman"/>
          <w:b w:val="0"/>
          <w:i w:val="0"/>
          <w:color w:val="000000"/>
          <w:sz w:val="24"/>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pPr>
        <w:spacing w:line="300" w:lineRule="auto" w:after="80"/>
        <w:jc w:val="both"/>
      </w:pPr>
      <w:r>
        <w:rPr>
          <w:rFonts w:ascii="Times New Roman" w:hAnsi="Times New Roman" w:cs="Times New Roman"/>
          <w:b w:val="0"/>
          <w:i w:val="0"/>
          <w:color w:val="000000"/>
          <w:sz w:val="24"/>
        </w:rPr>
        <w:t>- Quyền Được Lãng Quên (Right to be Forgotten - Điều 17): Chủ thể dữ liệu có quyền yêu cầu xóa bỏ vĩnh viễn mọi dữ liệu liên quan đến mình khỏi hệ sinh thái.</w:t>
      </w:r>
    </w:p>
    <w:p>
      <w:pPr>
        <w:spacing w:line="300" w:lineRule="auto" w:after="80"/>
        <w:jc w:val="both"/>
      </w:pPr>
      <w:r>
        <w:rPr>
          <w:rFonts w:ascii="Times New Roman" w:hAnsi="Times New Roman" w:cs="Times New Roman"/>
          <w:b w:val="0"/>
          <w:i w:val="0"/>
          <w:color w:val="000000"/>
          <w:sz w:val="24"/>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pPr>
        <w:spacing w:line="300" w:lineRule="auto" w:after="80"/>
        <w:jc w:val="both"/>
      </w:pPr>
      <w:r>
        <w:rPr>
          <w:rFonts w:ascii="Times New Roman" w:hAnsi="Times New Roman" w:cs="Times New Roman"/>
          <w:b w:val="0"/>
          <w:i w:val="0"/>
          <w:color w:val="000000"/>
          <w:sz w:val="24"/>
        </w:rPr>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pPr>
        <w:spacing w:line="300" w:lineRule="auto" w:after="80"/>
        <w:jc w:val="both"/>
      </w:pPr>
      <w:r>
        <w:rPr>
          <w:rFonts w:ascii="Times New Roman" w:hAnsi="Times New Roman" w:cs="Times New Roman"/>
          <w:b w:val="0"/>
          <w:i w:val="0"/>
          <w:color w:val="000000"/>
          <w:sz w:val="24"/>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pPr>
        <w:spacing w:line="300" w:lineRule="auto" w:after="80"/>
        <w:jc w:val="both"/>
      </w:pPr>
      <w:r>
        <w:rPr>
          <w:rFonts w:ascii="Times New Roman" w:hAnsi="Times New Roman" w:cs="Times New Roman"/>
          <w:b/>
          <w:i w:val="0"/>
          <w:color w:val="000000"/>
          <w:sz w:val="24"/>
        </w:rPr>
        <w:t>1.5. Các nguyên lý công nghệ tăng cường quyền riêng tư (Privacy-Enhancing Technologies - PETs)</w:t>
      </w:r>
    </w:p>
    <w:p>
      <w:pPr>
        <w:spacing w:line="300" w:lineRule="auto" w:after="80"/>
        <w:jc w:val="both"/>
      </w:pPr>
      <w:r>
        <w:rPr>
          <w:rFonts w:ascii="Times New Roman" w:hAnsi="Times New Roman" w:cs="Times New Roman"/>
          <w:b w:val="0"/>
          <w:i w:val="0"/>
          <w:color w:val="000000"/>
          <w:sz w:val="24"/>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pPr>
        <w:spacing w:line="300" w:lineRule="auto" w:after="80"/>
        <w:jc w:val="both"/>
      </w:pPr>
      <w:r>
        <w:rPr>
          <w:rFonts w:ascii="Times New Roman" w:hAnsi="Times New Roman" w:cs="Times New Roman"/>
          <w:b w:val="0"/>
          <w:i w:val="0"/>
          <w:color w:val="000000"/>
          <w:sz w:val="24"/>
        </w:rPr>
        <w:t>Các nhánh nghiên cứu chính của PETs bao gồm:</w:t>
      </w:r>
    </w:p>
    <w:p>
      <w:pPr>
        <w:spacing w:line="300" w:lineRule="auto" w:after="80"/>
        <w:jc w:val="both"/>
      </w:pPr>
      <w:r>
        <w:rPr>
          <w:rFonts w:ascii="Times New Roman" w:hAnsi="Times New Roman" w:cs="Times New Roman"/>
          <w:b w:val="0"/>
          <w:i w:val="0"/>
          <w:color w:val="000000"/>
          <w:sz w:val="24"/>
        </w:rPr>
        <w:t>1. 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pPr>
        <w:spacing w:line="300" w:lineRule="auto" w:after="80"/>
        <w:jc w:val="both"/>
      </w:pPr>
      <w:r>
        <w:rPr>
          <w:rFonts w:ascii="Times New Roman" w:hAnsi="Times New Roman" w:cs="Times New Roman"/>
          <w:b w:val="0"/>
          <w:i w:val="0"/>
          <w:color w:val="000000"/>
          <w:sz w:val="24"/>
        </w:rPr>
        <w:t>2. 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pPr>
        <w:spacing w:line="300" w:lineRule="auto" w:after="80"/>
        <w:jc w:val="both"/>
      </w:pPr>
      <w:r>
        <w:rPr>
          <w:rFonts w:ascii="Times New Roman" w:hAnsi="Times New Roman" w:cs="Times New Roman"/>
          <w:b w:val="0"/>
          <w:i w:val="0"/>
          <w:color w:val="000000"/>
          <w:sz w:val="24"/>
        </w:rPr>
        <w:t>3. 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pPr>
        <w:spacing w:line="300" w:lineRule="auto" w:after="80"/>
        <w:jc w:val="both"/>
      </w:pPr>
      <w:r>
        <w:rPr>
          <w:rFonts w:ascii="Times New Roman" w:hAnsi="Times New Roman" w:cs="Times New Roman"/>
          <w:b w:val="0"/>
          <w:i w:val="0"/>
          <w:color w:val="000000"/>
          <w:sz w:val="24"/>
        </w:rPr>
        <w:t>4. 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pPr>
        <w:spacing w:line="300" w:lineRule="auto" w:after="80"/>
        <w:jc w:val="both"/>
      </w:pPr>
      <w:r>
        <w:rPr>
          <w:rFonts w:ascii="Times New Roman" w:hAnsi="Times New Roman" w:cs="Times New Roman"/>
          <w:b w:val="0"/>
          <w:i w:val="0"/>
          <w:color w:val="000000"/>
          <w:sz w:val="24"/>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pPr>
        <w:spacing w:line="300" w:lineRule="auto" w:after="80"/>
        <w:jc w:val="both"/>
      </w:pPr>
      <w:r>
        <w:rPr>
          <w:rFonts w:ascii="Times New Roman" w:hAnsi="Times New Roman" w:cs="Times New Roman"/>
          <w:b/>
          <w:i w:val="0"/>
          <w:color w:val="000000"/>
          <w:sz w:val="24"/>
        </w:rPr>
        <w:t>1.6. Định nghĩa toán học về tính bí mật hoàn hảo (Claude Shannon's Perfect Secrecy)</w:t>
      </w:r>
    </w:p>
    <w:p>
      <w:pPr>
        <w:spacing w:line="300" w:lineRule="auto" w:after="80"/>
        <w:jc w:val="both"/>
      </w:pPr>
      <w:r>
        <w:rPr>
          <w:rFonts w:ascii="Times New Roman" w:hAnsi="Times New Roman" w:cs="Times New Roman"/>
          <w:b w:val="0"/>
          <w:i w:val="0"/>
          <w:color w:val="000000"/>
          <w:sz w:val="24"/>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pPr>
        <w:spacing w:line="300" w:lineRule="auto" w:after="80"/>
        <w:jc w:val="both"/>
      </w:pPr>
      <w:r>
        <w:rPr>
          <w:rFonts w:ascii="Times New Roman" w:hAnsi="Times New Roman" w:cs="Times New Roman"/>
          <w:b w:val="0"/>
          <w:i w:val="0"/>
          <w:color w:val="000000"/>
          <w:sz w:val="24"/>
        </w:rPr>
        <w:t xml:space="preserve">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w:t>
      </w:r>
      <w:r>
        <w:rPr>
          <w:rFonts w:ascii="Times New Roman" w:hAnsi="Times New Roman" w:cs="Times New Roman"/>
          <w:b w:val="0"/>
          <w:i/>
          <w:color w:val="000000"/>
          <w:sz w:val="24"/>
        </w:rPr>
        <w:t>M</w:t>
      </w:r>
      <w:r>
        <w:rPr>
          <w:rFonts w:ascii="Times New Roman" w:hAnsi="Times New Roman" w:cs="Times New Roman"/>
          <w:b w:val="0"/>
          <w:i w:val="0"/>
          <w:color w:val="000000"/>
          <w:sz w:val="24"/>
        </w:rPr>
        <w:t xml:space="preserve"> sau khi biết bản mã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hoàn toàn đồng nhất với phân phối xác suất tiên nghiệm của bản rõ:</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P(M = m | C = c) = P(M = m) ∀ m ∈ M, ∀ c ∈ C sao cho P(C = c) &gt; 0</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Sử dụng công thức xác suất Bayes, điều kiện này tương đương với khẳng định rằng xác suất để một bản rõ </w:t>
      </w:r>
      <w:r>
        <w:rPr>
          <w:rFonts w:ascii="Times New Roman" w:hAnsi="Times New Roman" w:cs="Times New Roman"/>
          <w:b w:val="0"/>
          <w:i/>
          <w:color w:val="000000"/>
          <w:sz w:val="24"/>
        </w:rPr>
        <w:t>m</w:t>
      </w:r>
      <w:r>
        <w:rPr>
          <w:rFonts w:ascii="Times New Roman" w:hAnsi="Times New Roman" w:cs="Times New Roman"/>
          <w:b w:val="0"/>
          <w:i w:val="0"/>
          <w:color w:val="000000"/>
          <w:sz w:val="24"/>
        </w:rPr>
        <w:t xml:space="preserve"> được mã hóa thành bản mã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là độc lập với bản rõ cụ thể đó:</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P(C = c | M = m) = P(C = c) ∀ m ∈ M, c ∈ C</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Định lý Nền tảng của Shannon về Tính Bí mật Hoàn hảo:</w:t>
      </w:r>
    </w:p>
    <w:p>
      <w:pPr>
        <w:spacing w:line="300" w:lineRule="auto" w:after="80"/>
        <w:jc w:val="both"/>
      </w:pPr>
      <w:r>
        <w:rPr>
          <w:rFonts w:ascii="Times New Roman" w:hAnsi="Times New Roman" w:cs="Times New Roman"/>
          <w:b w:val="0"/>
          <w:i w:val="0"/>
          <w:color w:val="000000"/>
          <w:sz w:val="24"/>
        </w:rPr>
        <w:t xml:space="preserve">Giả sử không gian thông điệp </w:t>
      </w:r>
      <w:r>
        <w:rPr>
          <w:rFonts w:ascii="Times New Roman" w:hAnsi="Times New Roman" w:cs="Times New Roman"/>
          <w:b w:val="0"/>
          <w:i/>
          <w:color w:val="000000"/>
          <w:sz w:val="24"/>
        </w:rPr>
        <w:t>M</w:t>
      </w:r>
      <w:r>
        <w:rPr>
          <w:rFonts w:ascii="Times New Roman" w:hAnsi="Times New Roman" w:cs="Times New Roman"/>
          <w:b w:val="0"/>
          <w:i w:val="0"/>
          <w:color w:val="000000"/>
          <w:sz w:val="24"/>
        </w:rPr>
        <w:t xml:space="preserve"> và không gian bản mã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có cùng kích thước, một hệ mật mã đạt được tính bí mật hoàn hảo khi và chỉ khi:</w:t>
      </w:r>
    </w:p>
    <w:p>
      <w:pPr>
        <w:spacing w:line="300" w:lineRule="auto" w:after="80"/>
        <w:jc w:val="both"/>
      </w:pPr>
      <w:r>
        <w:rPr>
          <w:rFonts w:ascii="Times New Roman" w:hAnsi="Times New Roman" w:cs="Times New Roman"/>
          <w:b w:val="0"/>
          <w:i w:val="0"/>
          <w:color w:val="000000"/>
          <w:sz w:val="24"/>
        </w:rPr>
        <w:t xml:space="preserve">1. Mọi khóa trong không gian khóa </w:t>
      </w:r>
      <w:r>
        <w:rPr>
          <w:rFonts w:ascii="Times New Roman" w:hAnsi="Times New Roman" w:cs="Times New Roman"/>
          <w:b w:val="0"/>
          <w:i/>
          <w:color w:val="000000"/>
          <w:sz w:val="24"/>
        </w:rPr>
        <w:t>K</w:t>
      </w:r>
      <w:r>
        <w:rPr>
          <w:rFonts w:ascii="Times New Roman" w:hAnsi="Times New Roman" w:cs="Times New Roman"/>
          <w:b w:val="0"/>
          <w:i w:val="0"/>
          <w:color w:val="000000"/>
          <w:sz w:val="24"/>
        </w:rPr>
        <w:t xml:space="preserve"> được chọn với xác suất đồng đều: </w:t>
      </w:r>
      <w:r>
        <w:rPr>
          <w:rFonts w:ascii="Times New Roman" w:hAnsi="Times New Roman" w:cs="Times New Roman"/>
          <w:b w:val="0"/>
          <w:i/>
          <w:color w:val="000000"/>
          <w:sz w:val="24"/>
        </w:rPr>
        <w:t>P(K = k) = 1 / |K|</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2. Với mỗi bản rõ </w:t>
      </w:r>
      <w:r>
        <w:rPr>
          <w:rFonts w:ascii="Times New Roman" w:hAnsi="Times New Roman" w:cs="Times New Roman"/>
          <w:b w:val="0"/>
          <w:i/>
          <w:color w:val="000000"/>
          <w:sz w:val="24"/>
        </w:rPr>
        <w:t>m ∈ M</w:t>
      </w:r>
      <w:r>
        <w:rPr>
          <w:rFonts w:ascii="Times New Roman" w:hAnsi="Times New Roman" w:cs="Times New Roman"/>
          <w:b w:val="0"/>
          <w:i w:val="0"/>
          <w:color w:val="000000"/>
          <w:sz w:val="24"/>
        </w:rPr>
        <w:t xml:space="preserve"> và mỗi bản mã </w:t>
      </w:r>
      <w:r>
        <w:rPr>
          <w:rFonts w:ascii="Times New Roman" w:hAnsi="Times New Roman" w:cs="Times New Roman"/>
          <w:b w:val="0"/>
          <w:i/>
          <w:color w:val="000000"/>
          <w:sz w:val="24"/>
        </w:rPr>
        <w:t>c ∈ C</w:t>
      </w:r>
      <w:r>
        <w:rPr>
          <w:rFonts w:ascii="Times New Roman" w:hAnsi="Times New Roman" w:cs="Times New Roman"/>
          <w:b w:val="0"/>
          <w:i w:val="0"/>
          <w:color w:val="000000"/>
          <w:sz w:val="24"/>
        </w:rPr>
        <w:t xml:space="preserve">, tồn tại duy nhất một khóa </w:t>
      </w:r>
      <w:r>
        <w:rPr>
          <w:rFonts w:ascii="Times New Roman" w:hAnsi="Times New Roman" w:cs="Times New Roman"/>
          <w:b w:val="0"/>
          <w:i/>
          <w:color w:val="000000"/>
          <w:sz w:val="24"/>
        </w:rPr>
        <w:t>k ∈ K</w:t>
      </w:r>
      <w:r>
        <w:rPr>
          <w:rFonts w:ascii="Times New Roman" w:hAnsi="Times New Roman" w:cs="Times New Roman"/>
          <w:b w:val="0"/>
          <w:i w:val="0"/>
          <w:color w:val="000000"/>
          <w:sz w:val="24"/>
        </w:rPr>
        <w:t xml:space="preserve"> sao cho </w:t>
      </w:r>
      <w:r>
        <w:rPr>
          <w:rFonts w:ascii="Times New Roman" w:hAnsi="Times New Roman" w:cs="Times New Roman"/>
          <w:b w:val="0"/>
          <w:i/>
          <w:color w:val="000000"/>
          <w:sz w:val="24"/>
        </w:rPr>
        <w:t>Ek(m) = c</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Hệ quả trực tiếp từ định lý này là: để đạt được tính bí mật hoàn hảo, độ dài của khóa bí mật bắt buộc phải lớn hơn hoặc bằng độ dài của thông điệp bản rõ (</w:t>
      </w:r>
      <w:r>
        <w:rPr>
          <w:rFonts w:ascii="Times New Roman" w:hAnsi="Times New Roman" w:cs="Times New Roman"/>
          <w:b w:val="0"/>
          <w:i/>
          <w:color w:val="000000"/>
          <w:sz w:val="24"/>
        </w:rPr>
        <w:t>|K| ≥ |M|</w:t>
      </w:r>
      <w:r>
        <w:rPr>
          <w:rFonts w:ascii="Times New Roman" w:hAnsi="Times New Roman" w:cs="Times New Roman"/>
          <w:b w:val="0"/>
          <w:i w:val="0"/>
          <w:color w:val="000000"/>
          <w:sz w:val="24"/>
        </w:rPr>
        <w:t>), và mỗi khóa chỉ được phép sử dụng duy nhất một lần trong suốt lịch sử vũ trụ (mô hình One-Time Pad - Vernam Cipher).</w:t>
      </w:r>
    </w:p>
    <w:p>
      <w:pPr>
        <w:spacing w:line="300" w:lineRule="auto" w:after="80"/>
        <w:jc w:val="both"/>
      </w:pPr>
      <w:r>
        <w:rPr>
          <w:rFonts w:ascii="Times New Roman" w:hAnsi="Times New Roman" w:cs="Times New Roman"/>
          <w:b w:val="0"/>
          <w:i w:val="0"/>
          <w:color w:val="000000"/>
          <w:sz w:val="24"/>
        </w:rP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pPr>
        <w:spacing w:line="300" w:lineRule="auto" w:after="80"/>
        <w:jc w:val="both"/>
      </w:pPr>
      <w:r>
        <w:rPr>
          <w:rFonts w:ascii="Times New Roman" w:hAnsi="Times New Roman" w:cs="Times New Roman"/>
          <w:b/>
          <w:i w:val="0"/>
          <w:color w:val="000000"/>
          <w:sz w:val="24"/>
        </w:rPr>
        <w:t>1.7. Tính khả thi của Zero-Trace: Không lưu vết ở tầng mạng, tầng đĩa và tầng ứng dụng</w:t>
      </w:r>
    </w:p>
    <w:p>
      <w:pPr>
        <w:spacing w:line="300" w:lineRule="auto" w:after="80"/>
        <w:jc w:val="both"/>
      </w:pPr>
      <w:r>
        <w:rPr>
          <w:rFonts w:ascii="Times New Roman" w:hAnsi="Times New Roman" w:cs="Times New Roman"/>
          <w:b w:val="0"/>
          <w:i w:val="0"/>
          <w:color w:val="000000"/>
          <w:sz w:val="24"/>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pPr>
        <w:spacing w:line="300" w:lineRule="auto" w:after="80"/>
        <w:jc w:val="both"/>
      </w:pPr>
      <w:r>
        <w:rPr>
          <w:rFonts w:ascii="Times New Roman" w:hAnsi="Times New Roman" w:cs="Times New Roman"/>
          <w:b w:val="0"/>
          <w:i w:val="0"/>
          <w:color w:val="000000"/>
          <w:sz w:val="24"/>
        </w:rPr>
        <w:t>1. Tầng Mạng (Network Layer Zero-Trace):</w:t>
      </w:r>
    </w:p>
    <w:p>
      <w:pPr>
        <w:spacing w:line="300" w:lineRule="auto" w:after="80"/>
        <w:jc w:val="both"/>
      </w:pPr>
      <w:r>
        <w:rPr>
          <w:rFonts w:ascii="Times New Roman" w:hAnsi="Times New Roman" w:cs="Times New Roman"/>
          <w:b w:val="0"/>
          <w:i w:val="0"/>
          <w:color w:val="000000"/>
          <w:sz w:val="24"/>
        </w:rPr>
        <w:t>- Loại bỏ việc phơi bày địa chỉ IP thực tế của máy chủ trung chuyển ra ngoài mạng Internet công cộng.</w:t>
      </w:r>
    </w:p>
    <w:p>
      <w:pPr>
        <w:spacing w:line="300" w:lineRule="auto" w:after="80"/>
        <w:jc w:val="both"/>
      </w:pPr>
      <w:r>
        <w:rPr>
          <w:rFonts w:ascii="Times New Roman" w:hAnsi="Times New Roman" w:cs="Times New Roman"/>
          <w:b w:val="0"/>
          <w:i w:val="0"/>
          <w:color w:val="000000"/>
          <w:sz w:val="24"/>
        </w:rPr>
        <w:t>- Áp dụng giao thức mạng riêng ảo phân tán (Virtual Private Mesh) dựa trên WireGuard hoặc Tailscale DERP. Toàn bộ lưu lượng được định tuyến qua các IP ảo tĩnh nội bộ và được mã hóa hai lớp.</w:t>
      </w:r>
    </w:p>
    <w:p>
      <w:pPr>
        <w:spacing w:line="300" w:lineRule="auto" w:after="80"/>
        <w:jc w:val="both"/>
      </w:pPr>
      <w:r>
        <w:rPr>
          <w:rFonts w:ascii="Times New Roman" w:hAnsi="Times New Roman" w:cs="Times New Roman"/>
          <w:b w:val="0"/>
          <w:i w:val="0"/>
          <w:color w:val="000000"/>
          <w:sz w:val="24"/>
        </w:rPr>
        <w:t>- Các gói tin HTTP trao đổi không chứa các thông tin nhận dạng thiết bị (Device Fingerprint) hoặc cookie theo dõi trạng thái phiên.</w:t>
      </w:r>
    </w:p>
    <w:p>
      <w:pPr>
        <w:spacing w:line="300" w:lineRule="auto" w:after="80"/>
        <w:jc w:val="both"/>
      </w:pPr>
      <w:r>
        <w:rPr>
          <w:rFonts w:ascii="Times New Roman" w:hAnsi="Times New Roman" w:cs="Times New Roman"/>
          <w:b w:val="0"/>
          <w:i w:val="0"/>
          <w:color w:val="000000"/>
          <w:sz w:val="24"/>
        </w:rPr>
        <w:t>2. Tầng Lưu Trữ &amp; Bộ Nhớ (Storage &amp; Memory Layer Zero-Trace):</w:t>
      </w:r>
    </w:p>
    <w:p>
      <w:pPr>
        <w:spacing w:line="300" w:lineRule="auto" w:after="80"/>
        <w:jc w:val="both"/>
      </w:pPr>
      <w:r>
        <w:rPr>
          <w:rFonts w:ascii="Times New Roman" w:hAnsi="Times New Roman" w:cs="Times New Roman"/>
          <w:b w:val="0"/>
          <w:i w:val="0"/>
          <w:color w:val="000000"/>
          <w:sz w:val="24"/>
        </w:rPr>
        <w:t>- Tuyệt đối không thực thi bất kỳ lệnh ghi dữ liệu nào xuống ổ đĩa vật lý (HDD/SSD/NVMe). Dữ liệu bản mã và khóa phiên chỉ được phép cư trú tạm thời trong bộ nhớ truy xuất ngẫu nhiên (RAM).</w:t>
      </w:r>
    </w:p>
    <w:p>
      <w:pPr>
        <w:spacing w:line="300" w:lineRule="auto" w:after="80"/>
        <w:jc w:val="both"/>
      </w:pPr>
      <w:r>
        <w:rPr>
          <w:rFonts w:ascii="Times New Roman" w:hAnsi="Times New Roman" w:cs="Times New Roman"/>
          <w:b w:val="0"/>
          <w:i w:val="0"/>
          <w:color w:val="000000"/>
          <w:sz w:val="24"/>
        </w:rPr>
        <w:t>- Triệt tiêu nguy cơ rò rỉ dữ liệu qua phân vùng hoán đổi bộ nhớ (Swap Space) bằng các cờ hệ thống hoặc phân vùng RAM chuyên dụng.</w:t>
      </w:r>
    </w:p>
    <w:p>
      <w:pPr>
        <w:spacing w:line="300" w:lineRule="auto" w:after="80"/>
        <w:jc w:val="both"/>
      </w:pPr>
      <w:r>
        <w:rPr>
          <w:rFonts w:ascii="Times New Roman" w:hAnsi="Times New Roman" w:cs="Times New Roman"/>
          <w:b w:val="0"/>
          <w:i w:val="0"/>
          <w:color w:val="000000"/>
          <w:sz w:val="24"/>
        </w:rPr>
        <w:t xml:space="preserve">- Thực thi cơ chế tẩy xóa bộ nhớ an toàn (RAM Scrubbing / Zeroization) bằng cách ghi đè các mảng byte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lên vùng nhớ chứa bản mã ngay khi tệp được tải về hoặc hết hạn TTL.</w:t>
      </w:r>
    </w:p>
    <w:p>
      <w:pPr>
        <w:spacing w:line="300" w:lineRule="auto" w:after="80"/>
        <w:jc w:val="both"/>
      </w:pPr>
      <w:r>
        <w:rPr>
          <w:rFonts w:ascii="Times New Roman" w:hAnsi="Times New Roman" w:cs="Times New Roman"/>
          <w:b w:val="0"/>
          <w:i w:val="0"/>
          <w:color w:val="000000"/>
          <w:sz w:val="24"/>
        </w:rPr>
        <w:t>3. Tầng Ứng Dụng (Application Layer Zero-Trace):</w:t>
      </w:r>
    </w:p>
    <w:p>
      <w:pPr>
        <w:spacing w:line="300" w:lineRule="auto" w:after="80"/>
        <w:jc w:val="both"/>
      </w:pPr>
      <w:r>
        <w:rPr>
          <w:rFonts w:ascii="Times New Roman" w:hAnsi="Times New Roman" w:cs="Times New Roman"/>
          <w:b w:val="0"/>
          <w:i w:val="0"/>
          <w:color w:val="000000"/>
          <w:sz w:val="24"/>
        </w:rPr>
        <w:t xml:space="preserve">- Vô hiệu hóa 100% cơ chế ghi nhật ký truy cập (Access Log) của máy chủ Web/API. Máy chủ không lưu lại địa chỉ IP nguồn, chuỗi User-Agent hay mã định danh giao dịch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pPr>
        <w:spacing w:line="300" w:lineRule="auto" w:after="80"/>
        <w:jc w:val="both"/>
      </w:pPr>
      <w:r>
        <w:rPr>
          <w:rFonts w:ascii="Times New Roman" w:hAnsi="Times New Roman" w:cs="Times New Roman"/>
          <w:b w:val="0"/>
          <w:i w:val="0"/>
          <w:color w:val="000000"/>
          <w:sz w:val="24"/>
        </w:rPr>
        <w:t>- Máy chủ hoàn toàn mù nội dung (Blind Broker): Broker không sở hữu khóa giải mã và không thể đọc trộm dữ liệu trao đổi giữa các bên.</w:t>
      </w:r>
    </w:p>
    <w:p>
      <w:pPr>
        <w:spacing w:line="300" w:lineRule="auto" w:after="80"/>
        <w:jc w:val="both"/>
      </w:pPr>
      <w:r>
        <w:rPr>
          <w:rFonts w:ascii="Times New Roman" w:hAnsi="Times New Roman" w:cs="Times New Roman"/>
          <w:b/>
          <w:i w:val="0"/>
          <w:color w:val="000000"/>
          <w:sz w:val="24"/>
        </w:rPr>
        <w:t>1.8. Mô hình Mật mã Lai (Hybrid Cryptosystem): Phối hợp AES-128 và RSA-2048</w:t>
      </w:r>
    </w:p>
    <w:p>
      <w:pPr>
        <w:spacing w:line="300" w:lineRule="auto" w:after="80"/>
        <w:jc w:val="both"/>
      </w:pPr>
      <w:r>
        <w:rPr>
          <w:rFonts w:ascii="Times New Roman" w:hAnsi="Times New Roman" w:cs="Times New Roman"/>
          <w:b w:val="0"/>
          <w:i w:val="0"/>
          <w:color w:val="000000"/>
          <w:sz w:val="24"/>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pPr>
        <w:spacing w:line="300" w:lineRule="auto" w:after="80"/>
        <w:jc w:val="both"/>
      </w:pPr>
      <w:r>
        <w:rPr>
          <w:rFonts w:ascii="Times New Roman" w:hAnsi="Times New Roman" w:cs="Times New Roman"/>
          <w:b w:val="0"/>
          <w:i w:val="0"/>
          <w:color w:val="000000"/>
          <w:sz w:val="24"/>
        </w:rPr>
        <w:t>- Mật mã Đối xứng (AES-128/256):</w:t>
      </w:r>
    </w:p>
    <w:p>
      <w:pPr>
        <w:spacing w:line="300" w:lineRule="auto" w:after="80"/>
        <w:jc w:val="both"/>
      </w:pPr>
      <w:r>
        <w:rPr>
          <w:rFonts w:ascii="Times New Roman" w:hAnsi="Times New Roman" w:cs="Times New Roman"/>
          <w:b w:val="0"/>
          <w:i w:val="0"/>
          <w:color w:val="000000"/>
          <w:sz w:val="24"/>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pPr>
        <w:spacing w:line="300" w:lineRule="auto" w:after="80"/>
        <w:jc w:val="both"/>
      </w:pPr>
      <w:r>
        <w:rPr>
          <w:rFonts w:ascii="Times New Roman" w:hAnsi="Times New Roman" w:cs="Times New Roman"/>
          <w:b w:val="0"/>
          <w:i w:val="0"/>
          <w:color w:val="000000"/>
          <w:sz w:val="24"/>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pPr>
        <w:spacing w:line="300" w:lineRule="auto" w:after="80"/>
        <w:jc w:val="both"/>
      </w:pPr>
      <w:r>
        <w:rPr>
          <w:rFonts w:ascii="Times New Roman" w:hAnsi="Times New Roman" w:cs="Times New Roman"/>
          <w:b w:val="0"/>
          <w:i w:val="0"/>
          <w:color w:val="000000"/>
          <w:sz w:val="24"/>
        </w:rPr>
        <w:t>- Mật mã Bất đối xứng (RSA-2048/4096, ECC):</w:t>
      </w:r>
    </w:p>
    <w:p>
      <w:pPr>
        <w:spacing w:line="300" w:lineRule="auto" w:after="80"/>
        <w:jc w:val="both"/>
      </w:pPr>
      <w:r>
        <w:rPr>
          <w:rFonts w:ascii="Times New Roman" w:hAnsi="Times New Roman" w:cs="Times New Roman"/>
          <w:b w:val="0"/>
          <w:i w:val="0"/>
          <w:color w:val="000000"/>
          <w:sz w:val="24"/>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pPr>
        <w:spacing w:line="300" w:lineRule="auto" w:after="80"/>
        <w:jc w:val="both"/>
      </w:pPr>
      <w:r>
        <w:rPr>
          <w:rFonts w:ascii="Times New Roman" w:hAnsi="Times New Roman" w:cs="Times New Roman"/>
          <w:b w:val="0"/>
          <w:i w:val="0"/>
          <w:color w:val="000000"/>
          <w:sz w:val="24"/>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pPr>
        <w:spacing w:line="300" w:lineRule="auto" w:after="80"/>
        <w:jc w:val="both"/>
      </w:pPr>
      <w:r>
        <w:rPr>
          <w:rFonts w:ascii="Times New Roman" w:hAnsi="Times New Roman" w:cs="Times New Roman"/>
          <w:b w:val="0"/>
          <w:i w:val="0"/>
          <w:color w:val="000000"/>
          <w:sz w:val="24"/>
        </w:rPr>
        <w:t>Mô hình Mật mã Lai (Hybrid Cryptosystem) trong CloakShare kết hợp tối ưu sức mạnh của cả hai hệ thống theo quy trình 5 bước chặt chẽ:</w:t>
      </w:r>
    </w:p>
    <w:p>
      <w:pPr>
        <w:spacing w:line="300" w:lineRule="auto" w:after="80"/>
        <w:jc w:val="both"/>
      </w:pPr>
      <w:r>
        <w:rPr>
          <w:rFonts w:ascii="Times New Roman" w:hAnsi="Times New Roman" w:cs="Times New Roman"/>
          <w:b w:val="0"/>
          <w:i w:val="0"/>
          <w:color w:val="000000"/>
          <w:sz w:val="24"/>
        </w:rPr>
        <w:t>1. Sinh Khóa Phiên Ngẫu Nhiên: Người gửi sinh ngẫu nhiên một khóa phiên đối xứng 128-bit (</w:t>
      </w:r>
      <w:r>
        <w:rPr>
          <w:rFonts w:ascii="Times New Roman" w:hAnsi="Times New Roman" w:cs="Times New Roman"/>
          <w:b w:val="0"/>
          <w:i/>
          <w:color w:val="000000"/>
          <w:sz w:val="24"/>
        </w:rPr>
        <w:t>Ksession</w:t>
      </w:r>
      <w:r>
        <w:rPr>
          <w:rFonts w:ascii="Times New Roman" w:hAnsi="Times New Roman" w:cs="Times New Roman"/>
          <w:b w:val="0"/>
          <w:i w:val="0"/>
          <w:color w:val="000000"/>
          <w:sz w:val="24"/>
        </w:rPr>
        <w:t>) và vector khởi tạo 128-bit (</w:t>
      </w:r>
      <w:r>
        <w:rPr>
          <w:rFonts w:ascii="Times New Roman" w:hAnsi="Times New Roman" w:cs="Times New Roman"/>
          <w:b w:val="0"/>
          <w:i/>
          <w:color w:val="000000"/>
          <w:sz w:val="24"/>
        </w:rPr>
        <w:t>IV</w:t>
      </w:r>
      <w:r>
        <w:rPr>
          <w:rFonts w:ascii="Times New Roman" w:hAnsi="Times New Roman" w:cs="Times New Roman"/>
          <w:b w:val="0"/>
          <w:i w:val="0"/>
          <w:color w:val="000000"/>
          <w:sz w:val="24"/>
        </w:rPr>
        <w:t>) từ bộ tạo số ngẫu nhiên an toàn mật mã CSPRNG.</w:t>
      </w:r>
    </w:p>
    <w:p>
      <w:pPr>
        <w:spacing w:line="300" w:lineRule="auto" w:after="80"/>
        <w:jc w:val="both"/>
      </w:pPr>
      <w:r>
        <w:rPr>
          <w:rFonts w:ascii="Times New Roman" w:hAnsi="Times New Roman" w:cs="Times New Roman"/>
          <w:b w:val="0"/>
          <w:i w:val="0"/>
          <w:color w:val="000000"/>
          <w:sz w:val="24"/>
        </w:rPr>
        <w:t xml:space="preserve">2. Mã Hóa Khối Dữ Liệu Lớn: Tệp tin tài liệu được mã hóa bằng thuật toán đối xứng AES-128 ở chế độ CBC với khóa </w:t>
      </w:r>
      <w:r>
        <w:rPr>
          <w:rFonts w:ascii="Times New Roman" w:hAnsi="Times New Roman" w:cs="Times New Roman"/>
          <w:b w:val="0"/>
          <w:i/>
          <w:color w:val="000000"/>
          <w:sz w:val="24"/>
        </w:rPr>
        <w:t>Ksession</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IV</w:t>
      </w:r>
      <w:r>
        <w:rPr>
          <w:rFonts w:ascii="Times New Roman" w:hAnsi="Times New Roman" w:cs="Times New Roman"/>
          <w:b w:val="0"/>
          <w:i w:val="0"/>
          <w:color w:val="000000"/>
          <w:sz w:val="24"/>
        </w:rPr>
        <w:t>, sinh ra bản mã Ciphertext (</w:t>
      </w:r>
      <w:r>
        <w:rPr>
          <w:rFonts w:ascii="Times New Roman" w:hAnsi="Times New Roman" w:cs="Times New Roman"/>
          <w:b w:val="0"/>
          <w:i/>
          <w:color w:val="000000"/>
          <w:sz w:val="24"/>
        </w:rPr>
        <w:t>C</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3. Bọc Khóa Phiên (Key Wrapping): Khóa phiên </w:t>
      </w:r>
      <w:r>
        <w:rPr>
          <w:rFonts w:ascii="Times New Roman" w:hAnsi="Times New Roman" w:cs="Times New Roman"/>
          <w:b w:val="0"/>
          <w:i/>
          <w:color w:val="000000"/>
          <w:sz w:val="24"/>
        </w:rPr>
        <w:t>Ksession</w:t>
      </w:r>
      <w:r>
        <w:rPr>
          <w:rFonts w:ascii="Times New Roman" w:hAnsi="Times New Roman" w:cs="Times New Roman"/>
          <w:b w:val="0"/>
          <w:i w:val="0"/>
          <w:color w:val="000000"/>
          <w:sz w:val="24"/>
        </w:rPr>
        <w:t xml:space="preserve"> (16 byte) được bọc vào một bao thư số bằng cách mã hóa với khóa công khai RSA-2048 của người nhận sử dụng chuẩn đệm RSA-OAEP, sinh ra Wrapped Key (</w:t>
      </w:r>
      <w:r>
        <w:rPr>
          <w:rFonts w:ascii="Times New Roman" w:hAnsi="Times New Roman" w:cs="Times New Roman"/>
          <w:b w:val="0"/>
          <w:i/>
          <w:color w:val="000000"/>
          <w:sz w:val="24"/>
        </w:rPr>
        <w:t>WK</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4. Ký Số Xác Thực Toàn Vẹn: Toàn bộ bản mã Ciphertext (</w:t>
      </w:r>
      <w:r>
        <w:rPr>
          <w:rFonts w:ascii="Times New Roman" w:hAnsi="Times New Roman" w:cs="Times New Roman"/>
          <w:b w:val="0"/>
          <w:i/>
          <w:color w:val="000000"/>
          <w:sz w:val="24"/>
        </w:rPr>
        <w:t>C</w:t>
      </w:r>
      <w:r>
        <w:rPr>
          <w:rFonts w:ascii="Times New Roman" w:hAnsi="Times New Roman" w:cs="Times New Roman"/>
          <w:b w:val="0"/>
          <w:i w:val="0"/>
          <w:color w:val="000000"/>
          <w:sz w:val="24"/>
        </w:rPr>
        <w:t>) được băm bằng SHA-256 và ký số bằng khóa bí mật RSA của người gửi sử dụng chuẩn chữ ký RSA-PSS, sinh ra chữ ký số Signature (</w:t>
      </w:r>
      <w:r>
        <w:rPr>
          <w:rFonts w:ascii="Times New Roman" w:hAnsi="Times New Roman" w:cs="Times New Roman"/>
          <w:b w:val="0"/>
          <w:i/>
          <w:color w:val="000000"/>
          <w:sz w:val="24"/>
        </w:rPr>
        <w:t>S</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5. Đóng Gói Trao Đổi: Bộ tứ dữ liệu </w:t>
      </w:r>
      <w:r>
        <w:rPr>
          <w:rFonts w:ascii="Times New Roman" w:hAnsi="Times New Roman" w:cs="Times New Roman"/>
          <w:b w:val="0"/>
          <w:i/>
          <w:color w:val="000000"/>
          <w:sz w:val="24"/>
        </w:rPr>
        <w:t>IV, WK, S, C\</w:t>
      </w:r>
      <w:r>
        <w:rPr>
          <w:rFonts w:ascii="Times New Roman" w:hAnsi="Times New Roman" w:cs="Times New Roman"/>
          <w:b w:val="0"/>
          <w:i w:val="0"/>
          <w:color w:val="000000"/>
          <w:sz w:val="24"/>
        </w:rPr>
        <w:t xml:space="preserve"> được gửi tới trạm trung chuyển RAM Broker.</w:t>
      </w:r>
    </w:p>
    <w:p>
      <w:pPr>
        <w:spacing w:line="300" w:lineRule="auto" w:after="80"/>
        <w:jc w:val="both"/>
      </w:pPr>
      <w:r>
        <w:rPr>
          <w:rFonts w:ascii="Times New Roman" w:hAnsi="Times New Roman" w:cs="Times New Roman"/>
          <w:b w:val="0"/>
          <w:i w:val="0"/>
          <w:color w:val="000000"/>
          <w:sz w:val="24"/>
        </w:rPr>
        <w:t xml:space="preserve">Tại đầu nhận, quy trình được đảo ngược hoàn hảo: người nhận xác minh chữ ký </w:t>
      </w:r>
      <w:r>
        <w:rPr>
          <w:rFonts w:ascii="Times New Roman" w:hAnsi="Times New Roman" w:cs="Times New Roman"/>
          <w:b w:val="0"/>
          <w:i/>
          <w:color w:val="000000"/>
          <w:sz w:val="24"/>
        </w:rPr>
        <w:t>S</w:t>
      </w:r>
      <w:r>
        <w:rPr>
          <w:rFonts w:ascii="Times New Roman" w:hAnsi="Times New Roman" w:cs="Times New Roman"/>
          <w:b w:val="0"/>
          <w:i w:val="0"/>
          <w:color w:val="000000"/>
          <w:sz w:val="24"/>
        </w:rPr>
        <w:t xml:space="preserve"> trước để bảo đảm tệp tin không bị giả mạo hay sửa đổi, sau đó dùng khóa bí mật RSA của mình để mở bao thư số lấy lại </w:t>
      </w:r>
      <w:r>
        <w:rPr>
          <w:rFonts w:ascii="Times New Roman" w:hAnsi="Times New Roman" w:cs="Times New Roman"/>
          <w:b w:val="0"/>
          <w:i/>
          <w:color w:val="000000"/>
          <w:sz w:val="24"/>
        </w:rPr>
        <w:t>Ksession</w:t>
      </w:r>
      <w:r>
        <w:rPr>
          <w:rFonts w:ascii="Times New Roman" w:hAnsi="Times New Roman" w:cs="Times New Roman"/>
          <w:b w:val="0"/>
          <w:i w:val="0"/>
          <w:color w:val="000000"/>
          <w:sz w:val="24"/>
        </w:rPr>
        <w:t xml:space="preserve">, và cuối cùng giải mã bản mã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bằng AES-128 để khôi phục tệp tin gốc.</w:t>
      </w:r>
    </w:p>
    <w:p>
      <w:pPr>
        <w:spacing w:line="300" w:lineRule="auto" w:after="80"/>
        <w:jc w:val="both"/>
      </w:pPr>
      <w:r>
        <w:rPr>
          <w:rFonts w:ascii="Times New Roman" w:hAnsi="Times New Roman" w:cs="Times New Roman"/>
          <w:b/>
          <w:i w:val="0"/>
          <w:color w:val="000000"/>
          <w:sz w:val="24"/>
        </w:rPr>
        <w:t>1.9. Đóng góp khoa học và tính mới của công trình CloakShare</w:t>
      </w:r>
    </w:p>
    <w:p>
      <w:pPr>
        <w:spacing w:line="300" w:lineRule="auto" w:after="80"/>
        <w:jc w:val="both"/>
      </w:pPr>
      <w:r>
        <w:rPr>
          <w:rFonts w:ascii="Times New Roman" w:hAnsi="Times New Roman" w:cs="Times New Roman"/>
          <w:b w:val="0"/>
          <w:i w:val="0"/>
          <w:color w:val="000000"/>
          <w:sz w:val="24"/>
        </w:rPr>
        <w:t>Công trình nghiên cứu và phát triển hệ sinh thái CloakShare mang lại 4 đóng góp khoa học và kỹ thuật nổi bật cho lĩnh vực an toàn thông tin và ứng dụng công nghệ chuỗi khối:</w:t>
      </w:r>
    </w:p>
    <w:p>
      <w:pPr>
        <w:spacing w:line="300" w:lineRule="auto" w:after="80"/>
        <w:jc w:val="both"/>
      </w:pPr>
      <w:r>
        <w:rPr>
          <w:rFonts w:ascii="Times New Roman" w:hAnsi="Times New Roman" w:cs="Times New Roman"/>
          <w:b w:val="0"/>
          <w:i w:val="0"/>
          <w:color w:val="000000"/>
          <w:sz w:val="24"/>
        </w:rPr>
        <w:t>1. Tối Ưu Hóa Liên Ngôn Ngữ C-Python Đạt Hiệu Năng Cao:</w:t>
      </w:r>
    </w:p>
    <w:p>
      <w:pPr>
        <w:spacing w:line="300" w:lineRule="auto" w:after="80"/>
        <w:jc w:val="both"/>
      </w:pPr>
      <w:r>
        <w:rPr>
          <w:rFonts w:ascii="Times New Roman" w:hAnsi="Times New Roman" w:cs="Times New Roman"/>
          <w:b w:val="0"/>
          <w:i w:val="0"/>
          <w:color w:val="000000"/>
          <w:sz w:val="24"/>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pPr>
        <w:spacing w:line="300" w:lineRule="auto" w:after="80"/>
        <w:jc w:val="both"/>
      </w:pPr>
      <w:r>
        <w:rPr>
          <w:rFonts w:ascii="Times New Roman" w:hAnsi="Times New Roman" w:cs="Times New Roman"/>
          <w:b w:val="0"/>
          <w:i w:val="0"/>
          <w:color w:val="000000"/>
          <w:sz w:val="24"/>
        </w:rPr>
        <w:t>2. Xóa Bỏ Điểm Yếu Của Hạ Tầng CA Truyền Thống Bằng EVM dPKI:</w:t>
      </w:r>
    </w:p>
    <w:p>
      <w:pPr>
        <w:spacing w:line="300" w:lineRule="auto" w:after="80"/>
        <w:jc w:val="both"/>
      </w:pPr>
      <w:r>
        <w:rPr>
          <w:rFonts w:ascii="Times New Roman" w:hAnsi="Times New Roman" w:cs="Times New Roman"/>
          <w:b w:val="0"/>
          <w:i w:val="0"/>
          <w:color w:val="000000"/>
          <w:sz w:val="24"/>
        </w:rPr>
        <w:t xml:space="preserve">Đề xuất và triển khai thành công Hợp đồng thông minh </w:t>
      </w:r>
      <w:r>
        <w:rPr>
          <w:rFonts w:ascii="Times New Roman" w:hAnsi="Times New Roman" w:cs="Times New Roman"/>
          <w:b w:val="0"/>
          <w:i w:val="0"/>
          <w:color w:val="1E293B"/>
          <w:sz w:val="21"/>
          <w:shd w:fill="F1F5F9"/>
        </w:rPr>
        <w:t>dPKIRegistry.sol</w:t>
      </w:r>
      <w:r>
        <w:rPr>
          <w:rFonts w:ascii="Times New Roman" w:hAnsi="Times New Roman" w:cs="Times New Roman"/>
          <w:b w:val="0"/>
          <w:i w:val="0"/>
          <w:color w:val="000000"/>
          <w:sz w:val="24"/>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pPr>
        <w:spacing w:line="300" w:lineRule="auto" w:after="80"/>
        <w:jc w:val="both"/>
      </w:pPr>
      <w:r>
        <w:rPr>
          <w:rFonts w:ascii="Times New Roman" w:hAnsi="Times New Roman" w:cs="Times New Roman"/>
          <w:b w:val="0"/>
          <w:i w:val="0"/>
          <w:color w:val="000000"/>
          <w:sz w:val="24"/>
        </w:rPr>
        <w:t>3. Cơ Chế Xác Thực Không Cần Mật Khẩu Dựa Trên Chữ Ký Web3 SIWE (EIP-191):</w:t>
      </w:r>
    </w:p>
    <w:p>
      <w:pPr>
        <w:spacing w:line="300" w:lineRule="auto" w:after="80"/>
        <w:jc w:val="both"/>
      </w:pPr>
      <w:r>
        <w:rPr>
          <w:rFonts w:ascii="Times New Roman" w:hAnsi="Times New Roman" w:cs="Times New Roman"/>
          <w:b w:val="0"/>
          <w:i w:val="0"/>
          <w:color w:val="000000"/>
          <w:sz w:val="24"/>
        </w:rPr>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pPr>
        <w:spacing w:line="300" w:lineRule="auto" w:after="80"/>
        <w:jc w:val="both"/>
      </w:pPr>
      <w:r>
        <w:rPr>
          <w:rFonts w:ascii="Times New Roman" w:hAnsi="Times New Roman" w:cs="Times New Roman"/>
          <w:b w:val="0"/>
          <w:i w:val="0"/>
          <w:color w:val="000000"/>
          <w:sz w:val="24"/>
        </w:rPr>
        <w:t>4. Kiến Trúc Bộ Nhớ Khả Biến Zero-Log &amp; Tẩy Xóa Bộ Nhớ Chủ Động (RAM Scrubbing):</w:t>
      </w:r>
    </w:p>
    <w:p>
      <w:pPr>
        <w:spacing w:line="300" w:lineRule="auto" w:after="80"/>
        <w:jc w:val="both"/>
      </w:pPr>
      <w:r>
        <w:rPr>
          <w:rFonts w:ascii="Times New Roman" w:hAnsi="Times New Roman" w:cs="Times New Roman"/>
          <w:b w:val="0"/>
          <w:i w:val="0"/>
          <w:color w:val="000000"/>
          <w:sz w:val="24"/>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trước khi thu hồi bộ nhớ, cung cấp bằng chứng thực nghiệm về khả năng vô hiệu hóa các cuộc tấn công pháp y số (Digital Forensics) và tấn công đóng băng chip nhớ (Cold Boot Attacks).</w:t>
      </w:r>
    </w:p>
    <w:p>
      <w:pPr>
        <w:spacing w:line="300" w:lineRule="auto" w:after="80"/>
        <w:jc w:val="both"/>
      </w:pPr>
      <w:r>
        <w:rPr>
          <w:rFonts w:ascii="Times New Roman" w:hAnsi="Times New Roman" w:cs="Times New Roman"/>
          <w:b/>
          <w:i w:val="0"/>
          <w:color w:val="000000"/>
          <w:sz w:val="24"/>
        </w:rPr>
        <w:t>1.10. Cấu trúc tổng thể của tài liệu</w:t>
      </w:r>
    </w:p>
    <w:p>
      <w:pPr>
        <w:spacing w:line="300" w:lineRule="auto" w:after="80"/>
        <w:jc w:val="both"/>
      </w:pPr>
      <w:r>
        <w:rPr>
          <w:rFonts w:ascii="Times New Roman" w:hAnsi="Times New Roman" w:cs="Times New Roman"/>
          <w:b w:val="0"/>
          <w:i w:val="0"/>
          <w:color w:val="000000"/>
          <w:sz w:val="24"/>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pPr>
        <w:spacing w:line="300" w:lineRule="auto" w:after="80"/>
        <w:jc w:val="both"/>
      </w:pPr>
      <w:r>
        <w:rPr>
          <w:rFonts w:ascii="Times New Roman" w:hAnsi="Times New Roman" w:cs="Times New Roman"/>
          <w:b w:val="0"/>
          <w:i w:val="0"/>
          <w:color w:val="000000"/>
          <w:sz w:val="24"/>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pPr>
        <w:spacing w:line="300" w:lineRule="auto" w:after="80"/>
        <w:jc w:val="both"/>
      </w:pPr>
      <w:r>
        <w:rPr>
          <w:rFonts w:ascii="Times New Roman" w:hAnsi="Times New Roman" w:cs="Times New Roman"/>
          <w:b w:val="0"/>
          <w:i w:val="0"/>
          <w:color w:val="000000"/>
          <w:sz w:val="24"/>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pPr>
        <w:spacing w:line="300" w:lineRule="auto" w:after="80"/>
        <w:jc w:val="both"/>
      </w:pPr>
      <w:r>
        <w:rPr>
          <w:rFonts w:ascii="Times New Roman" w:hAnsi="Times New Roman" w:cs="Times New Roman"/>
          <w:b w:val="0"/>
          <w:i w:val="0"/>
          <w:color w:val="000000"/>
          <w:sz w:val="24"/>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pPr>
        <w:spacing w:line="300" w:lineRule="auto" w:after="80"/>
        <w:jc w:val="both"/>
      </w:pPr>
      <w:r>
        <w:rPr>
          <w:rFonts w:ascii="Times New Roman" w:hAnsi="Times New Roman" w:cs="Times New Roman"/>
          <w:b w:val="0"/>
          <w:i w:val="0"/>
          <w:color w:val="000000"/>
          <w:sz w:val="24"/>
        </w:rPr>
        <w:t xml:space="preserve">- Chương 4: Hạ tầng khóa công khai phi tập trung dPKI trên mạng EVM, phân tích lỗ hổng của CA truyền thống, thiết kế và tối ưu hóa Gas cho Smart Contract </w:t>
      </w:r>
      <w:r>
        <w:rPr>
          <w:rFonts w:ascii="Times New Roman" w:hAnsi="Times New Roman" w:cs="Times New Roman"/>
          <w:b w:val="0"/>
          <w:i w:val="0"/>
          <w:color w:val="1E293B"/>
          <w:sz w:val="21"/>
          <w:shd w:fill="F1F5F9"/>
        </w:rPr>
        <w:t>dPKIRegistry.sol</w:t>
      </w:r>
      <w:r>
        <w:rPr>
          <w:rFonts w:ascii="Times New Roman" w:hAnsi="Times New Roman" w:cs="Times New Roman"/>
          <w:b w:val="0"/>
          <w:i w:val="0"/>
          <w:color w:val="000000"/>
          <w:sz w:val="24"/>
        </w:rPr>
        <w:t>, chuẩn xác thực định danh Web3 SIWE EIP-191 và cơ chế chống Replay Attack.</w:t>
      </w:r>
    </w:p>
    <w:p>
      <w:pPr>
        <w:spacing w:line="300" w:lineRule="auto" w:after="80"/>
        <w:jc w:val="both"/>
      </w:pPr>
      <w:r>
        <w:rPr>
          <w:rFonts w:ascii="Times New Roman" w:hAnsi="Times New Roman" w:cs="Times New Roman"/>
          <w:b w:val="0"/>
          <w:i w:val="0"/>
          <w:color w:val="000000"/>
          <w:sz w:val="24"/>
        </w:rPr>
        <w:t xml:space="preserve">- Chương 5: Kiến trúc máy chủ trung chuyển bộ nhớ RAM không lưu vết (Zero-Log Broker), so sánh rủi ro an ninh giữa đĩa và RAM, phân tích pháp y số, cấu trúc </w:t>
      </w:r>
      <w:r>
        <w:rPr>
          <w:rFonts w:ascii="Times New Roman" w:hAnsi="Times New Roman" w:cs="Times New Roman"/>
          <w:b w:val="0"/>
          <w:i w:val="0"/>
          <w:color w:val="1E293B"/>
          <w:sz w:val="21"/>
          <w:shd w:fill="F1F5F9"/>
        </w:rPr>
        <w:t>InMemoryStore</w:t>
      </w:r>
      <w:r>
        <w:rPr>
          <w:rFonts w:ascii="Times New Roman" w:hAnsi="Times New Roman" w:cs="Times New Roman"/>
          <w:b w:val="0"/>
          <w:i w:val="0"/>
          <w:color w:val="000000"/>
          <w:sz w:val="24"/>
        </w:rPr>
        <w:t>, kỹ thuật tẩy xóa an toàn bộ nhớ (RAM Scrubbing) và luồng quét nền TTL.</w:t>
      </w:r>
    </w:p>
    <w:p>
      <w:pPr>
        <w:spacing w:line="300" w:lineRule="auto" w:after="80"/>
        <w:jc w:val="both"/>
      </w:pPr>
      <w:r>
        <w:rPr>
          <w:rFonts w:ascii="Times New Roman" w:hAnsi="Times New Roman" w:cs="Times New Roman"/>
          <w:b w:val="0"/>
          <w:i w:val="0"/>
          <w:color w:val="000000"/>
          <w:sz w:val="24"/>
        </w:rPr>
        <w:t>- Chương 6: Khảo sát đối sánh đa chiều giữa CloakShare và các hệ thống trao đổi dữ liệu an toàn hàng đầu thế giới (Signal Protocol, Magic Wormhole, Tor Onion Services, IPFS/BitTorrent) trên 15 tiêu chí kỹ thuật.</w:t>
      </w:r>
    </w:p>
    <w:p>
      <w:pPr>
        <w:spacing w:line="300" w:lineRule="auto" w:after="80"/>
        <w:jc w:val="both"/>
      </w:pPr>
      <w:r>
        <w:rPr>
          <w:rFonts w:ascii="Times New Roman" w:hAnsi="Times New Roman" w:cs="Times New Roman"/>
          <w:b w:val="0"/>
          <w:i w:val="0"/>
          <w:color w:val="000000"/>
          <w:sz w:val="24"/>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pPr>
        <w:spacing w:line="300" w:lineRule="auto" w:after="80"/>
        <w:jc w:val="both"/>
      </w:pPr>
      <w:r>
        <w:rPr>
          <w:rFonts w:ascii="Times New Roman" w:hAnsi="Times New Roman" w:cs="Times New Roman"/>
          <w:b w:val="0"/>
          <w:i w:val="0"/>
          <w:color w:val="000000"/>
          <w:sz w:val="24"/>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pPr>
        <w:spacing w:line="300" w:lineRule="auto" w:after="80"/>
        <w:jc w:val="both"/>
      </w:pPr>
      <w:r>
        <w:rPr>
          <w:rFonts w:ascii="Times New Roman" w:hAnsi="Times New Roman" w:cs="Times New Roman"/>
          <w:b w:val="0"/>
          <w:i w:val="0"/>
          <w:color w:val="000000"/>
          <w:sz w:val="24"/>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pPr>
        <w:spacing w:line="300" w:lineRule="auto" w:after="80"/>
        <w:jc w:val="both"/>
      </w:pPr>
      <w:r>
        <w:rPr>
          <w:rFonts w:ascii="Times New Roman" w:hAnsi="Times New Roman" w:cs="Times New Roman"/>
          <w:b w:val="0"/>
          <w:i w:val="0"/>
          <w:color w:val="000000"/>
          <w:sz w:val="24"/>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pPr>
        <w:spacing w:line="300" w:lineRule="auto" w:after="80"/>
        <w:jc w:val="both"/>
      </w:pPr>
      <w:r>
        <w:rPr>
          <w:rFonts w:ascii="Times New Roman" w:hAnsi="Times New Roman" w:cs="Times New Roman"/>
          <w:b w:val="0"/>
          <w:i w:val="0"/>
          <w:color w:val="000000"/>
          <w:sz w:val="24"/>
        </w:rPr>
        <w:t>- Danh mục Tài liệu tham khảo: Hơn 40 tài liệu khoa học chuẩn quốc tế định dạng IEEE.</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4607339"/>
            <wp:docPr id="3" name="Picture 3"/>
            <wp:cNvGraphicFramePr>
              <a:graphicFrameLocks noChangeAspect="1"/>
            </wp:cNvGraphicFramePr>
            <a:graphic>
              <a:graphicData uri="http://schemas.openxmlformats.org/drawingml/2006/picture">
                <pic:pic>
                  <pic:nvPicPr>
                    <pic:cNvPr id="0" name="hinh_02_sequence_diagram.png"/>
                    <pic:cNvPicPr/>
                  </pic:nvPicPr>
                  <pic:blipFill>
                    <a:blip r:embed="rId13"/>
                    <a:stretch>
                      <a:fillRect/>
                    </a:stretch>
                  </pic:blipFill>
                  <pic:spPr>
                    <a:xfrm>
                      <a:off x="0" y="0"/>
                      <a:ext cx="5400000" cy="4607339"/>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2. Biểu đồ tuần tự (Sequence Diagram) trao đổi dữ liệu E2E</w:t>
      </w:r>
    </w:p>
    <w:p>
      <w:pPr>
        <w:spacing w:line="300" w:lineRule="auto" w:after="160" w:before="80"/>
        <w:jc w:val="center"/>
      </w:pPr>
      <w:r>
        <w:rPr>
          <w:rFonts w:ascii="Times New Roman" w:hAnsi="Times New Roman" w:cs="Times New Roman"/>
          <w:b/>
          <w:i w:val="0"/>
          <w:color w:val="334155"/>
          <w:sz w:val="21"/>
        </w:rPr>
        <w:t>Hình 2.</w:t>
      </w:r>
      <w:r>
        <w:rPr>
          <w:rFonts w:ascii="Times New Roman" w:hAnsi="Times New Roman" w:cs="Times New Roman"/>
          <w:b w:val="0"/>
          <w:i w:val="0"/>
          <w:color w:val="334155"/>
          <w:sz w:val="21"/>
        </w:rPr>
        <w:t xml:space="preserve"> Biểu đồ tuần tự (Sequence Diagram) mô tả toàn trình trao đổi dữ liệu đầu cuối E2E: Sender sinh khóa phiên và mã hóa tệp, tra cứu khóa công khai qua dPKI, đẩy gói tin lên RAM Broker, Buyer rút gói tin bằng xác thực ví Web3 EIP-191 và giải mã khôi phục bản rõ.</w:t>
      </w:r>
    </w:p>
    <w:p>
      <w:pPr>
        <w:spacing w:line="300" w:lineRule="auto" w:after="80"/>
        <w:jc w:val="both"/>
      </w:pPr>
      <w:r>
        <w:rPr>
          <w:rFonts w:ascii="Times New Roman" w:hAnsi="Times New Roman" w:cs="Times New Roman"/>
          <w:b w:val="0"/>
          <w:i w:val="0"/>
          <w:color w:val="000000"/>
          <w:sz w:val="24"/>
        </w:rPr>
        <w:t>- Phụ lục A đến F: Toàn văn mã nguồn C-Native, Solidity EVM, Python Engine, Broker, Streamlit UI, các bộ kiểm thử và sổ tay hướng dẫn cài đặt vận hành chi tiết.</w:t>
      </w:r>
    </w:p>
    <w:p>
      <w:pPr>
        <w:spacing w:line="300" w:lineRule="auto" w:after="80"/>
        <w:jc w:val="both"/>
      </w:pPr>
      <w:r>
        <w:rPr>
          <w:rFonts w:ascii="Times New Roman" w:hAnsi="Times New Roman" w:cs="Times New Roman"/>
          <w:b/>
          <w:i w:val="0"/>
          <w:color w:val="000000"/>
          <w:sz w:val="24"/>
        </w:rPr>
        <w:t>CHƯƠNG 2</w:t>
      </w:r>
    </w:p>
    <w:p>
      <w:pPr>
        <w:spacing w:line="300" w:lineRule="auto" w:after="80"/>
        <w:jc w:val="both"/>
      </w:pPr>
      <w:r>
        <w:rPr>
          <w:rFonts w:ascii="Times New Roman" w:hAnsi="Times New Roman" w:cs="Times New Roman"/>
          <w:b/>
          <w:i w:val="0"/>
          <w:color w:val="000000"/>
          <w:sz w:val="24"/>
        </w:rPr>
        <w:t>TIÊU CHUẨN MẬT MÃ ĐỐI XỨNG FIPS-197 &amp; XÂY DỰNG C-CORE ENGINE</w:t>
      </w:r>
    </w:p>
    <w:p>
      <w:pPr>
        <w:spacing w:line="300" w:lineRule="auto" w:after="80"/>
        <w:jc w:val="both"/>
      </w:pPr>
      <w:r>
        <w:rPr>
          <w:rFonts w:ascii="Times New Roman" w:hAnsi="Times New Roman" w:cs="Times New Roman"/>
          <w:b/>
          <w:i w:val="0"/>
          <w:color w:val="000000"/>
          <w:sz w:val="24"/>
        </w:rPr>
        <w:t>2.1. Lịch sử tiêu chuẩn hóa Rijndael và sự ra đời của NIST FIPS-197</w:t>
      </w:r>
    </w:p>
    <w:p>
      <w:pPr>
        <w:spacing w:line="300" w:lineRule="auto" w:after="80"/>
        <w:jc w:val="both"/>
      </w:pPr>
      <w:r>
        <w:rPr>
          <w:rFonts w:ascii="Times New Roman" w:hAnsi="Times New Roman" w:cs="Times New Roman"/>
          <w:b w:val="0"/>
          <w:i w:val="0"/>
          <w:color w:val="000000"/>
          <w:sz w:val="24"/>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pPr>
        <w:spacing w:line="300" w:lineRule="auto" w:after="80"/>
        <w:jc w:val="both"/>
      </w:pPr>
      <w:r>
        <w:rPr>
          <w:rFonts w:ascii="Times New Roman" w:hAnsi="Times New Roman" w:cs="Times New Roman"/>
          <w:b w:val="0"/>
          <w:i w:val="0"/>
          <w:color w:val="000000"/>
          <w:sz w:val="24"/>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pPr>
        <w:spacing w:line="300" w:lineRule="auto" w:after="80"/>
        <w:jc w:val="both"/>
      </w:pPr>
      <w:r>
        <w:rPr>
          <w:rFonts w:ascii="Times New Roman" w:hAnsi="Times New Roman" w:cs="Times New Roman"/>
          <w:b w:val="0"/>
          <w:i w:val="0"/>
          <w:color w:val="000000"/>
          <w:sz w:val="24"/>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pPr>
        <w:spacing w:line="300" w:lineRule="auto" w:after="80"/>
        <w:jc w:val="both"/>
      </w:pPr>
      <w:r>
        <w:rPr>
          <w:rFonts w:ascii="Times New Roman" w:hAnsi="Times New Roman" w:cs="Times New Roman"/>
          <w:b w:val="0"/>
          <w:i w:val="0"/>
          <w:color w:val="000000"/>
          <w:sz w:val="24"/>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4205769"/>
            <wp:docPr id="4" name="Picture 4"/>
            <wp:cNvGraphicFramePr>
              <a:graphicFrameLocks noChangeAspect="1"/>
            </wp:cNvGraphicFramePr>
            <a:graphic>
              <a:graphicData uri="http://schemas.openxmlformats.org/drawingml/2006/picture">
                <pic:pic>
                  <pic:nvPicPr>
                    <pic:cNvPr id="0" name="hinh_03_aes_round_transformation.png"/>
                    <pic:cNvPicPr/>
                  </pic:nvPicPr>
                  <pic:blipFill>
                    <a:blip r:embed="rId14"/>
                    <a:stretch>
                      <a:fillRect/>
                    </a:stretch>
                  </pic:blipFill>
                  <pic:spPr>
                    <a:xfrm>
                      <a:off x="0" y="0"/>
                      <a:ext cx="5400000" cy="4205769"/>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3. Mạng biến đổi vòng lặp trong thuật toán FIPS-197 AES-128</w:t>
      </w:r>
    </w:p>
    <w:p>
      <w:pPr>
        <w:spacing w:line="300" w:lineRule="auto" w:after="160" w:before="80"/>
        <w:jc w:val="center"/>
      </w:pPr>
      <w:r>
        <w:rPr>
          <w:rFonts w:ascii="Times New Roman" w:hAnsi="Times New Roman" w:cs="Times New Roman"/>
          <w:b/>
          <w:i w:val="0"/>
          <w:color w:val="334155"/>
          <w:sz w:val="21"/>
        </w:rPr>
        <w:t>Hình 3.</w:t>
      </w:r>
      <w:r>
        <w:rPr>
          <w:rFonts w:ascii="Times New Roman" w:hAnsi="Times New Roman" w:cs="Times New Roman"/>
          <w:b w:val="0"/>
          <w:i w:val="0"/>
          <w:color w:val="334155"/>
          <w:sz w:val="21"/>
        </w:rPr>
        <w:t xml:space="preserve"> Mạng biến đổi vòng lặp (Round Transformation) trong thuật toán FIPS-197 AES-128, bao gồm bốn phép biến đổi SubBytes, ShiftRows, MixColumns và AddRoundKey áp dụng đồng thời trên toàn bộ khối 128-bit trong mỗi vòng lặp.</w:t>
      </w:r>
    </w:p>
    <w:p>
      <w:pPr>
        <w:spacing w:line="300" w:lineRule="auto" w:after="80"/>
        <w:jc w:val="both"/>
      </w:pPr>
      <w:r>
        <w:rPr>
          <w:rFonts w:ascii="Times New Roman" w:hAnsi="Times New Roman" w:cs="Times New Roman"/>
          <w:b/>
          <w:i w:val="0"/>
          <w:color w:val="000000"/>
          <w:sz w:val="24"/>
        </w:rPr>
        <w:t>2.2. Đại số trừu tượng trên trường hữu hạn Galois GF(2^8)</w:t>
      </w:r>
    </w:p>
    <w:p>
      <w:pPr>
        <w:spacing w:line="300" w:lineRule="auto" w:after="80"/>
        <w:jc w:val="both"/>
      </w:pPr>
      <w:r>
        <w:rPr>
          <w:rFonts w:ascii="Times New Roman" w:hAnsi="Times New Roman" w:cs="Times New Roman"/>
          <w:b w:val="0"/>
          <w:i w:val="0"/>
          <w:color w:val="000000"/>
          <w:sz w:val="24"/>
        </w:rPr>
        <w:t xml:space="preserve">Sức mạnh bảo mật và sự thanh lịch toán học của AES bắt nguồn từ việc toàn bộ các phép biến đổi byte đều được thực hiện trên trường hữu hạn Galois GF(2^8). Một byte 8-bit </w:t>
      </w:r>
      <w:r>
        <w:rPr>
          <w:rFonts w:ascii="Times New Roman" w:hAnsi="Times New Roman" w:cs="Times New Roman"/>
          <w:b w:val="0"/>
          <w:i/>
          <w:color w:val="000000"/>
          <w:sz w:val="24"/>
        </w:rPr>
        <w:t>b = b7 b6 b5 b4 b3 b2 b1 b0</w:t>
      </w:r>
      <w:r>
        <w:rPr>
          <w:rFonts w:ascii="Times New Roman" w:hAnsi="Times New Roman" w:cs="Times New Roman"/>
          <w:b w:val="0"/>
          <w:i w:val="0"/>
          <w:color w:val="000000"/>
          <w:sz w:val="24"/>
        </w:rPr>
        <w:t xml:space="preserve"> được xem như một đa thức bậc 7 với các hệ số thuộc trường nhị phân GF(2):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b(x) = b7 x7 + b6 x6 + b5 x5 + b4 x4 + b3 x3 + b2 x2 + b1 x + b0 (bi ∈ 0, 1)</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Phép toán cộng trên trường GF(2^8):</w:t>
      </w:r>
    </w:p>
    <w:p>
      <w:pPr>
        <w:spacing w:line="300" w:lineRule="auto" w:after="80"/>
        <w:jc w:val="both"/>
      </w:pPr>
      <w:r>
        <w:rPr>
          <w:rFonts w:ascii="Times New Roman" w:hAnsi="Times New Roman" w:cs="Times New Roman"/>
          <w:b w:val="0"/>
          <w:i w:val="0"/>
          <w:color w:val="000000"/>
          <w:sz w:val="24"/>
        </w:rPr>
        <w:t xml:space="preserve">Phép cộng hai phần tử đa thức </w:t>
      </w:r>
      <w:r>
        <w:rPr>
          <w:rFonts w:ascii="Times New Roman" w:hAnsi="Times New Roman" w:cs="Times New Roman"/>
          <w:b w:val="0"/>
          <w:i/>
          <w:color w:val="000000"/>
          <w:sz w:val="24"/>
        </w:rPr>
        <w:t>a(x)</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b(x)</w:t>
      </w:r>
      <w:r>
        <w:rPr>
          <w:rFonts w:ascii="Times New Roman" w:hAnsi="Times New Roman" w:cs="Times New Roman"/>
          <w:b w:val="0"/>
          <w:i w:val="0"/>
          <w:color w:val="000000"/>
          <w:sz w:val="24"/>
        </w:rPr>
        <w:t xml:space="preserve"> trong trường được thực hiện bằng cách cộng các hệ số tương ứng modulo 2. Về mặt phần cứng và phần mềm, phép cộng modulo 2 thực chất chính là phép toán logic XOR từng bit (Bitwise XOR, ký hiệu là </w:t>
      </w:r>
      <w:r>
        <w:rPr>
          <w:rFonts w:ascii="Times New Roman" w:hAnsi="Times New Roman" w:cs="Times New Roman"/>
          <w:b w:val="0"/>
          <w:i/>
          <w:color w:val="000000"/>
          <w:sz w:val="24"/>
        </w:rPr>
        <w:t>⊕</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a(x) + b(x) = ∑i=07 (ai ⊕ bi) xi</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Phép toán nhân trên trường GF(2^8):</w:t>
      </w:r>
    </w:p>
    <w:p>
      <w:pPr>
        <w:spacing w:line="300" w:lineRule="auto" w:after="80"/>
        <w:jc w:val="both"/>
      </w:pPr>
      <w:r>
        <w:rPr>
          <w:rFonts w:ascii="Times New Roman" w:hAnsi="Times New Roman" w:cs="Times New Roman"/>
          <w:b w:val="0"/>
          <w:i w:val="0"/>
          <w:color w:val="000000"/>
          <w:sz w:val="24"/>
        </w:rPr>
        <w:t xml:space="preserve">Phép nhân hai phần tử đa thức </w:t>
      </w:r>
      <w:r>
        <w:rPr>
          <w:rFonts w:ascii="Times New Roman" w:hAnsi="Times New Roman" w:cs="Times New Roman"/>
          <w:b w:val="0"/>
          <w:i/>
          <w:color w:val="000000"/>
          <w:sz w:val="24"/>
        </w:rPr>
        <w:t>a(x)</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b(x)</w:t>
      </w:r>
      <w:r>
        <w:rPr>
          <w:rFonts w:ascii="Times New Roman" w:hAnsi="Times New Roman" w:cs="Times New Roman"/>
          <w:b w:val="0"/>
          <w:i w:val="0"/>
          <w:color w:val="000000"/>
          <w:sz w:val="24"/>
        </w:rPr>
        <w:t xml:space="preserve"> được thực hiện bằng phép nhân đa thức đại số thông thường, sau đó lấy phần dư modulo một đa thức bất khả quy bậc 8 cố định (Irreducible Polynomial) được chuẩn hóa theo FIPS-197:</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m(x) = x8 + x4 + x3 + x + 1 (tương ứng với giá trị nhị phân 0x11B)</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Tính chất then chốt của trường hữu hạn Galois là mọi phần tử khác 0 đều có một phần tử nghịch đảo nhân duy nhất </w:t>
      </w:r>
      <w:r>
        <w:rPr>
          <w:rFonts w:ascii="Times New Roman" w:hAnsi="Times New Roman" w:cs="Times New Roman"/>
          <w:b w:val="0"/>
          <w:i/>
          <w:color w:val="000000"/>
          <w:sz w:val="24"/>
        </w:rPr>
        <w:t>a^-1(x)</w:t>
      </w:r>
      <w:r>
        <w:rPr>
          <w:rFonts w:ascii="Times New Roman" w:hAnsi="Times New Roman" w:cs="Times New Roman"/>
          <w:b w:val="0"/>
          <w:i w:val="0"/>
          <w:color w:val="000000"/>
          <w:sz w:val="24"/>
        </w:rPr>
        <w:t xml:space="preserve"> sao cho </w:t>
      </w:r>
      <w:r>
        <w:rPr>
          <w:rFonts w:ascii="Times New Roman" w:hAnsi="Times New Roman" w:cs="Times New Roman"/>
          <w:b w:val="0"/>
          <w:i/>
          <w:color w:val="000000"/>
          <w:sz w:val="24"/>
        </w:rPr>
        <w:t>a(x) ⋅ a^-1(x) ≡ 1 modm(x)</w:t>
      </w:r>
      <w:r>
        <w:rPr>
          <w:rFonts w:ascii="Times New Roman" w:hAnsi="Times New Roman" w:cs="Times New Roman"/>
          <w:b w:val="0"/>
          <w:i w:val="0"/>
          <w:color w:val="000000"/>
          <w:sz w:val="24"/>
        </w:rPr>
        <w:t>. Phần tử nghịch đảo nhân này có thể được tìm thấy bằng Thuật toán Euclid Mở rộng (Extended Euclidean Algorithm) áp dụng cho đa thức nhị phân.</w:t>
      </w:r>
    </w:p>
    <w:p>
      <w:pPr>
        <w:spacing w:line="300" w:lineRule="auto" w:after="80"/>
        <w:jc w:val="both"/>
      </w:pPr>
      <w:r>
        <w:rPr>
          <w:rFonts w:ascii="Times New Roman" w:hAnsi="Times New Roman" w:cs="Times New Roman"/>
          <w:b/>
          <w:i w:val="0"/>
          <w:color w:val="000000"/>
          <w:sz w:val="24"/>
        </w:rPr>
        <w:t>2.3. Bảng cửu chương nhân trong trường Galois và thuật toán xtime</w:t>
      </w:r>
    </w:p>
    <w:p>
      <w:pPr>
        <w:spacing w:line="300" w:lineRule="auto" w:after="80"/>
        <w:jc w:val="both"/>
      </w:pPr>
      <w:r>
        <w:rPr>
          <w:rFonts w:ascii="Times New Roman" w:hAnsi="Times New Roman" w:cs="Times New Roman"/>
          <w:b w:val="0"/>
          <w:i w:val="0"/>
          <w:color w:val="000000"/>
          <w:sz w:val="24"/>
        </w:rPr>
        <w:t xml:space="preserve">Để tối ưu hóa tốc độ nhân trong trường Galois trên máy tính số, Joan Daemen và Vincent Rijmen đã đề xuất thuật toán </w:t>
      </w:r>
      <w:r>
        <w:rPr>
          <w:rFonts w:ascii="Times New Roman" w:hAnsi="Times New Roman" w:cs="Times New Roman"/>
          <w:b w:val="0"/>
          <w:i w:val="0"/>
          <w:color w:val="1E293B"/>
          <w:sz w:val="21"/>
          <w:shd w:fill="F1F5F9"/>
        </w:rPr>
        <w:t>xtime</w:t>
      </w:r>
      <w:r>
        <w:rPr>
          <w:rFonts w:ascii="Times New Roman" w:hAnsi="Times New Roman" w:cs="Times New Roman"/>
          <w:b w:val="0"/>
          <w:i w:val="0"/>
          <w:color w:val="000000"/>
          <w:sz w:val="24"/>
        </w:rPr>
        <w:t xml:space="preserve">. Phép nhân một byte bất kỳ </w:t>
      </w:r>
      <w:r>
        <w:rPr>
          <w:rFonts w:ascii="Times New Roman" w:hAnsi="Times New Roman" w:cs="Times New Roman"/>
          <w:b w:val="0"/>
          <w:i/>
          <w:color w:val="000000"/>
          <w:sz w:val="24"/>
        </w:rPr>
        <w:t>b(x)</w:t>
      </w:r>
      <w:r>
        <w:rPr>
          <w:rFonts w:ascii="Times New Roman" w:hAnsi="Times New Roman" w:cs="Times New Roman"/>
          <w:b w:val="0"/>
          <w:i w:val="0"/>
          <w:color w:val="000000"/>
          <w:sz w:val="24"/>
        </w:rPr>
        <w:t xml:space="preserve"> với </w:t>
      </w:r>
      <w:r>
        <w:rPr>
          <w:rFonts w:ascii="Times New Roman" w:hAnsi="Times New Roman" w:cs="Times New Roman"/>
          <w:b w:val="0"/>
          <w:i/>
          <w:color w:val="000000"/>
          <w:sz w:val="24"/>
        </w:rPr>
        <w:t>x</w:t>
      </w:r>
      <w:r>
        <w:rPr>
          <w:rFonts w:ascii="Times New Roman" w:hAnsi="Times New Roman" w:cs="Times New Roman"/>
          <w:b w:val="0"/>
          <w:i w:val="0"/>
          <w:color w:val="000000"/>
          <w:sz w:val="24"/>
        </w:rPr>
        <w:t xml:space="preserve"> (tương ứng với giá trị nhị phân </w:t>
      </w:r>
      <w:r>
        <w:rPr>
          <w:rFonts w:ascii="Times New Roman" w:hAnsi="Times New Roman" w:cs="Times New Roman"/>
          <w:b w:val="0"/>
          <w:i/>
          <w:color w:val="000000"/>
          <w:sz w:val="24"/>
        </w:rPr>
        <w:t>0x02</w:t>
      </w:r>
      <w:r>
        <w:rPr>
          <w:rFonts w:ascii="Times New Roman" w:hAnsi="Times New Roman" w:cs="Times New Roman"/>
          <w:b w:val="0"/>
          <w:i w:val="0"/>
          <w:color w:val="000000"/>
          <w:sz w:val="24"/>
        </w:rPr>
        <w:t xml:space="preserve">) được thực hiện bằng phép dịch trái 1 bit (Left Shift). Nếu bit cao nhất </w:t>
      </w:r>
      <w:r>
        <w:rPr>
          <w:rFonts w:ascii="Times New Roman" w:hAnsi="Times New Roman" w:cs="Times New Roman"/>
          <w:b w:val="0"/>
          <w:i/>
          <w:color w:val="000000"/>
          <w:sz w:val="24"/>
        </w:rPr>
        <w:t>b7 = 1</w:t>
      </w:r>
      <w:r>
        <w:rPr>
          <w:rFonts w:ascii="Times New Roman" w:hAnsi="Times New Roman" w:cs="Times New Roman"/>
          <w:b w:val="0"/>
          <w:i w:val="0"/>
          <w:color w:val="000000"/>
          <w:sz w:val="24"/>
        </w:rPr>
        <w:t xml:space="preserve">, đa thức kết quả sẽ có bậc 8, do đó phải thực hiện phép XOR với đa thức </w:t>
      </w:r>
      <w:r>
        <w:rPr>
          <w:rFonts w:ascii="Times New Roman" w:hAnsi="Times New Roman" w:cs="Times New Roman"/>
          <w:b w:val="0"/>
          <w:i/>
          <w:color w:val="000000"/>
          <w:sz w:val="24"/>
        </w:rPr>
        <w:t>0x1B</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x4 + x3 + x + 1</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xtime(b) = (b ≪ 1) ⊕ ((b, 0x80) ? 0x1B: 0x00)</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Bất kỳ phép nhân với các hằng số khác đều có thể phân rã thành các phép gọi liên tiếp </w:t>
      </w:r>
      <w:r>
        <w:rPr>
          <w:rFonts w:ascii="Times New Roman" w:hAnsi="Times New Roman" w:cs="Times New Roman"/>
          <w:b w:val="0"/>
          <w:i w:val="0"/>
          <w:color w:val="1E293B"/>
          <w:sz w:val="21"/>
          <w:shd w:fill="F1F5F9"/>
        </w:rPr>
        <w:t>xtime</w:t>
      </w:r>
      <w:r>
        <w:rPr>
          <w:rFonts w:ascii="Times New Roman" w:hAnsi="Times New Roman" w:cs="Times New Roman"/>
          <w:b w:val="0"/>
          <w:i w:val="0"/>
          <w:color w:val="000000"/>
          <w:sz w:val="24"/>
        </w:rPr>
        <w:t xml:space="preserve"> và phép XOR bitwise:</w:t>
      </w:r>
    </w:p>
    <w:p>
      <w:pPr>
        <w:spacing w:line="300" w:lineRule="auto" w:after="80"/>
        <w:jc w:val="both"/>
      </w:pPr>
      <w:r>
        <w:rPr>
          <w:rFonts w:ascii="Times New Roman" w:hAnsi="Times New Roman" w:cs="Times New Roman"/>
          <w:b w:val="0"/>
          <w:i w:val="0"/>
          <w:color w:val="000000"/>
          <w:sz w:val="24"/>
        </w:rPr>
        <w:t xml:space="preserve">- Nhân với 0x03: </w:t>
      </w:r>
      <w:r>
        <w:rPr>
          <w:rFonts w:ascii="Times New Roman" w:hAnsi="Times New Roman" w:cs="Times New Roman"/>
          <w:b w:val="0"/>
          <w:i/>
          <w:color w:val="000000"/>
          <w:sz w:val="24"/>
        </w:rPr>
        <w:t>b ⋅ 0x03 = b ⋅ (0x02 ⊕ 0x01) = xtime(b) ⊕ b</w:t>
      </w:r>
    </w:p>
    <w:p>
      <w:pPr>
        <w:spacing w:line="300" w:lineRule="auto" w:after="80"/>
        <w:jc w:val="both"/>
      </w:pPr>
      <w:r>
        <w:rPr>
          <w:rFonts w:ascii="Times New Roman" w:hAnsi="Times New Roman" w:cs="Times New Roman"/>
          <w:b w:val="0"/>
          <w:i w:val="0"/>
          <w:color w:val="000000"/>
          <w:sz w:val="24"/>
        </w:rPr>
        <w:t xml:space="preserve">- Nhân với 0x09: </w:t>
      </w:r>
      <w:r>
        <w:rPr>
          <w:rFonts w:ascii="Times New Roman" w:hAnsi="Times New Roman" w:cs="Times New Roman"/>
          <w:b w:val="0"/>
          <w:i/>
          <w:color w:val="000000"/>
          <w:sz w:val="24"/>
        </w:rPr>
        <w:t>b ⋅ 0x09 = b ⋅ (0x08 ⊕ 0x01) = xtime(xtime(xtime(b))) ⊕ b</w:t>
      </w:r>
    </w:p>
    <w:p>
      <w:pPr>
        <w:spacing w:line="300" w:lineRule="auto" w:after="80"/>
        <w:jc w:val="both"/>
      </w:pPr>
      <w:r>
        <w:rPr>
          <w:rFonts w:ascii="Times New Roman" w:hAnsi="Times New Roman" w:cs="Times New Roman"/>
          <w:b w:val="0"/>
          <w:i w:val="0"/>
          <w:color w:val="000000"/>
          <w:sz w:val="24"/>
        </w:rPr>
        <w:t xml:space="preserve">- Nhân với 0x0B: </w:t>
      </w:r>
      <w:r>
        <w:rPr>
          <w:rFonts w:ascii="Times New Roman" w:hAnsi="Times New Roman" w:cs="Times New Roman"/>
          <w:b w:val="0"/>
          <w:i/>
          <w:color w:val="000000"/>
          <w:sz w:val="24"/>
        </w:rPr>
        <w:t>b ⋅ 0x0B = b ⋅ (0x08 ⊕ 0x02 ⊕ 0x01) = xtime(xtime(xtime(b))) ⊕ xtime(b) ⊕ b</w:t>
      </w:r>
    </w:p>
    <w:p>
      <w:pPr>
        <w:spacing w:line="300" w:lineRule="auto" w:after="80"/>
        <w:jc w:val="both"/>
      </w:pPr>
      <w:r>
        <w:rPr>
          <w:rFonts w:ascii="Times New Roman" w:hAnsi="Times New Roman" w:cs="Times New Roman"/>
          <w:b w:val="0"/>
          <w:i w:val="0"/>
          <w:color w:val="000000"/>
          <w:sz w:val="24"/>
        </w:rPr>
        <w:t xml:space="preserve">- Nhân với 0x0D: </w:t>
      </w:r>
      <w:r>
        <w:rPr>
          <w:rFonts w:ascii="Times New Roman" w:hAnsi="Times New Roman" w:cs="Times New Roman"/>
          <w:b w:val="0"/>
          <w:i/>
          <w:color w:val="000000"/>
          <w:sz w:val="24"/>
        </w:rPr>
        <w:t>b ⋅ 0x0D = b ⋅ (0x08 ⊕ 0x04 ⊕ 0x01) = xtime(xtime(xtime(b))) ⊕ xtime(xtime(b)) ⊕ b</w:t>
      </w:r>
    </w:p>
    <w:p>
      <w:pPr>
        <w:spacing w:line="300" w:lineRule="auto" w:after="80"/>
        <w:jc w:val="both"/>
      </w:pPr>
      <w:r>
        <w:rPr>
          <w:rFonts w:ascii="Times New Roman" w:hAnsi="Times New Roman" w:cs="Times New Roman"/>
          <w:b w:val="0"/>
          <w:i w:val="0"/>
          <w:color w:val="000000"/>
          <w:sz w:val="24"/>
        </w:rPr>
        <w:t xml:space="preserve">- Nhân với 0x0E: </w:t>
      </w:r>
      <w:r>
        <w:rPr>
          <w:rFonts w:ascii="Times New Roman" w:hAnsi="Times New Roman" w:cs="Times New Roman"/>
          <w:b w:val="0"/>
          <w:i/>
          <w:color w:val="000000"/>
          <w:sz w:val="24"/>
        </w:rPr>
        <w:t>b ⋅ 0x0E = b ⋅ (0x08 ⊕ 0x04 ⊕ 0x02) = xtime(xtime(xtime(b))) ⊕ xtime(xtime(b)) ⊕ xtime(b)</w:t>
      </w:r>
    </w:p>
    <w:p>
      <w:pPr>
        <w:spacing w:line="300" w:lineRule="auto" w:after="80"/>
        <w:jc w:val="both"/>
      </w:pPr>
      <w:r>
        <w:rPr>
          <w:rFonts w:ascii="Times New Roman" w:hAnsi="Times New Roman" w:cs="Times New Roman"/>
          <w:b w:val="0"/>
          <w:i w:val="0"/>
          <w:color w:val="000000"/>
          <w:sz w:val="24"/>
        </w:rPr>
        <w:t xml:space="preserve">Thuật toán </w:t>
      </w:r>
      <w:r>
        <w:rPr>
          <w:rFonts w:ascii="Times New Roman" w:hAnsi="Times New Roman" w:cs="Times New Roman"/>
          <w:b w:val="0"/>
          <w:i w:val="0"/>
          <w:color w:val="1E293B"/>
          <w:sz w:val="21"/>
          <w:shd w:fill="F1F5F9"/>
        </w:rPr>
        <w:t>xtime</w:t>
      </w:r>
      <w:r>
        <w:rPr>
          <w:rFonts w:ascii="Times New Roman" w:hAnsi="Times New Roman" w:cs="Times New Roman"/>
          <w:b w:val="0"/>
          <w:i w:val="0"/>
          <w:color w:val="000000"/>
          <w:sz w:val="24"/>
        </w:rPr>
        <w:t xml:space="preserve"> giúp loại bỏ hoàn toàn các phép chia đa thức phức tạp, cho phép thực thi phép nhân ma trận trong MixColumns chỉ bằng vài chu kỳ lệnh CPU.</w:t>
      </w:r>
    </w:p>
    <w:p>
      <w:pPr>
        <w:spacing w:line="300" w:lineRule="auto" w:after="80"/>
        <w:jc w:val="both"/>
      </w:pPr>
      <w:r>
        <w:rPr>
          <w:rFonts w:ascii="Times New Roman" w:hAnsi="Times New Roman" w:cs="Times New Roman"/>
          <w:b/>
          <w:i w:val="0"/>
          <w:color w:val="000000"/>
          <w:sz w:val="24"/>
        </w:rPr>
        <w:t>2.4. Phép thế phi tuyến SubBytes và cấu trúc bảng hộp thế S-Box</w:t>
      </w:r>
    </w:p>
    <w:p>
      <w:pPr>
        <w:spacing w:line="300" w:lineRule="auto" w:after="80"/>
        <w:jc w:val="both"/>
      </w:pPr>
      <w:r>
        <w:rPr>
          <w:rFonts w:ascii="Times New Roman" w:hAnsi="Times New Roman" w:cs="Times New Roman"/>
          <w:b w:val="0"/>
          <w:i w:val="0"/>
          <w:color w:val="000000"/>
          <w:sz w:val="24"/>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pPr>
        <w:spacing w:line="300" w:lineRule="auto" w:after="80"/>
        <w:jc w:val="both"/>
      </w:pPr>
      <w:r>
        <w:rPr>
          <w:rFonts w:ascii="Times New Roman" w:hAnsi="Times New Roman" w:cs="Times New Roman"/>
          <w:b w:val="0"/>
          <w:i w:val="0"/>
          <w:color w:val="000000"/>
          <w:sz w:val="24"/>
        </w:rPr>
        <w:t>Cấu trúc toán học của S-Box gồm hai bước liên tiếp:</w:t>
      </w:r>
    </w:p>
    <w:p>
      <w:pPr>
        <w:spacing w:line="300" w:lineRule="auto" w:after="80"/>
        <w:jc w:val="both"/>
      </w:pPr>
      <w:r>
        <w:rPr>
          <w:rFonts w:ascii="Times New Roman" w:hAnsi="Times New Roman" w:cs="Times New Roman"/>
          <w:b w:val="0"/>
          <w:i w:val="0"/>
          <w:color w:val="000000"/>
          <w:sz w:val="24"/>
        </w:rPr>
        <w:t xml:space="preserve">Bước 1: Tìm phần tử nghịch đảo nhân trong trường GF(2^8) đối với byte đầu vào </w:t>
      </w:r>
      <w:r>
        <w:rPr>
          <w:rFonts w:ascii="Times New Roman" w:hAnsi="Times New Roman" w:cs="Times New Roman"/>
          <w:b w:val="0"/>
          <w:i/>
          <w:color w:val="000000"/>
          <w:sz w:val="24"/>
        </w:rPr>
        <w:t>x</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y = x^-1 modm(x)</w:t>
      </w:r>
      <w:r>
        <w:rPr>
          <w:rFonts w:ascii="Times New Roman" w:hAnsi="Times New Roman" w:cs="Times New Roman"/>
          <w:b w:val="0"/>
          <w:i w:val="0"/>
          <w:color w:val="000000"/>
          <w:sz w:val="24"/>
        </w:rPr>
        <w:t xml:space="preserve"> (với quy ước phần tử 0 có nghịch đảo là chính nó: </w:t>
      </w:r>
      <w:r>
        <w:rPr>
          <w:rFonts w:ascii="Times New Roman" w:hAnsi="Times New Roman" w:cs="Times New Roman"/>
          <w:b w:val="0"/>
          <w:i/>
          <w:color w:val="000000"/>
          <w:sz w:val="24"/>
        </w:rPr>
        <w:t>0^-1 = 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Bước 2: Áp dụng phép biến đổi affine khả nghịch trên trường nhị phân GF(2):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si = yi ⊕ y_(i+4) mod 8 ⊕ y_(i+5) mod 8 ⊕ y_(i+6) mod 8 ⊕ y_(i+7) mod 8 ⊕ ci</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Trong đó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là một byte hằng số cố định </w:t>
      </w:r>
      <w:r>
        <w:rPr>
          <w:rFonts w:ascii="Times New Roman" w:hAnsi="Times New Roman" w:cs="Times New Roman"/>
          <w:b w:val="0"/>
          <w:i/>
          <w:color w:val="000000"/>
          <w:sz w:val="24"/>
        </w:rPr>
        <w:t>0x63</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011000112</w:t>
      </w:r>
      <w:r>
        <w:rPr>
          <w:rFonts w:ascii="Times New Roman" w:hAnsi="Times New Roman" w:cs="Times New Roman"/>
          <w:b w:val="0"/>
          <w:i w:val="0"/>
          <w:color w:val="000000"/>
          <w:sz w:val="24"/>
        </w:rPr>
        <w:t>). Biểu diễn dưới dạng ma trận nhân vector trên trường GF(2):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 s0; s1; s2; s3; s4; s5; s6; s7 ] = [ 1, 0, 0, 0, 1, 1, 1, 1; 1, 1, 0, 0, 0, 1, 1, 1; 1, 1, 1, 0, 0, 0, 1, 1; 1, 1, 1, 1, 0, 0, 0, 1; 1, 1, 1, 1, 1, 0, 0, 0; 0, 1, 1, 1, 1, 1, 0, 0; 0, 0, 1, 1, 1, 1, 1, 0; 0, 0, 0, 1, 1, 1, 1, 1 ] [ y0; y1; y2; y3; y4; y5; y6; y7 ] ⊕ [ 1; 1; 0; 0; 0; 1; 1; 0 ]</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Bảng S-Box đạt được các chỉ số an toàn mật mã học tối ưu nhất: Độ phi tuyến đạt mức cực đại (Nonlinearity = 112), xác suất vi sai cực đại thấp nhất (</w:t>
      </w:r>
      <w:r>
        <w:rPr>
          <w:rFonts w:ascii="Times New Roman" w:hAnsi="Times New Roman" w:cs="Times New Roman"/>
          <w:b w:val="0"/>
          <w:i/>
          <w:color w:val="000000"/>
          <w:sz w:val="24"/>
        </w:rPr>
        <w:t>2^-6</w:t>
      </w:r>
      <w:r>
        <w:rPr>
          <w:rFonts w:ascii="Times New Roman" w:hAnsi="Times New Roman" w:cs="Times New Roman"/>
          <w:b w:val="0"/>
          <w:i w:val="0"/>
          <w:color w:val="000000"/>
          <w:sz w:val="24"/>
        </w:rPr>
        <w:t>), không có bất kỳ điểm cố định nào (</w:t>
      </w:r>
      <w:r>
        <w:rPr>
          <w:rFonts w:ascii="Times New Roman" w:hAnsi="Times New Roman" w:cs="Times New Roman"/>
          <w:b w:val="0"/>
          <w:i/>
          <w:color w:val="000000"/>
          <w:sz w:val="24"/>
        </w:rPr>
        <w:t>S(x) ≠ x</w:t>
      </w:r>
      <w:r>
        <w:rPr>
          <w:rFonts w:ascii="Times New Roman" w:hAnsi="Times New Roman" w:cs="Times New Roman"/>
          <w:b w:val="0"/>
          <w:i w:val="0"/>
          <w:color w:val="000000"/>
          <w:sz w:val="24"/>
        </w:rPr>
        <w:t>) và không có điểm cố định nghịch đảo (</w:t>
      </w:r>
      <w:r>
        <w:rPr>
          <w:rFonts w:ascii="Times New Roman" w:hAnsi="Times New Roman" w:cs="Times New Roman"/>
          <w:b w:val="0"/>
          <w:i/>
          <w:color w:val="000000"/>
          <w:sz w:val="24"/>
        </w:rPr>
        <w:t>S(x) ≠ x̄</w:t>
      </w:r>
      <w:r>
        <w:rPr>
          <w:rFonts w:ascii="Times New Roman" w:hAnsi="Times New Roman" w:cs="Times New Roman"/>
          <w:b w:val="0"/>
          <w:i w:val="0"/>
          <w:color w:val="000000"/>
          <w:sz w:val="24"/>
        </w:rPr>
        <w:t xml:space="preserve">). Phép biến đổi giải mã nghịch đảo </w:t>
      </w:r>
      <w:r>
        <w:rPr>
          <w:rFonts w:ascii="Times New Roman" w:hAnsi="Times New Roman" w:cs="Times New Roman"/>
          <w:b w:val="0"/>
          <w:i w:val="0"/>
          <w:color w:val="1E293B"/>
          <w:sz w:val="21"/>
          <w:shd w:fill="F1F5F9"/>
        </w:rPr>
        <w:t>InvSubBytes</w:t>
      </w:r>
      <w:r>
        <w:rPr>
          <w:rFonts w:ascii="Times New Roman" w:hAnsi="Times New Roman" w:cs="Times New Roman"/>
          <w:b w:val="0"/>
          <w:i w:val="0"/>
          <w:color w:val="000000"/>
          <w:sz w:val="24"/>
        </w:rPr>
        <w:t xml:space="preserve"> áp dụng bảng </w:t>
      </w:r>
      <w:r>
        <w:rPr>
          <w:rFonts w:ascii="Times New Roman" w:hAnsi="Times New Roman" w:cs="Times New Roman"/>
          <w:b w:val="0"/>
          <w:i w:val="0"/>
          <w:color w:val="1E293B"/>
          <w:sz w:val="21"/>
          <w:shd w:fill="F1F5F9"/>
        </w:rPr>
        <w:t>InvS-Box</w:t>
      </w:r>
      <w:r>
        <w:rPr>
          <w:rFonts w:ascii="Times New Roman" w:hAnsi="Times New Roman" w:cs="Times New Roman"/>
          <w:b w:val="0"/>
          <w:i w:val="0"/>
          <w:color w:val="000000"/>
          <w:sz w:val="24"/>
        </w:rPr>
        <w:t xml:space="preserve"> với phép biến đổi affine nghịch đảo và hằng số </w:t>
      </w:r>
      <w:r>
        <w:rPr>
          <w:rFonts w:ascii="Times New Roman" w:hAnsi="Times New Roman" w:cs="Times New Roman"/>
          <w:b w:val="0"/>
          <w:i/>
          <w:color w:val="000000"/>
          <w:sz w:val="24"/>
        </w:rPr>
        <w:t>0x05</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i w:val="0"/>
          <w:color w:val="000000"/>
          <w:sz w:val="24"/>
        </w:rPr>
        <w:t>2.5. Phép biến đổi hoán vị hàng ShiftRows và tính khuếch tán</w:t>
      </w:r>
    </w:p>
    <w:p>
      <w:pPr>
        <w:spacing w:line="300" w:lineRule="auto" w:after="80"/>
        <w:jc w:val="both"/>
      </w:pPr>
      <w:r>
        <w:rPr>
          <w:rFonts w:ascii="Times New Roman" w:hAnsi="Times New Roman" w:cs="Times New Roman"/>
          <w:b w:val="0"/>
          <w:i w:val="0"/>
          <w:color w:val="000000"/>
          <w:sz w:val="24"/>
        </w:rPr>
        <w:t>Trong ShiftRows, các byte trên mỗi hàng của ma trận trạng thái State 4x4 được dịch vòng sang trái (Circular Left Shift) theo số bước tăng dần theo chỉ số hàng:</w:t>
      </w:r>
    </w:p>
    <w:p>
      <w:pPr>
        <w:spacing w:line="300" w:lineRule="auto" w:after="80"/>
        <w:jc w:val="both"/>
      </w:pPr>
      <w:r>
        <w:rPr>
          <w:rFonts w:ascii="Times New Roman" w:hAnsi="Times New Roman" w:cs="Times New Roman"/>
          <w:b w:val="0"/>
          <w:i w:val="0"/>
          <w:color w:val="000000"/>
          <w:sz w:val="24"/>
        </w:rPr>
        <w:t>- Hàng 0: Dịch vòng sang trái 0 byte (giữ nguyên vị trí ban đầu).</w:t>
      </w:r>
    </w:p>
    <w:p>
      <w:pPr>
        <w:spacing w:line="300" w:lineRule="auto" w:after="80"/>
        <w:jc w:val="both"/>
      </w:pPr>
      <w:r>
        <w:rPr>
          <w:rFonts w:ascii="Times New Roman" w:hAnsi="Times New Roman" w:cs="Times New Roman"/>
          <w:b w:val="0"/>
          <w:i w:val="0"/>
          <w:color w:val="000000"/>
          <w:sz w:val="24"/>
        </w:rPr>
        <w:t xml:space="preserve">- Hàng 1: Dịch vòng sang trái 1 byte: </w:t>
      </w:r>
      <w:r>
        <w:rPr>
          <w:rFonts w:ascii="Times New Roman" w:hAnsi="Times New Roman" w:cs="Times New Roman"/>
          <w:b w:val="0"/>
          <w:i/>
          <w:color w:val="000000"/>
          <w:sz w:val="24"/>
        </w:rPr>
        <w:t>[s1,0, s1,1, s1,2, s1,3] arrow [s1,1, s1,2, s1,3, s1,0]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Hàng 2: Dịch vòng sang trái 2 byte: </w:t>
      </w:r>
      <w:r>
        <w:rPr>
          <w:rFonts w:ascii="Times New Roman" w:hAnsi="Times New Roman" w:cs="Times New Roman"/>
          <w:b w:val="0"/>
          <w:i/>
          <w:color w:val="000000"/>
          <w:sz w:val="24"/>
        </w:rPr>
        <w:t>[s2,0, s2,1, s2,2, s2,3] arrow [s2,2, s2,3, s2,0, s2,1]</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Hàng 3: Dịch vòng sang trái 3 byte: </w:t>
      </w:r>
      <w:r>
        <w:rPr>
          <w:rFonts w:ascii="Times New Roman" w:hAnsi="Times New Roman" w:cs="Times New Roman"/>
          <w:b w:val="0"/>
          <w:i/>
          <w:color w:val="000000"/>
          <w:sz w:val="24"/>
        </w:rPr>
        <w:t>[s3,0, s3,1, s3,2, s3,3] arrow [s3,3, s3,0, s3,1, s3,2]</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pPr>
        <w:spacing w:line="300" w:lineRule="auto" w:after="80"/>
        <w:jc w:val="both"/>
      </w:pPr>
      <w:r>
        <w:rPr>
          <w:rFonts w:ascii="Times New Roman" w:hAnsi="Times New Roman" w:cs="Times New Roman"/>
          <w:b w:val="0"/>
          <w:i w:val="0"/>
          <w:color w:val="000000"/>
          <w:sz w:val="24"/>
        </w:rPr>
        <w:t xml:space="preserve">Trong quá trình giải mã, phép biến đổi nghịch đảo </w:t>
      </w:r>
      <w:r>
        <w:rPr>
          <w:rFonts w:ascii="Times New Roman" w:hAnsi="Times New Roman" w:cs="Times New Roman"/>
          <w:b w:val="0"/>
          <w:i w:val="0"/>
          <w:color w:val="1E293B"/>
          <w:sz w:val="21"/>
          <w:shd w:fill="F1F5F9"/>
        </w:rPr>
        <w:t>InvShiftRows</w:t>
      </w:r>
      <w:r>
        <w:rPr>
          <w:rFonts w:ascii="Times New Roman" w:hAnsi="Times New Roman" w:cs="Times New Roman"/>
          <w:b w:val="0"/>
          <w:i w:val="0"/>
          <w:color w:val="000000"/>
          <w:sz w:val="24"/>
        </w:rPr>
        <w:t xml:space="preserve"> thực hiện dịch vòng các hàng tương ứng sang phải: Hàng 1 dịch phải 1 byte, Hàng 2 dịch phải 2 byte, và Hàng 3 dịch phải 3 byte.</w:t>
      </w:r>
    </w:p>
    <w:p>
      <w:pPr>
        <w:spacing w:line="300" w:lineRule="auto" w:after="80"/>
        <w:jc w:val="both"/>
      </w:pPr>
      <w:r>
        <w:rPr>
          <w:rFonts w:ascii="Times New Roman" w:hAnsi="Times New Roman" w:cs="Times New Roman"/>
          <w:b/>
          <w:i w:val="0"/>
          <w:color w:val="000000"/>
          <w:sz w:val="24"/>
        </w:rPr>
        <w:t>2.6. Phép trộn cột MixColumns và ma trận khoảng cách phân tách cực đại (MDS)</w:t>
      </w:r>
    </w:p>
    <w:p>
      <w:pPr>
        <w:spacing w:line="300" w:lineRule="auto" w:after="80"/>
        <w:jc w:val="both"/>
      </w:pPr>
      <w:r>
        <w:rPr>
          <w:rFonts w:ascii="Times New Roman" w:hAnsi="Times New Roman" w:cs="Times New Roman"/>
          <w:b w:val="0"/>
          <w:i w:val="0"/>
          <w:color w:val="000000"/>
          <w:sz w:val="24"/>
        </w:rPr>
        <w:t xml:space="preserve">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w:t>
      </w:r>
      <w:r>
        <w:rPr>
          <w:rFonts w:ascii="Times New Roman" w:hAnsi="Times New Roman" w:cs="Times New Roman"/>
          <w:b w:val="0"/>
          <w:i/>
          <w:color w:val="000000"/>
          <w:sz w:val="24"/>
        </w:rPr>
        <w:t>c(x) = 03x3 + 01x2 + 01x + 02 modx4 + 1</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 s'0,c; s'1,c; s'2,c; s'3,c ] = [ 02, 03, 01, 01; 01, 02, 03, 01; 01, 01, 02, 03; 03, 01, 01, 02 ] [ s0,c; s1,c; s2,c; s3,c ]</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Khai triển đại số chi tiết cho từng byte đầu ra của cột </w:t>
      </w:r>
      <w:r>
        <w:rPr>
          <w:rFonts w:ascii="Times New Roman" w:hAnsi="Times New Roman" w:cs="Times New Roman"/>
          <w:b w:val="0"/>
          <w:i/>
          <w:color w:val="000000"/>
          <w:sz w:val="24"/>
        </w:rPr>
        <w:t>c</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s'0,c = (xtime(s0,c)) ⊕ (xtime(s1,c) ⊕ s1,c) ⊕ s2,c ⊕ s3,c</w:t>
            </w:r>
          </w:p>
        </w:tc>
      </w:tr>
    </w:tbl>
    <w:p>
      <w:pPr>
        <w:spacing w:before="40" w:after="80" w:line="312" w:lineRule="auto"/>
      </w:pP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s'1,c = s0,c ⊕ (xtime(s1,c)) ⊕ (xtime(s2,c) ⊕ s2,c) ⊕ s3,c</w:t>
            </w:r>
          </w:p>
        </w:tc>
      </w:tr>
    </w:tbl>
    <w:p>
      <w:pPr>
        <w:spacing w:before="40" w:after="80" w:line="312" w:lineRule="auto"/>
      </w:pP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s'2,c = s0,c ⊕ s1,c ⊕ (xtime(s2,c)) ⊕ (xtime(s3,c) ⊕ s3,c)</w:t>
            </w:r>
          </w:p>
        </w:tc>
      </w:tr>
    </w:tbl>
    <w:p>
      <w:pPr>
        <w:spacing w:before="40" w:after="80" w:line="312" w:lineRule="auto"/>
      </w:pP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s'3,c = (xtime(s0,c) ⊕ s0,c) ⊕ s1,c ⊕ s2,c ⊕ (xtime(s3,c))</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Ma trận MDS được lựa chọn đặc biệt để có chỉ số Branch Number cực đại bằng 5. Điều này đảm bảo rằng: nếu một cột có </w:t>
      </w:r>
      <w:r>
        <w:rPr>
          <w:rFonts w:ascii="Times New Roman" w:hAnsi="Times New Roman" w:cs="Times New Roman"/>
          <w:b w:val="0"/>
          <w:i/>
          <w:color w:val="000000"/>
          <w:sz w:val="24"/>
        </w:rPr>
        <w:t>k</w:t>
      </w:r>
      <w:r>
        <w:rPr>
          <w:rFonts w:ascii="Times New Roman" w:hAnsi="Times New Roman" w:cs="Times New Roman"/>
          <w:b w:val="0"/>
          <w:i w:val="0"/>
          <w:color w:val="000000"/>
          <w:sz w:val="24"/>
        </w:rPr>
        <w:t xml:space="preserve"> byte bị biến đổi ở đầu vào, thì tổng số byte bị biến đổi ở đầu vào và đầu ra luôn luôn thỏa mãn </w:t>
      </w:r>
      <w:r>
        <w:rPr>
          <w:rFonts w:ascii="Times New Roman" w:hAnsi="Times New Roman" w:cs="Times New Roman"/>
          <w:b w:val="0"/>
          <w:i/>
          <w:color w:val="000000"/>
          <w:sz w:val="24"/>
        </w:rPr>
        <w:t>kin + kout ≥ 5</w:t>
      </w:r>
      <w:r>
        <w:rPr>
          <w:rFonts w:ascii="Times New Roman" w:hAnsi="Times New Roman" w:cs="Times New Roman"/>
          <w:b w:val="0"/>
          <w:i w:val="0"/>
          <w:color w:val="000000"/>
          <w:sz w:val="24"/>
        </w:rPr>
        <w:t>. Do đó, nếu chỉ 1 byte đầu vào thay đổi (</w:t>
      </w:r>
      <w:r>
        <w:rPr>
          <w:rFonts w:ascii="Times New Roman" w:hAnsi="Times New Roman" w:cs="Times New Roman"/>
          <w:b w:val="0"/>
          <w:i/>
          <w:color w:val="000000"/>
          <w:sz w:val="24"/>
        </w:rPr>
        <w:t>kin = 1</w:t>
      </w:r>
      <w:r>
        <w:rPr>
          <w:rFonts w:ascii="Times New Roman" w:hAnsi="Times New Roman" w:cs="Times New Roman"/>
          <w:b w:val="0"/>
          <w:i w:val="0"/>
          <w:color w:val="000000"/>
          <w:sz w:val="24"/>
        </w:rPr>
        <w:t>), thì cả 4 byte đầu ra của cột đó bắt buộc phải thay đổi (</w:t>
      </w:r>
      <w:r>
        <w:rPr>
          <w:rFonts w:ascii="Times New Roman" w:hAnsi="Times New Roman" w:cs="Times New Roman"/>
          <w:b w:val="0"/>
          <w:i/>
          <w:color w:val="000000"/>
          <w:sz w:val="24"/>
        </w:rPr>
        <w:t>kout = 4</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Trong quá trình giải mã, phép biến đổi nghịch đảo </w:t>
      </w:r>
      <w:r>
        <w:rPr>
          <w:rFonts w:ascii="Times New Roman" w:hAnsi="Times New Roman" w:cs="Times New Roman"/>
          <w:b w:val="0"/>
          <w:i w:val="0"/>
          <w:color w:val="1E293B"/>
          <w:sz w:val="21"/>
          <w:shd w:fill="F1F5F9"/>
        </w:rPr>
        <w:t>InvMixColumns</w:t>
      </w:r>
      <w:r>
        <w:rPr>
          <w:rFonts w:ascii="Times New Roman" w:hAnsi="Times New Roman" w:cs="Times New Roman"/>
          <w:b w:val="0"/>
          <w:i w:val="0"/>
          <w:color w:val="000000"/>
          <w:sz w:val="24"/>
        </w:rPr>
        <w:t xml:space="preserve"> nhân cột ma trận với ma trận nghịch đảo </w:t>
      </w:r>
      <w:r>
        <w:rPr>
          <w:rFonts w:ascii="Times New Roman" w:hAnsi="Times New Roman" w:cs="Times New Roman"/>
          <w:b w:val="0"/>
          <w:i/>
          <w:color w:val="000000"/>
          <w:sz w:val="24"/>
        </w:rPr>
        <w:t>d(x) = 0Bx3 + 0Dx2 + 09x + 0E modx4 + 1</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 s'0,c; s'1,c; s'2,c; s'3,c ] = [ 0E, 0B, 0D, 09; 09, 0E, 0B, 0D; 0D, 09, 0E, 0B; 0B, 0D, 09, 0E ] [ s0,c; s1,c; s2,c; s3,c ]</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2.7. Phép cộng khóa AddRoundKey và hàm sinh khóa con Key Expansion</w:t>
      </w:r>
    </w:p>
    <w:p>
      <w:pPr>
        <w:spacing w:line="300" w:lineRule="auto" w:after="80"/>
        <w:jc w:val="both"/>
      </w:pPr>
      <w:r>
        <w:rPr>
          <w:rFonts w:ascii="Times New Roman" w:hAnsi="Times New Roman" w:cs="Times New Roman"/>
          <w:b w:val="0"/>
          <w:i w:val="0"/>
          <w:color w:val="000000"/>
          <w:sz w:val="24"/>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pPr>
        <w:spacing w:line="300" w:lineRule="auto" w:after="80"/>
        <w:jc w:val="both"/>
      </w:pPr>
      <w:r>
        <w:rPr>
          <w:rFonts w:ascii="Times New Roman" w:hAnsi="Times New Roman" w:cs="Times New Roman"/>
          <w:b w:val="0"/>
          <w:i w:val="0"/>
          <w:color w:val="000000"/>
          <w:sz w:val="24"/>
        </w:rPr>
        <w:t>Thuật toán Key Expansion sinh ra tổng cộng 44 từ 32-bit (tương ứng 11 khóa con 128-bit) từ khóa gốc 128 bit ban đầu (</w:t>
      </w:r>
      <w:r>
        <w:rPr>
          <w:rFonts w:ascii="Times New Roman" w:hAnsi="Times New Roman" w:cs="Times New Roman"/>
          <w:b w:val="0"/>
          <w:i/>
          <w:color w:val="000000"/>
          <w:sz w:val="24"/>
        </w:rPr>
        <w:t>w0, w1, w2, w3</w:t>
      </w:r>
      <w:r>
        <w:rPr>
          <w:rFonts w:ascii="Times New Roman" w:hAnsi="Times New Roman" w:cs="Times New Roman"/>
          <w:b w:val="0"/>
          <w:i w:val="0"/>
          <w:color w:val="000000"/>
          <w:sz w:val="24"/>
        </w:rPr>
        <w:t>). Các từ khóa con tiếp theo được tính toán tuần tự theo quy tắc đệ quy:</w:t>
      </w:r>
    </w:p>
    <w:p>
      <w:pPr>
        <w:spacing w:line="300" w:lineRule="auto" w:after="80"/>
        <w:jc w:val="both"/>
      </w:pPr>
      <w:r>
        <w:rPr>
          <w:rFonts w:ascii="Times New Roman" w:hAnsi="Times New Roman" w:cs="Times New Roman"/>
          <w:b w:val="0"/>
          <w:i w:val="0"/>
          <w:color w:val="000000"/>
          <w:sz w:val="24"/>
        </w:rPr>
        <w:t xml:space="preserve">- Với các từ </w:t>
      </w:r>
      <w:r>
        <w:rPr>
          <w:rFonts w:ascii="Times New Roman" w:hAnsi="Times New Roman" w:cs="Times New Roman"/>
          <w:b w:val="0"/>
          <w:i/>
          <w:color w:val="000000"/>
          <w:sz w:val="24"/>
        </w:rPr>
        <w:t>wi</w:t>
      </w:r>
      <w:r>
        <w:rPr>
          <w:rFonts w:ascii="Times New Roman" w:hAnsi="Times New Roman" w:cs="Times New Roman"/>
          <w:b w:val="0"/>
          <w:i w:val="0"/>
          <w:color w:val="000000"/>
          <w:sz w:val="24"/>
        </w:rPr>
        <w:t xml:space="preserve"> mà chỉ số </w:t>
      </w:r>
      <w:r>
        <w:rPr>
          <w:rFonts w:ascii="Times New Roman" w:hAnsi="Times New Roman" w:cs="Times New Roman"/>
          <w:b w:val="0"/>
          <w:i/>
          <w:color w:val="000000"/>
          <w:sz w:val="24"/>
        </w:rPr>
        <w:t>i</w:t>
      </w:r>
      <w:r>
        <w:rPr>
          <w:rFonts w:ascii="Times New Roman" w:hAnsi="Times New Roman" w:cs="Times New Roman"/>
          <w:b w:val="0"/>
          <w:i w:val="0"/>
          <w:color w:val="000000"/>
          <w:sz w:val="24"/>
        </w:rPr>
        <w:t xml:space="preserve"> chia hết cho 4 (</w:t>
      </w:r>
      <w:r>
        <w:rPr>
          <w:rFonts w:ascii="Times New Roman" w:hAnsi="Times New Roman" w:cs="Times New Roman"/>
          <w:b w:val="0"/>
          <w:i/>
          <w:color w:val="000000"/>
          <w:sz w:val="24"/>
        </w:rPr>
        <w:t>i ≡ 0 mod 4</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wi = wi-4 ⊕ SubWord(RotWord(wi-1)) ⊕ Rcon[i/4]</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 Với các từ </w:t>
      </w:r>
      <w:r>
        <w:rPr>
          <w:rFonts w:ascii="Times New Roman" w:hAnsi="Times New Roman" w:cs="Times New Roman"/>
          <w:b w:val="0"/>
          <w:i/>
          <w:color w:val="000000"/>
          <w:sz w:val="24"/>
        </w:rPr>
        <w:t>wi</w:t>
      </w:r>
      <w:r>
        <w:rPr>
          <w:rFonts w:ascii="Times New Roman" w:hAnsi="Times New Roman" w:cs="Times New Roman"/>
          <w:b w:val="0"/>
          <w:i w:val="0"/>
          <w:color w:val="000000"/>
          <w:sz w:val="24"/>
        </w:rPr>
        <w:t xml:space="preserve"> còn lại (</w:t>
      </w:r>
      <w:r>
        <w:rPr>
          <w:rFonts w:ascii="Times New Roman" w:hAnsi="Times New Roman" w:cs="Times New Roman"/>
          <w:b w:val="0"/>
          <w:i/>
          <w:color w:val="000000"/>
          <w:sz w:val="24"/>
        </w:rPr>
        <w:t>i not≡ 0 mod 4</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wi = wi-4 ⊕ wi-1</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Trong đó:</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RotWord</w:t>
      </w:r>
      <w:r>
        <w:rPr>
          <w:rFonts w:ascii="Times New Roman" w:hAnsi="Times New Roman" w:cs="Times New Roman"/>
          <w:b w:val="0"/>
          <w:i w:val="0"/>
          <w:color w:val="000000"/>
          <w:sz w:val="24"/>
        </w:rPr>
        <w:t xml:space="preserve">: Nhận vào một từ 4 byte </w:t>
      </w:r>
      <w:r>
        <w:rPr>
          <w:rFonts w:ascii="Times New Roman" w:hAnsi="Times New Roman" w:cs="Times New Roman"/>
          <w:b w:val="0"/>
          <w:i/>
          <w:color w:val="000000"/>
          <w:sz w:val="24"/>
        </w:rPr>
        <w:t>[a0, a1, a2, a3]</w:t>
      </w:r>
      <w:r>
        <w:rPr>
          <w:rFonts w:ascii="Times New Roman" w:hAnsi="Times New Roman" w:cs="Times New Roman"/>
          <w:b w:val="0"/>
          <w:i w:val="0"/>
          <w:color w:val="000000"/>
          <w:sz w:val="24"/>
        </w:rPr>
        <w:t xml:space="preserve"> và thực hiện dịch vòng trái 1 byte thành </w:t>
      </w:r>
      <w:r>
        <w:rPr>
          <w:rFonts w:ascii="Times New Roman" w:hAnsi="Times New Roman" w:cs="Times New Roman"/>
          <w:b w:val="0"/>
          <w:i/>
          <w:color w:val="000000"/>
          <w:sz w:val="24"/>
        </w:rPr>
        <w:t>[a1, a2, a3, a0]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SubWord</w:t>
      </w:r>
      <w:r>
        <w:rPr>
          <w:rFonts w:ascii="Times New Roman" w:hAnsi="Times New Roman" w:cs="Times New Roman"/>
          <w:b w:val="0"/>
          <w:i w:val="0"/>
          <w:color w:val="000000"/>
          <w:sz w:val="24"/>
        </w:rPr>
        <w:t xml:space="preserve">: Áp dụng bảng hộp thế S-Box lên từng byte trong từ 4 byte: </w:t>
      </w:r>
      <w:r>
        <w:rPr>
          <w:rFonts w:ascii="Times New Roman" w:hAnsi="Times New Roman" w:cs="Times New Roman"/>
          <w:b w:val="0"/>
          <w:i/>
          <w:color w:val="000000"/>
          <w:sz w:val="24"/>
        </w:rPr>
        <w:t>[S(a1), S(a2), S(a3), S(a0)]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Rcon[j]</w:t>
      </w:r>
      <w:r>
        <w:rPr>
          <w:rFonts w:ascii="Times New Roman" w:hAnsi="Times New Roman" w:cs="Times New Roman"/>
          <w:b w:val="0"/>
          <w:i w:val="0"/>
          <w:color w:val="000000"/>
          <w:sz w:val="24"/>
        </w:rPr>
        <w:t xml:space="preserve">: Hằng số vòng (Round Constant) là một từ 4 byte </w:t>
      </w:r>
      <w:r>
        <w:rPr>
          <w:rFonts w:ascii="Times New Roman" w:hAnsi="Times New Roman" w:cs="Times New Roman"/>
          <w:b w:val="0"/>
          <w:i/>
          <w:color w:val="000000"/>
          <w:sz w:val="24"/>
        </w:rPr>
        <w:t>[RC[j], 0x00, 0x00, 0x00]</w:t>
      </w:r>
      <w:r>
        <w:rPr>
          <w:rFonts w:ascii="Times New Roman" w:hAnsi="Times New Roman" w:cs="Times New Roman"/>
          <w:b w:val="0"/>
          <w:i w:val="0"/>
          <w:color w:val="000000"/>
          <w:sz w:val="24"/>
        </w:rPr>
        <w:t xml:space="preserve">, trong đó </w:t>
      </w:r>
      <w:r>
        <w:rPr>
          <w:rFonts w:ascii="Times New Roman" w:hAnsi="Times New Roman" w:cs="Times New Roman"/>
          <w:b w:val="0"/>
          <w:i/>
          <w:color w:val="000000"/>
          <w:sz w:val="24"/>
        </w:rPr>
        <w:t>RC[j]</w:t>
      </w:r>
      <w:r>
        <w:rPr>
          <w:rFonts w:ascii="Times New Roman" w:hAnsi="Times New Roman" w:cs="Times New Roman"/>
          <w:b w:val="0"/>
          <w:i w:val="0"/>
          <w:color w:val="000000"/>
          <w:sz w:val="24"/>
        </w:rPr>
        <w:t xml:space="preserve"> được định nghĩa bằng lũy thừa của </w:t>
      </w:r>
      <w:r>
        <w:rPr>
          <w:rFonts w:ascii="Times New Roman" w:hAnsi="Times New Roman" w:cs="Times New Roman"/>
          <w:b w:val="0"/>
          <w:i/>
          <w:color w:val="000000"/>
          <w:sz w:val="24"/>
        </w:rPr>
        <w:t>x</w:t>
      </w:r>
      <w:r>
        <w:rPr>
          <w:rFonts w:ascii="Times New Roman" w:hAnsi="Times New Roman" w:cs="Times New Roman"/>
          <w:b w:val="0"/>
          <w:i w:val="0"/>
          <w:color w:val="000000"/>
          <w:sz w:val="24"/>
        </w:rPr>
        <w:t xml:space="preserve"> trong trường GF(2^8): </w:t>
      </w:r>
      <w:r>
        <w:rPr>
          <w:rFonts w:ascii="Times New Roman" w:hAnsi="Times New Roman" w:cs="Times New Roman"/>
          <w:b w:val="0"/>
          <w:i/>
          <w:color w:val="000000"/>
          <w:sz w:val="24"/>
        </w:rPr>
        <w:t>RC[1] = 0x01, RC[2] = 0x02, RC[3] = 0x04, RC[4] = 0x08, RC[5] = 0x10, RC[6] = 0x20, RC[7] = 0x40, RC[8] = 0x80, RC[9] = 0x1B, RC[10] = 0x36</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Thuật toán mở rộng khóa bảo đảm tính phi tuyến và loại trừ hoàn toàn tính đối xứng khóa, ngăn ngừa các cuộc tấn công thám mã liên quan đến khóa (Related-Key Attacks).</w:t>
      </w:r>
    </w:p>
    <w:p>
      <w:pPr>
        <w:spacing w:line="300" w:lineRule="auto" w:after="80"/>
        <w:jc w:val="both"/>
      </w:pPr>
      <w:r>
        <w:rPr>
          <w:rFonts w:ascii="Times New Roman" w:hAnsi="Times New Roman" w:cs="Times New Roman"/>
          <w:b/>
          <w:i w:val="0"/>
          <w:color w:val="000000"/>
          <w:sz w:val="24"/>
        </w:rPr>
        <w:t>2.8. Phân tích các chế độ vận hành khối (Block Cipher Modes): Tại sao CloakShare chọn CBC?</w:t>
      </w:r>
    </w:p>
    <w:p>
      <w:pPr>
        <w:spacing w:line="300" w:lineRule="auto" w:after="80"/>
        <w:jc w:val="both"/>
      </w:pPr>
      <w:r>
        <w:rPr>
          <w:rFonts w:ascii="Times New Roman" w:hAnsi="Times New Roman" w:cs="Times New Roman"/>
          <w:b w:val="0"/>
          <w:i w:val="0"/>
          <w:color w:val="000000"/>
          <w:sz w:val="24"/>
        </w:rPr>
        <w:t>Bản thân thuật toán AES là một hàm mã hóa khối (Block Cipher), chỉ xử lý được từng khối 16 byte độc lập. Có nhiều chế độ mã khối đã được tiêu chuẩn hóa:</w:t>
      </w:r>
    </w:p>
    <w:p>
      <w:pPr>
        <w:spacing w:line="300" w:lineRule="auto" w:after="80"/>
        <w:jc w:val="both"/>
      </w:pPr>
      <w:r>
        <w:rPr>
          <w:rFonts w:ascii="Times New Roman" w:hAnsi="Times New Roman" w:cs="Times New Roman"/>
          <w:b w:val="0"/>
          <w:i w:val="0"/>
          <w:color w:val="000000"/>
          <w:sz w:val="24"/>
        </w:rPr>
        <w:t>- ECB (Electronic Codebook): Mỗi khối mã hóa độc lập. Cực kỳ mất an toàn do làm lộ mẫu dữ liệu lặp lại.</w:t>
      </w:r>
    </w:p>
    <w:p>
      <w:pPr>
        <w:spacing w:line="300" w:lineRule="auto" w:after="80"/>
        <w:jc w:val="both"/>
      </w:pPr>
      <w:r>
        <w:rPr>
          <w:rFonts w:ascii="Times New Roman" w:hAnsi="Times New Roman" w:cs="Times New Roman"/>
          <w:b w:val="0"/>
          <w:i w:val="0"/>
          <w:color w:val="000000"/>
          <w:sz w:val="24"/>
        </w:rPr>
        <w:t>- CBC (Cipher Block Chaining): Mỗi khối bản rõ được XOR với khối bản mã trước đó trước khi mã hóa. Sử dụng vector khởi tạo IV ngẫu nhiên.</w:t>
      </w:r>
    </w:p>
    <w:p>
      <w:pPr>
        <w:spacing w:line="300" w:lineRule="auto" w:after="80"/>
        <w:jc w:val="both"/>
      </w:pPr>
      <w:r>
        <w:rPr>
          <w:rFonts w:ascii="Times New Roman" w:hAnsi="Times New Roman" w:cs="Times New Roman"/>
          <w:b w:val="0"/>
          <w:i w:val="0"/>
          <w:color w:val="000000"/>
          <w:sz w:val="24"/>
        </w:rPr>
        <w:t>- CTR (Counter): Biến mã khối thành mã dòng (Stream Cipher) bằng cách mã hóa giá trị bộ đếm Nonce || Counter.</w:t>
      </w:r>
    </w:p>
    <w:p>
      <w:pPr>
        <w:spacing w:line="300" w:lineRule="auto" w:after="80"/>
        <w:jc w:val="both"/>
      </w:pPr>
      <w:r>
        <w:rPr>
          <w:rFonts w:ascii="Times New Roman" w:hAnsi="Times New Roman" w:cs="Times New Roman"/>
          <w:b w:val="0"/>
          <w:i w:val="0"/>
          <w:color w:val="000000"/>
          <w:sz w:val="24"/>
        </w:rPr>
        <w:t>- GCM (Galois/Counter Mode): Kết hợp CTR với hàm nhân Galois GHASH để xác thực toàn vẹn (Authenticated Encryption with Associated Data - AEAD).</w:t>
      </w:r>
    </w:p>
    <w:p>
      <w:pPr>
        <w:spacing w:line="300" w:lineRule="auto" w:after="80"/>
        <w:jc w:val="both"/>
      </w:pPr>
      <w:r>
        <w:rPr>
          <w:rFonts w:ascii="Times New Roman" w:hAnsi="Times New Roman" w:cs="Times New Roman"/>
          <w:b w:val="0"/>
          <w:i w:val="0"/>
          <w:color w:val="000000"/>
          <w:sz w:val="24"/>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715596"/>
            <wp:docPr id="5" name="Picture 5"/>
            <wp:cNvGraphicFramePr>
              <a:graphicFrameLocks noChangeAspect="1"/>
            </wp:cNvGraphicFramePr>
            <a:graphic>
              <a:graphicData uri="http://schemas.openxmlformats.org/drawingml/2006/picture">
                <pic:pic>
                  <pic:nvPicPr>
                    <pic:cNvPr id="0" name="hinh_09_ram_store_lifecycle.png"/>
                    <pic:cNvPicPr/>
                  </pic:nvPicPr>
                  <pic:blipFill>
                    <a:blip r:embed="rId15"/>
                    <a:stretch>
                      <a:fillRect/>
                    </a:stretch>
                  </pic:blipFill>
                  <pic:spPr>
                    <a:xfrm>
                      <a:off x="0" y="0"/>
                      <a:ext cx="5400000" cy="3715596"/>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9. Vòng đời Staging - Retrieval - Purge của Payload trong RAM Store</w:t>
      </w:r>
    </w:p>
    <w:p>
      <w:pPr>
        <w:spacing w:line="300" w:lineRule="auto" w:after="160" w:before="80"/>
        <w:jc w:val="center"/>
      </w:pPr>
      <w:r>
        <w:rPr>
          <w:rFonts w:ascii="Times New Roman" w:hAnsi="Times New Roman" w:cs="Times New Roman"/>
          <w:b/>
          <w:i w:val="0"/>
          <w:color w:val="334155"/>
          <w:sz w:val="21"/>
        </w:rPr>
        <w:t>Hình 9.</w:t>
      </w:r>
      <w:r>
        <w:rPr>
          <w:rFonts w:ascii="Times New Roman" w:hAnsi="Times New Roman" w:cs="Times New Roman"/>
          <w:b w:val="0"/>
          <w:i w:val="0"/>
          <w:color w:val="334155"/>
          <w:sz w:val="21"/>
        </w:rPr>
        <w:t xml:space="preserve"> Vòng đời Staging – Retrieval – Purge của Payload trong RAM Store của Zero-Log Broker, thể hiện luồng dữ liệu khép kín trong bộ nhớ khả biến cùng cơ chế tự hủy TTL và ghi đè byte </w:t>
      </w:r>
      <w:r>
        <w:rPr>
          <w:rFonts w:ascii="Times New Roman" w:hAnsi="Times New Roman" w:cs="Times New Roman"/>
          <w:b w:val="0"/>
          <w:i w:val="0"/>
          <w:color w:val="1E293B"/>
          <w:sz w:val="18"/>
          <w:shd w:fill="F1F5F9"/>
        </w:rPr>
        <w:t>0x00</w:t>
      </w:r>
      <w:r>
        <w:rPr>
          <w:rFonts w:ascii="Times New Roman" w:hAnsi="Times New Roman" w:cs="Times New Roman"/>
          <w:b w:val="0"/>
          <w:i w:val="0"/>
          <w:color w:val="334155"/>
          <w:sz w:val="21"/>
        </w:rPr>
        <w:t>.</w:t>
      </w:r>
    </w:p>
    <w:p>
      <w:pPr>
        <w:spacing w:line="300" w:lineRule="auto" w:after="80"/>
        <w:jc w:val="both"/>
      </w:pPr>
      <w:r>
        <w:rPr>
          <w:rFonts w:ascii="Times New Roman" w:hAnsi="Times New Roman" w:cs="Times New Roman"/>
          <w:b/>
          <w:i w:val="0"/>
          <w:color w:val="000000"/>
          <w:sz w:val="24"/>
        </w:rPr>
        <w:t>2.9. Tiêu chuẩn đệm khối PKCS#7 (RFC 5652) và cơ chế chống tấn công Padding Oracle</w:t>
      </w:r>
    </w:p>
    <w:p>
      <w:pPr>
        <w:spacing w:line="300" w:lineRule="auto" w:after="80"/>
        <w:jc w:val="both"/>
      </w:pPr>
      <w:r>
        <w:rPr>
          <w:rFonts w:ascii="Times New Roman" w:hAnsi="Times New Roman" w:cs="Times New Roman"/>
          <w:b w:val="0"/>
          <w:i w:val="0"/>
          <w:color w:val="000000"/>
          <w:sz w:val="24"/>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70312"/>
            <wp:docPr id="6" name="Picture 6"/>
            <wp:cNvGraphicFramePr>
              <a:graphicFrameLocks noChangeAspect="1"/>
            </wp:cNvGraphicFramePr>
            <a:graphic>
              <a:graphicData uri="http://schemas.openxmlformats.org/drawingml/2006/picture">
                <pic:pic>
                  <pic:nvPicPr>
                    <pic:cNvPr id="0" name="hinh_04_pkcs7_padding.png"/>
                    <pic:cNvPicPr/>
                  </pic:nvPicPr>
                  <pic:blipFill>
                    <a:blip r:embed="rId16"/>
                    <a:stretch>
                      <a:fillRect/>
                    </a:stretch>
                  </pic:blipFill>
                  <pic:spPr>
                    <a:xfrm>
                      <a:off x="0" y="0"/>
                      <a:ext cx="5400000" cy="3670312"/>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4. Cơ chế đệm khối PKCS#7 và ma trận kiểm tra tính hợp lệ</w:t>
      </w:r>
    </w:p>
    <w:p>
      <w:pPr>
        <w:spacing w:line="300" w:lineRule="auto" w:after="160" w:before="80"/>
        <w:jc w:val="center"/>
      </w:pPr>
      <w:r>
        <w:rPr>
          <w:rFonts w:ascii="Times New Roman" w:hAnsi="Times New Roman" w:cs="Times New Roman"/>
          <w:b/>
          <w:i w:val="0"/>
          <w:color w:val="334155"/>
          <w:sz w:val="21"/>
        </w:rPr>
        <w:t>Hình 4.</w:t>
      </w:r>
      <w:r>
        <w:rPr>
          <w:rFonts w:ascii="Times New Roman" w:hAnsi="Times New Roman" w:cs="Times New Roman"/>
          <w:b w:val="0"/>
          <w:i w:val="0"/>
          <w:color w:val="334155"/>
          <w:sz w:val="21"/>
        </w:rPr>
        <w:t xml:space="preserve"> Cơ chế đệm khối PKCS#7 (RFC 5652) và ma trận kiểm tra tính hợp lệ của khối đệm, minh họa cách byte đệm mã hóa tổng số byte được chèn vào khối cuối cùng.</w:t>
      </w:r>
    </w:p>
    <w:p>
      <w:pPr>
        <w:spacing w:line="300" w:lineRule="auto" w:after="80"/>
        <w:jc w:val="both"/>
      </w:pPr>
      <w:r>
        <w:rPr>
          <w:rFonts w:ascii="Times New Roman" w:hAnsi="Times New Roman" w:cs="Times New Roman"/>
          <w:b w:val="0"/>
          <w:i w:val="0"/>
          <w:color w:val="000000"/>
          <w:sz w:val="24"/>
        </w:rPr>
        <w:t xml:space="preserve">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w:t>
      </w:r>
      <w:r>
        <w:rPr>
          <w:rFonts w:ascii="Times New Roman" w:hAnsi="Times New Roman" w:cs="Times New Roman"/>
          <w:b w:val="0"/>
          <w:i/>
          <w:color w:val="000000"/>
          <w:sz w:val="24"/>
        </w:rPr>
        <w:t>16 × 256</w:t>
      </w:r>
      <w:r>
        <w:rPr>
          <w:rFonts w:ascii="Times New Roman" w:hAnsi="Times New Roman" w:cs="Times New Roman"/>
          <w:b w:val="0"/>
          <w:i w:val="0"/>
          <w:color w:val="000000"/>
          <w:sz w:val="24"/>
        </w:rPr>
        <w:t xml:space="preserve"> truy vấn.</w:t>
      </w:r>
    </w:p>
    <w:p>
      <w:pPr>
        <w:spacing w:line="300" w:lineRule="auto" w:after="80"/>
        <w:jc w:val="both"/>
      </w:pPr>
      <w:r>
        <w:rPr>
          <w:rFonts w:ascii="Times New Roman" w:hAnsi="Times New Roman" w:cs="Times New Roman"/>
          <w:b w:val="0"/>
          <w:i w:val="0"/>
          <w:color w:val="000000"/>
          <w:sz w:val="24"/>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pPr>
        <w:spacing w:line="300" w:lineRule="auto" w:after="80"/>
        <w:jc w:val="both"/>
      </w:pPr>
      <w:r>
        <w:rPr>
          <w:rFonts w:ascii="Times New Roman" w:hAnsi="Times New Roman" w:cs="Times New Roman"/>
          <w:b/>
          <w:i w:val="0"/>
          <w:color w:val="000000"/>
          <w:sz w:val="24"/>
        </w:rPr>
        <w:t>2.10. Hiện thực hóa lõi C thuần trong core/aes128.c và tối ưu hóa con trỏ</w:t>
      </w:r>
    </w:p>
    <w:p>
      <w:pPr>
        <w:spacing w:line="300" w:lineRule="auto" w:after="80"/>
        <w:jc w:val="both"/>
      </w:pPr>
      <w:r>
        <w:rPr>
          <w:rFonts w:ascii="Times New Roman" w:hAnsi="Times New Roman" w:cs="Times New Roman"/>
          <w:b w:val="0"/>
          <w:i w:val="0"/>
          <w:color w:val="000000"/>
          <w:sz w:val="24"/>
        </w:rPr>
        <w:t xml:space="preserve">Lõi mã hóa trong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xml:space="preserve"> được thiết kế theo chuẩn C99 tối ưu hóa hiệu năng cao. Hàm </w:t>
      </w:r>
      <w:r>
        <w:rPr>
          <w:rFonts w:ascii="Times New Roman" w:hAnsi="Times New Roman" w:cs="Times New Roman"/>
          <w:b w:val="0"/>
          <w:i w:val="0"/>
          <w:color w:val="1E293B"/>
          <w:sz w:val="21"/>
          <w:shd w:fill="F1F5F9"/>
        </w:rPr>
        <w:t>aes128_cbc_encrypt</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aes128_cbc_decrypt</w:t>
      </w:r>
      <w:r>
        <w:rPr>
          <w:rFonts w:ascii="Times New Roman" w:hAnsi="Times New Roman" w:cs="Times New Roman"/>
          <w:b w:val="0"/>
          <w:i w:val="0"/>
          <w:color w:val="000000"/>
          <w:sz w:val="24"/>
        </w:rPr>
        <w:t xml:space="preserve"> xử lý trực tiếp trên các con trỏ mảng byte tuyến tính </w:t>
      </w:r>
      <w:r>
        <w:rPr>
          <w:rFonts w:ascii="Times New Roman" w:hAnsi="Times New Roman" w:cs="Times New Roman"/>
          <w:b w:val="0"/>
          <w:i w:val="0"/>
          <w:color w:val="1E293B"/>
          <w:sz w:val="21"/>
          <w:shd w:fill="F1F5F9"/>
        </w:rPr>
        <w:t>const uint8_t *in</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uint8_t *out</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Tất cả các mảng hằng số (S-Box, InvS-Box, Rcon) đều được khai báo dưới dạng </w:t>
      </w:r>
      <w:r>
        <w:rPr>
          <w:rFonts w:ascii="Times New Roman" w:hAnsi="Times New Roman" w:cs="Times New Roman"/>
          <w:b w:val="0"/>
          <w:i w:val="0"/>
          <w:color w:val="1E293B"/>
          <w:sz w:val="21"/>
          <w:shd w:fill="F1F5F9"/>
        </w:rPr>
        <w:t>static const uint8_t</w:t>
      </w:r>
      <w:r>
        <w:rPr>
          <w:rFonts w:ascii="Times New Roman" w:hAnsi="Times New Roman" w:cs="Times New Roman"/>
          <w:b w:val="0"/>
          <w:i w:val="0"/>
          <w:color w:val="000000"/>
          <w:sz w:val="24"/>
        </w:rPr>
        <w:t xml:space="preserve"> để trình biên dịch GCC lưu trữ trực tiếp vào phân vùng bộ nhớ chỉ đọc (Read-Only Data Segment - </w:t>
      </w:r>
      <w:r>
        <w:rPr>
          <w:rFonts w:ascii="Times New Roman" w:hAnsi="Times New Roman" w:cs="Times New Roman"/>
          <w:b w:val="0"/>
          <w:i w:val="0"/>
          <w:color w:val="1E293B"/>
          <w:sz w:val="21"/>
          <w:shd w:fill="F1F5F9"/>
        </w:rPr>
        <w:t>.rodata</w:t>
      </w:r>
      <w:r>
        <w:rPr>
          <w:rFonts w:ascii="Times New Roman" w:hAnsi="Times New Roman" w:cs="Times New Roman"/>
          <w:b w:val="0"/>
          <w:i w:val="0"/>
          <w:color w:val="000000"/>
          <w:sz w:val="24"/>
        </w:rPr>
        <w:t>), giúp tận dụng tối đa bộ nhớ đệm CPU L1 Data Cache.</w:t>
      </w:r>
    </w:p>
    <w:p>
      <w:pPr>
        <w:spacing w:line="300" w:lineRule="auto" w:after="80"/>
        <w:jc w:val="both"/>
      </w:pPr>
      <w:r>
        <w:rPr>
          <w:rFonts w:ascii="Times New Roman" w:hAnsi="Times New Roman" w:cs="Times New Roman"/>
          <w:b w:val="0"/>
          <w:i w:val="0"/>
          <w:color w:val="000000"/>
          <w:sz w:val="24"/>
        </w:rPr>
        <w:t xml:space="preserve">Khi biên dịch với cờ </w:t>
      </w:r>
      <w:r>
        <w:rPr>
          <w:rFonts w:ascii="Times New Roman" w:hAnsi="Times New Roman" w:cs="Times New Roman"/>
          <w:b w:val="0"/>
          <w:i w:val="0"/>
          <w:color w:val="1E293B"/>
          <w:sz w:val="21"/>
          <w:shd w:fill="F1F5F9"/>
        </w:rPr>
        <w:t>-O3</w:t>
      </w:r>
      <w:r>
        <w:rPr>
          <w:rFonts w:ascii="Times New Roman" w:hAnsi="Times New Roman" w:cs="Times New Roman"/>
          <w:b w:val="0"/>
          <w:i w:val="0"/>
          <w:color w:val="000000"/>
          <w:sz w:val="24"/>
        </w:rPr>
        <w:t>, GCC tự động thực hiện kỹ thuật cuộn vòng lặp (Loop Unrolling) và vector hóa các phép toán XOR 128-bit, giúp mã nguồn C đạt tốc độ mã hóa vượt trên 580 MB/s.</w:t>
      </w:r>
    </w:p>
    <w:p>
      <w:pPr>
        <w:spacing w:line="300" w:lineRule="auto" w:after="80"/>
        <w:jc w:val="both"/>
      </w:pPr>
      <w:r>
        <w:rPr>
          <w:rFonts w:ascii="Times New Roman" w:hAnsi="Times New Roman" w:cs="Times New Roman"/>
          <w:b/>
          <w:i w:val="0"/>
          <w:color w:val="000000"/>
          <w:sz w:val="24"/>
        </w:rPr>
        <w:t>2.11. Tối ưu hóa phần cứng: Tập lệnh Intel AES-NI và vector hóa SIMD</w:t>
      </w:r>
    </w:p>
    <w:p>
      <w:pPr>
        <w:spacing w:line="300" w:lineRule="auto" w:after="80"/>
        <w:jc w:val="both"/>
      </w:pPr>
      <w:r>
        <w:rPr>
          <w:rFonts w:ascii="Times New Roman" w:hAnsi="Times New Roman" w:cs="Times New Roman"/>
          <w:b w:val="0"/>
          <w:i w:val="0"/>
          <w:color w:val="000000"/>
          <w:sz w:val="24"/>
        </w:rPr>
        <w:t>Các bộ vi xử lý hiện đại của Intel và AMD đều tích hợp tập lệnh phần cứng chuyên dụng AES-NI (Advanced Encryption Standard New Instructions). Tập lệnh này cung cấp 6 lệnh phần cứng ở cấp độ vi kiến trúc CPU:</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AESENC</w:t>
      </w:r>
      <w:r>
        <w:rPr>
          <w:rFonts w:ascii="Times New Roman" w:hAnsi="Times New Roman" w:cs="Times New Roman"/>
          <w:b w:val="0"/>
          <w:i w:val="0"/>
          <w:color w:val="000000"/>
          <w:sz w:val="24"/>
        </w:rPr>
        <w:t>: Thực thi 1 vòng lặp mã hóa AES (SubBytes, ShiftRows, MixColumns, AddRoundKey) trong 1 chu kỳ xung nhịp.</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AESENCLAST</w:t>
      </w:r>
      <w:r>
        <w:rPr>
          <w:rFonts w:ascii="Times New Roman" w:hAnsi="Times New Roman" w:cs="Times New Roman"/>
          <w:b w:val="0"/>
          <w:i w:val="0"/>
          <w:color w:val="000000"/>
          <w:sz w:val="24"/>
        </w:rPr>
        <w:t>: Thực thi vòng lặp cuối cùng (không có MixColumns).</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AESDEC</w:t>
      </w:r>
      <w:r>
        <w:rPr>
          <w:rFonts w:ascii="Times New Roman" w:hAnsi="Times New Roman" w:cs="Times New Roman"/>
          <w:b w:val="0"/>
          <w:i w:val="0"/>
          <w:color w:val="000000"/>
          <w:sz w:val="24"/>
        </w:rPr>
        <w:t>: Thực thi 1 vòng lặp giải mã nghịch đảo.</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AESDECLAST</w:t>
      </w:r>
      <w:r>
        <w:rPr>
          <w:rFonts w:ascii="Times New Roman" w:hAnsi="Times New Roman" w:cs="Times New Roman"/>
          <w:b w:val="0"/>
          <w:i w:val="0"/>
          <w:color w:val="000000"/>
          <w:sz w:val="24"/>
        </w:rPr>
        <w:t>: Thực thi vòng lặp giải mã cuối cùng.</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AESKEYGENASSIST</w:t>
      </w:r>
      <w:r>
        <w:rPr>
          <w:rFonts w:ascii="Times New Roman" w:hAnsi="Times New Roman" w:cs="Times New Roman"/>
          <w:b w:val="0"/>
          <w:i w:val="0"/>
          <w:color w:val="000000"/>
          <w:sz w:val="24"/>
        </w:rPr>
        <w:t>: Hỗ trợ sinh khóa mở rộng Key Expansion.</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AESIMC</w:t>
      </w:r>
      <w:r>
        <w:rPr>
          <w:rFonts w:ascii="Times New Roman" w:hAnsi="Times New Roman" w:cs="Times New Roman"/>
          <w:b w:val="0"/>
          <w:i w:val="0"/>
          <w:color w:val="000000"/>
          <w:sz w:val="24"/>
        </w:rPr>
        <w:t>: Thực thi phép biến đổi InvMixColumns.</w:t>
      </w:r>
    </w:p>
    <w:p>
      <w:pPr>
        <w:spacing w:line="300" w:lineRule="auto" w:after="80"/>
        <w:jc w:val="both"/>
      </w:pPr>
      <w:r>
        <w:rPr>
          <w:rFonts w:ascii="Times New Roman" w:hAnsi="Times New Roman" w:cs="Times New Roman"/>
          <w:b w:val="0"/>
          <w:i w:val="0"/>
          <w:color w:val="000000"/>
          <w:sz w:val="24"/>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pPr>
        <w:spacing w:line="300" w:lineRule="auto" w:after="80"/>
        <w:jc w:val="both"/>
      </w:pPr>
      <w:r>
        <w:rPr>
          <w:rFonts w:ascii="Times New Roman" w:hAnsi="Times New Roman" w:cs="Times New Roman"/>
          <w:b/>
          <w:i w:val="0"/>
          <w:color w:val="000000"/>
          <w:sz w:val="24"/>
        </w:rPr>
        <w:t>2.12. Cầu nối liên ngôn ngữ C-Python qua Ctypes: Quản lý con trỏ và bộ nhớ</w:t>
      </w:r>
    </w:p>
    <w:p>
      <w:pPr>
        <w:spacing w:line="300" w:lineRule="auto" w:after="80"/>
        <w:jc w:val="both"/>
      </w:pPr>
      <w:r>
        <w:rPr>
          <w:rFonts w:ascii="Times New Roman" w:hAnsi="Times New Roman" w:cs="Times New Roman"/>
          <w:b w:val="0"/>
          <w:i w:val="0"/>
          <w:color w:val="000000"/>
          <w:sz w:val="24"/>
        </w:rPr>
        <w:t xml:space="preserve">Cầu nối Ctypes trong </w:t>
      </w:r>
      <w:r>
        <w:rPr>
          <w:rFonts w:ascii="Times New Roman" w:hAnsi="Times New Roman" w:cs="Times New Roman"/>
          <w:b w:val="0"/>
          <w:i w:val="0"/>
          <w:color w:val="1E293B"/>
          <w:sz w:val="21"/>
          <w:shd w:fill="F1F5F9"/>
        </w:rPr>
        <w:t>engine/wrappers/aes_wrapper.py</w:t>
      </w:r>
      <w:r>
        <w:rPr>
          <w:rFonts w:ascii="Times New Roman" w:hAnsi="Times New Roman" w:cs="Times New Roman"/>
          <w:b w:val="0"/>
          <w:i w:val="0"/>
          <w:color w:val="000000"/>
          <w:sz w:val="24"/>
        </w:rPr>
        <w:t xml:space="preserve"> chịu trách nhiệm giao tiếp giữa tầng ứng dụng Python cấp cao và thư viện động </w:t>
      </w:r>
      <w:r>
        <w:rPr>
          <w:rFonts w:ascii="Times New Roman" w:hAnsi="Times New Roman" w:cs="Times New Roman"/>
          <w:b w:val="0"/>
          <w:i w:val="0"/>
          <w:color w:val="1E293B"/>
          <w:sz w:val="21"/>
          <w:shd w:fill="F1F5F9"/>
        </w:rPr>
        <w:t>core/aes128.dll</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Module quản lý bộ nhớ đệm thông qua hàm </w:t>
      </w:r>
      <w:r>
        <w:rPr>
          <w:rFonts w:ascii="Times New Roman" w:hAnsi="Times New Roman" w:cs="Times New Roman"/>
          <w:b w:val="0"/>
          <w:i w:val="0"/>
          <w:color w:val="1E293B"/>
          <w:sz w:val="21"/>
          <w:shd w:fill="F1F5F9"/>
        </w:rPr>
        <w:t>ctypes.create_string_buffer</w:t>
      </w:r>
      <w:r>
        <w:rPr>
          <w:rFonts w:ascii="Times New Roman" w:hAnsi="Times New Roman" w:cs="Times New Roman"/>
          <w:b w:val="0"/>
          <w:i w:val="0"/>
          <w:color w:val="000000"/>
          <w:sz w:val="24"/>
        </w:rPr>
        <w:t xml:space="preserve"> và chuyển đổi mảng byte sang con trỏ </w:t>
      </w:r>
      <w:r>
        <w:rPr>
          <w:rFonts w:ascii="Times New Roman" w:hAnsi="Times New Roman" w:cs="Times New Roman"/>
          <w:b w:val="0"/>
          <w:i w:val="0"/>
          <w:color w:val="1E293B"/>
          <w:sz w:val="21"/>
          <w:shd w:fill="F1F5F9"/>
        </w:rPr>
        <w:t>ctypes.POINTER(ctypes.c_uint8)</w:t>
      </w:r>
      <w:r>
        <w:rPr>
          <w:rFonts w:ascii="Times New Roman" w:hAnsi="Times New Roman" w:cs="Times New Roman"/>
          <w:b w:val="0"/>
          <w:i w:val="0"/>
          <w:color w:val="000000"/>
          <w:sz w:val="24"/>
        </w:rPr>
        <w:t>. Để tối ưu hóa hiệu năng, Ctypes giải phóng con trỏ đệm ngay sau khi hàm C hoàn tất thực thi.</w:t>
      </w:r>
    </w:p>
    <w:p>
      <w:pPr>
        <w:spacing w:line="300" w:lineRule="auto" w:after="80"/>
        <w:jc w:val="both"/>
      </w:pPr>
      <w:r>
        <w:rPr>
          <w:rFonts w:ascii="Times New Roman" w:hAnsi="Times New Roman" w:cs="Times New Roman"/>
          <w:b w:val="0"/>
          <w:i w:val="0"/>
          <w:color w:val="000000"/>
          <w:sz w:val="24"/>
        </w:rP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pPr>
        <w:spacing w:line="300" w:lineRule="auto" w:after="80"/>
        <w:jc w:val="both"/>
      </w:pPr>
      <w:r>
        <w:rPr>
          <w:rFonts w:ascii="Times New Roman" w:hAnsi="Times New Roman" w:cs="Times New Roman"/>
          <w:b/>
          <w:i w:val="0"/>
          <w:color w:val="000000"/>
          <w:sz w:val="24"/>
        </w:rPr>
        <w:t>CHƯƠNG 3</w:t>
      </w:r>
    </w:p>
    <w:p>
      <w:pPr>
        <w:spacing w:line="300" w:lineRule="auto" w:after="80"/>
        <w:jc w:val="both"/>
      </w:pPr>
      <w:r>
        <w:rPr>
          <w:rFonts w:ascii="Times New Roman" w:hAnsi="Times New Roman" w:cs="Times New Roman"/>
          <w:b/>
          <w:i w:val="0"/>
          <w:color w:val="000000"/>
          <w:sz w:val="24"/>
        </w:rPr>
        <w:t>TIÊU CHUẨN RFC 8017: MẬT MÃ BẤT ĐỐI XỨNG RSA-OAEP &amp; CHỮ KÝ SỐ RSA-PSS</w:t>
      </w:r>
    </w:p>
    <w:p>
      <w:pPr>
        <w:spacing w:line="300" w:lineRule="auto" w:after="80"/>
        <w:jc w:val="both"/>
      </w:pPr>
      <w:r>
        <w:rPr>
          <w:rFonts w:ascii="Times New Roman" w:hAnsi="Times New Roman" w:cs="Times New Roman"/>
          <w:b/>
          <w:i w:val="0"/>
          <w:color w:val="000000"/>
          <w:sz w:val="24"/>
        </w:rPr>
        <w:t>3.1. Cơ sở lý thuyết số học của mật mã khóa công khai RSA</w:t>
      </w:r>
    </w:p>
    <w:p>
      <w:pPr>
        <w:spacing w:line="300" w:lineRule="auto" w:after="80"/>
        <w:jc w:val="both"/>
      </w:pPr>
      <w:r>
        <w:rPr>
          <w:rFonts w:ascii="Times New Roman" w:hAnsi="Times New Roman" w:cs="Times New Roman"/>
          <w:b w:val="0"/>
          <w:i w:val="0"/>
          <w:color w:val="000000"/>
          <w:sz w:val="24"/>
        </w:rPr>
        <w:t xml:space="preserve">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w:t>
      </w:r>
      <w:r>
        <w:rPr>
          <w:rFonts w:ascii="Times New Roman" w:hAnsi="Times New Roman" w:cs="Times New Roman"/>
          <w:b w:val="0"/>
          <w:i/>
          <w:color w:val="000000"/>
          <w:sz w:val="24"/>
        </w:rPr>
        <w:t>p</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q</w:t>
      </w:r>
      <w:r>
        <w:rPr>
          <w:rFonts w:ascii="Times New Roman" w:hAnsi="Times New Roman" w:cs="Times New Roman"/>
          <w:b w:val="0"/>
          <w:i w:val="0"/>
          <w:color w:val="000000"/>
          <w:sz w:val="24"/>
        </w:rPr>
        <w:t xml:space="preserve"> để tạo ra hợp số </w:t>
      </w:r>
      <w:r>
        <w:rPr>
          <w:rFonts w:ascii="Times New Roman" w:hAnsi="Times New Roman" w:cs="Times New Roman"/>
          <w:b w:val="0"/>
          <w:i/>
          <w:color w:val="000000"/>
          <w:sz w:val="24"/>
        </w:rPr>
        <w:t>n = p ⋅ q</w:t>
      </w:r>
      <w:r>
        <w:rPr>
          <w:rFonts w:ascii="Times New Roman" w:hAnsi="Times New Roman" w:cs="Times New Roman"/>
          <w:b w:val="0"/>
          <w:i w:val="0"/>
          <w:color w:val="000000"/>
          <w:sz w:val="24"/>
        </w:rPr>
        <w:t xml:space="preserve"> là cực kỳ dễ dàng (thời gian tính toán đa thức), thì bài toán ngược lại - tìm </w:t>
      </w:r>
      <w:r>
        <w:rPr>
          <w:rFonts w:ascii="Times New Roman" w:hAnsi="Times New Roman" w:cs="Times New Roman"/>
          <w:b w:val="0"/>
          <w:i/>
          <w:color w:val="000000"/>
          <w:sz w:val="24"/>
        </w:rPr>
        <w:t>p</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q</w:t>
      </w:r>
      <w:r>
        <w:rPr>
          <w:rFonts w:ascii="Times New Roman" w:hAnsi="Times New Roman" w:cs="Times New Roman"/>
          <w:b w:val="0"/>
          <w:i w:val="0"/>
          <w:color w:val="000000"/>
          <w:sz w:val="24"/>
        </w:rPr>
        <w:t xml:space="preserve"> khi chỉ biết trước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 là bài toán cực kỳ khó khăn về mặt tính toán đối với máy tính cổ điển.</w:t>
      </w:r>
    </w:p>
    <w:p>
      <w:pPr>
        <w:spacing w:line="300" w:lineRule="auto" w:after="80"/>
        <w:jc w:val="both"/>
      </w:pPr>
      <w:r>
        <w:rPr>
          <w:rFonts w:ascii="Times New Roman" w:hAnsi="Times New Roman" w:cs="Times New Roman"/>
          <w:b w:val="0"/>
          <w:i w:val="0"/>
          <w:color w:val="000000"/>
          <w:sz w:val="24"/>
        </w:rPr>
        <w:t xml:space="preserve">Nền tảng toán học của RSA dựa trên Định lý Euler: Nếu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là một số nguyên dương và </w:t>
      </w:r>
      <w:r>
        <w:rPr>
          <w:rFonts w:ascii="Times New Roman" w:hAnsi="Times New Roman" w:cs="Times New Roman"/>
          <w:b w:val="0"/>
          <w:i/>
          <w:color w:val="000000"/>
          <w:sz w:val="24"/>
        </w:rPr>
        <w:t>a</w:t>
      </w:r>
      <w:r>
        <w:rPr>
          <w:rFonts w:ascii="Times New Roman" w:hAnsi="Times New Roman" w:cs="Times New Roman"/>
          <w:b w:val="0"/>
          <w:i w:val="0"/>
          <w:color w:val="000000"/>
          <w:sz w:val="24"/>
        </w:rPr>
        <w:t xml:space="preserve"> là một số nguyên nguyên tố cùng nhau với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gcd(a, n) = 1</w:t>
      </w:r>
      <w:r>
        <w:rPr>
          <w:rFonts w:ascii="Times New Roman" w:hAnsi="Times New Roman" w:cs="Times New Roman"/>
          <w:b w:val="0"/>
          <w:i w:val="0"/>
          <w:color w:val="000000"/>
          <w:sz w:val="24"/>
        </w:rPr>
        <w:t>), thì:</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a^φ(n) ≡ 1 mod n</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Trong đó </w:t>
      </w:r>
      <w:r>
        <w:rPr>
          <w:rFonts w:ascii="Times New Roman" w:hAnsi="Times New Roman" w:cs="Times New Roman"/>
          <w:b w:val="0"/>
          <w:i/>
          <w:color w:val="000000"/>
          <w:sz w:val="24"/>
        </w:rPr>
        <w:t>φ(n)</w:t>
      </w:r>
      <w:r>
        <w:rPr>
          <w:rFonts w:ascii="Times New Roman" w:hAnsi="Times New Roman" w:cs="Times New Roman"/>
          <w:b w:val="0"/>
          <w:i w:val="0"/>
          <w:color w:val="000000"/>
          <w:sz w:val="24"/>
        </w:rPr>
        <w:t xml:space="preserve"> là hàm phi Euler biểu thị số lượng các số nguyên dương nhỏ hơn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và nguyên tố cùng nhau với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Đối với hợp số của hai số nguyên tố </w:t>
      </w:r>
      <w:r>
        <w:rPr>
          <w:rFonts w:ascii="Times New Roman" w:hAnsi="Times New Roman" w:cs="Times New Roman"/>
          <w:b w:val="0"/>
          <w:i/>
          <w:color w:val="000000"/>
          <w:sz w:val="24"/>
        </w:rPr>
        <w:t>n = p ⋅ q</w:t>
      </w:r>
      <w:r>
        <w:rPr>
          <w:rFonts w:ascii="Times New Roman" w:hAnsi="Times New Roman" w:cs="Times New Roman"/>
          <w:b w:val="0"/>
          <w:i w:val="0"/>
          <w:color w:val="000000"/>
          <w:sz w:val="24"/>
        </w:rPr>
        <w:t xml:space="preserve">, ta có </w:t>
      </w:r>
      <w:r>
        <w:rPr>
          <w:rFonts w:ascii="Times New Roman" w:hAnsi="Times New Roman" w:cs="Times New Roman"/>
          <w:b w:val="0"/>
          <w:i/>
          <w:color w:val="000000"/>
          <w:sz w:val="24"/>
        </w:rPr>
        <w:t>φ(n) = (p-1)(q-1)</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i w:val="0"/>
          <w:color w:val="000000"/>
          <w:sz w:val="24"/>
        </w:rPr>
        <w:t>3.2. Bài toán phân tích thừa số nguyên lớn và thuật toán sàng trường số tổng quát (GNFS)</w:t>
      </w:r>
    </w:p>
    <w:p>
      <w:pPr>
        <w:spacing w:line="300" w:lineRule="auto" w:after="80"/>
        <w:jc w:val="both"/>
      </w:pPr>
      <w:r>
        <w:rPr>
          <w:rFonts w:ascii="Times New Roman" w:hAnsi="Times New Roman" w:cs="Times New Roman"/>
          <w:b w:val="0"/>
          <w:i w:val="0"/>
          <w:color w:val="000000"/>
          <w:sz w:val="24"/>
        </w:rPr>
        <w:t xml:space="preserve">Để giải mã thông điệp RSA mà không có khóa bí mật </w:t>
      </w:r>
      <w:r>
        <w:rPr>
          <w:rFonts w:ascii="Times New Roman" w:hAnsi="Times New Roman" w:cs="Times New Roman"/>
          <w:b w:val="0"/>
          <w:i/>
          <w:color w:val="000000"/>
          <w:sz w:val="24"/>
        </w:rPr>
        <w:t>d</w:t>
      </w:r>
      <w:r>
        <w:rPr>
          <w:rFonts w:ascii="Times New Roman" w:hAnsi="Times New Roman" w:cs="Times New Roman"/>
          <w:b w:val="0"/>
          <w:i w:val="0"/>
          <w:color w:val="000000"/>
          <w:sz w:val="24"/>
        </w:rPr>
        <w:t xml:space="preserve">, kẻ tấn công buộc phải tìm ra hai số nguyên tố </w:t>
      </w:r>
      <w:r>
        <w:rPr>
          <w:rFonts w:ascii="Times New Roman" w:hAnsi="Times New Roman" w:cs="Times New Roman"/>
          <w:b w:val="0"/>
          <w:i/>
          <w:color w:val="000000"/>
          <w:sz w:val="24"/>
        </w:rPr>
        <w:t>p</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q</w:t>
      </w:r>
      <w:r>
        <w:rPr>
          <w:rFonts w:ascii="Times New Roman" w:hAnsi="Times New Roman" w:cs="Times New Roman"/>
          <w:b w:val="0"/>
          <w:i w:val="0"/>
          <w:color w:val="000000"/>
          <w:sz w:val="24"/>
        </w:rPr>
        <w:t xml:space="preserve"> từ modulo công khai </w:t>
      </w:r>
      <w:r>
        <w:rPr>
          <w:rFonts w:ascii="Times New Roman" w:hAnsi="Times New Roman" w:cs="Times New Roman"/>
          <w:b w:val="0"/>
          <w:i/>
          <w:color w:val="000000"/>
          <w:sz w:val="24"/>
        </w:rPr>
        <w:t>n</w:t>
      </w:r>
      <w:r>
        <w:rPr>
          <w:rFonts w:ascii="Times New Roman" w:hAnsi="Times New Roman" w:cs="Times New Roman"/>
          <w:b w:val="0"/>
          <w:i w:val="0"/>
          <w:color w:val="000000"/>
          <w:sz w:val="24"/>
        </w:rPr>
        <w:t>. Phương pháp tấn công hiệu quả nhất hiện nay đối với số nguyên lớn là Thuật toán Sàng trường Số Tổng quát (GNFS - General Number Field Sieve).</w:t>
      </w:r>
    </w:p>
    <w:p>
      <w:pPr>
        <w:spacing w:line="300" w:lineRule="auto" w:after="80"/>
        <w:jc w:val="both"/>
      </w:pPr>
      <w:r>
        <w:rPr>
          <w:rFonts w:ascii="Times New Roman" w:hAnsi="Times New Roman" w:cs="Times New Roman"/>
          <w:b w:val="0"/>
          <w:i w:val="0"/>
          <w:color w:val="000000"/>
          <w:sz w:val="24"/>
        </w:rPr>
        <w:t xml:space="preserve">Độ phức tạp tính toán tiệm cận của thuật toán GNFS để phân tích số nguyên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được biểu diễn bằng ký hiệu hàm </w:t>
      </w:r>
      <w:r>
        <w:rPr>
          <w:rFonts w:ascii="Times New Roman" w:hAnsi="Times New Roman" w:cs="Times New Roman"/>
          <w:b w:val="0"/>
          <w:i/>
          <w:color w:val="000000"/>
          <w:sz w:val="24"/>
        </w:rPr>
        <w:t>L</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Ln[1/3, c] = exp((c + o(1)) (ln n)1/3 (ln ln n)2/3) với c = √[3]64/9 ≈ 1.923</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Vì hàm </w:t>
      </w:r>
      <w:r>
        <w:rPr>
          <w:rFonts w:ascii="Times New Roman" w:hAnsi="Times New Roman" w:cs="Times New Roman"/>
          <w:b w:val="0"/>
          <w:i/>
          <w:color w:val="000000"/>
          <w:sz w:val="24"/>
        </w:rPr>
        <w:t>L</w:t>
      </w:r>
      <w:r>
        <w:rPr>
          <w:rFonts w:ascii="Times New Roman" w:hAnsi="Times New Roman" w:cs="Times New Roman"/>
          <w:b w:val="0"/>
          <w:i w:val="0"/>
          <w:color w:val="000000"/>
          <w:sz w:val="24"/>
        </w:rPr>
        <w:t xml:space="preserve"> có độ phức tạp siêu đa thức nhưng dưới cấp số mũ (Sub-exponential Time), việc tăng độ dài khóa modulo </w:t>
      </w:r>
      <w:r>
        <w:rPr>
          <w:rFonts w:ascii="Times New Roman" w:hAnsi="Times New Roman" w:cs="Times New Roman"/>
          <w:b w:val="0"/>
          <w:i/>
          <w:color w:val="000000"/>
          <w:sz w:val="24"/>
        </w:rPr>
        <w:t>n</w:t>
      </w:r>
      <w:r>
        <w:rPr>
          <w:rFonts w:ascii="Times New Roman" w:hAnsi="Times New Roman" w:cs="Times New Roman"/>
          <w:b w:val="0"/>
          <w:i w:val="0"/>
          <w:color w:val="000000"/>
          <w:sz w:val="24"/>
        </w:rPr>
        <w:t xml:space="preserve"> lên 2048 bit sẽ đẩy số phép toán cần thiết để phân tích vượt qua mức </w:t>
      </w:r>
      <w:r>
        <w:rPr>
          <w:rFonts w:ascii="Times New Roman" w:hAnsi="Times New Roman" w:cs="Times New Roman"/>
          <w:b w:val="0"/>
          <w:i/>
          <w:color w:val="000000"/>
          <w:sz w:val="24"/>
        </w:rPr>
        <w:t>2112</w:t>
      </w:r>
      <w:r>
        <w:rPr>
          <w:rFonts w:ascii="Times New Roman" w:hAnsi="Times New Roman" w:cs="Times New Roman"/>
          <w:b w:val="0"/>
          <w:i w:val="0"/>
          <w:color w:val="000000"/>
          <w:sz w:val="24"/>
        </w:rPr>
        <w:t xml:space="preserve"> phép toán - vượt xa năng lực của toàn bộ các siêu máy tính trên thế giới cộng lại trong hàng trăm năm.</w:t>
      </w:r>
    </w:p>
    <w:p>
      <w:pPr>
        <w:spacing w:line="300" w:lineRule="auto" w:after="80"/>
        <w:jc w:val="both"/>
      </w:pPr>
      <w:r>
        <w:rPr>
          <w:rFonts w:ascii="Times New Roman" w:hAnsi="Times New Roman" w:cs="Times New Roman"/>
          <w:b/>
          <w:i w:val="0"/>
          <w:color w:val="000000"/>
          <w:sz w:val="24"/>
        </w:rPr>
        <w:t>3.3. Các lỗ hổng chí mạng của Textbook RSA và chuẩn đệm PKCS#1 v1.5</w:t>
      </w:r>
    </w:p>
    <w:p>
      <w:pPr>
        <w:spacing w:line="300" w:lineRule="auto" w:after="80"/>
        <w:jc w:val="both"/>
      </w:pPr>
      <w:r>
        <w:rPr>
          <w:rFonts w:ascii="Times New Roman" w:hAnsi="Times New Roman" w:cs="Times New Roman"/>
          <w:b w:val="0"/>
          <w:i w:val="0"/>
          <w:color w:val="000000"/>
          <w:sz w:val="24"/>
        </w:rPr>
        <w:t xml:space="preserve">Trong lý thuyết sơ cấp, hàm mã hóa RSA thô được biểu diễn bằng phép toán: </w:t>
      </w:r>
      <w:r>
        <w:rPr>
          <w:rFonts w:ascii="Times New Roman" w:hAnsi="Times New Roman" w:cs="Times New Roman"/>
          <w:b w:val="0"/>
          <w:i/>
          <w:color w:val="000000"/>
          <w:sz w:val="24"/>
        </w:rPr>
        <w:t>c = me mod n</w:t>
      </w:r>
      <w:r>
        <w:rPr>
          <w:rFonts w:ascii="Times New Roman" w:hAnsi="Times New Roman" w:cs="Times New Roman"/>
          <w:b w:val="0"/>
          <w:i w:val="0"/>
          <w:color w:val="000000"/>
          <w:sz w:val="24"/>
        </w:rPr>
        <w:t xml:space="preserve"> và giải mã: </w:t>
      </w:r>
      <w:r>
        <w:rPr>
          <w:rFonts w:ascii="Times New Roman" w:hAnsi="Times New Roman" w:cs="Times New Roman"/>
          <w:b w:val="0"/>
          <w:i/>
          <w:color w:val="000000"/>
          <w:sz w:val="24"/>
        </w:rPr>
        <w:t>m = cd mod n</w:t>
      </w:r>
      <w:r>
        <w:rPr>
          <w:rFonts w:ascii="Times New Roman" w:hAnsi="Times New Roman" w:cs="Times New Roman"/>
          <w:b w:val="0"/>
          <w:i w:val="0"/>
          <w:color w:val="000000"/>
          <w:sz w:val="24"/>
        </w:rPr>
        <w:t>. Tuy nhiên, Textbook RSA hoàn toàn không thể sử dụng trong thực tế do có tính chất nhân đồng cấu (Multiplicative Homomorphism):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(m1)e ⋅ (m2)e ≡ (m1 ⋅ m2)e mod n</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Tính chất này cho phép kẻ tấn công dễ dàng tạo ra một bản mã hợp lệ mới từ các bản mã thu thập được mà không cần biết khóa bí mật.</w:t>
      </w:r>
    </w:p>
    <w:p>
      <w:pPr>
        <w:spacing w:line="300" w:lineRule="auto" w:after="80"/>
        <w:jc w:val="both"/>
      </w:pPr>
      <w:r>
        <w:rPr>
          <w:rFonts w:ascii="Times New Roman" w:hAnsi="Times New Roman" w:cs="Times New Roman"/>
          <w:b w:val="0"/>
          <w:i w:val="0"/>
          <w:color w:val="000000"/>
          <w:sz w:val="24"/>
        </w:rPr>
        <w:t xml:space="preserve">Chuẩn đệm cũ PKCS#1 v1.5 đã cố gắng khắc phục bằng cách chèn thêm các byte ngẫu nhiên không phải số 0 vào trước bản rõ: </w:t>
      </w:r>
      <w:r>
        <w:rPr>
          <w:rFonts w:ascii="Times New Roman" w:hAnsi="Times New Roman" w:cs="Times New Roman"/>
          <w:b w:val="0"/>
          <w:i/>
          <w:color w:val="000000"/>
          <w:sz w:val="24"/>
        </w:rPr>
        <w:t>EM = 0x00 ∥ 0x02 ∥ PS ∥ 0x00 ∥ M</w:t>
      </w:r>
      <w:r>
        <w:rPr>
          <w:rFonts w:ascii="Times New Roman" w:hAnsi="Times New Roman" w:cs="Times New Roman"/>
          <w:b w:val="0"/>
          <w:i w:val="0"/>
          <w:color w:val="000000"/>
          <w:sz w:val="24"/>
        </w:rPr>
        <w:t>.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pPr>
        <w:spacing w:line="300" w:lineRule="auto" w:after="80"/>
        <w:jc w:val="both"/>
      </w:pPr>
      <w:r>
        <w:rPr>
          <w:rFonts w:ascii="Times New Roman" w:hAnsi="Times New Roman" w:cs="Times New Roman"/>
          <w:b/>
          <w:i w:val="0"/>
          <w:color w:val="000000"/>
          <w:sz w:val="24"/>
        </w:rPr>
        <w:t>3.4. Đặc tả chi tiết chuẩn đệm RSA-OAEP (RFC 8017 / PKCS#1 v2.2)</w:t>
      </w:r>
    </w:p>
    <w:p>
      <w:pPr>
        <w:spacing w:line="300" w:lineRule="auto" w:after="80"/>
        <w:jc w:val="both"/>
      </w:pPr>
      <w:r>
        <w:rPr>
          <w:rFonts w:ascii="Times New Roman" w:hAnsi="Times New Roman" w:cs="Times New Roman"/>
          <w:b w:val="0"/>
          <w:i w:val="0"/>
          <w:color w:val="000000"/>
          <w:sz w:val="24"/>
        </w:rPr>
        <w:t>Để loại bỏ hoàn toàn các dạng tấn công chọn bản mã, Mihir Bellare và Phillip Rogaway đã đề xuất cơ chế đệm tối ưu OAEP, sau này được chuẩn hóa trong tiêu chuẩn quốc tế RFC 8017 (PKCS#1 v2.2).</w:t>
      </w:r>
    </w:p>
    <w:p>
      <w:pPr>
        <w:spacing w:line="300" w:lineRule="auto" w:after="80"/>
        <w:jc w:val="both"/>
      </w:pPr>
      <w:r>
        <w:rPr>
          <w:rFonts w:ascii="Times New Roman" w:hAnsi="Times New Roman" w:cs="Times New Roman"/>
          <w:b w:val="0"/>
          <w:i w:val="0"/>
          <w:color w:val="000000"/>
          <w:sz w:val="24"/>
        </w:rPr>
        <w:t>RSA-OAEP áp dụng một mạng Feistel đối xứng 2 vòng lặp kết hợp với hai hàm băm ngẫu nhiên (Random Oracles):</w:t>
      </w:r>
    </w:p>
    <w:p>
      <w:pPr>
        <w:spacing w:line="300" w:lineRule="auto" w:after="80"/>
        <w:jc w:val="both"/>
      </w:pPr>
      <w:r>
        <w:rPr>
          <w:rFonts w:ascii="Times New Roman" w:hAnsi="Times New Roman" w:cs="Times New Roman"/>
          <w:b w:val="0"/>
          <w:i w:val="0"/>
          <w:color w:val="000000"/>
          <w:sz w:val="24"/>
        </w:rPr>
        <w:t>1. Hàm sinh mặt nạ MGF1 (Mask Generation Function 1) dựa trên thuật toán băm an toàn SHA-256.</w:t>
      </w:r>
    </w:p>
    <w:p>
      <w:pPr>
        <w:spacing w:line="300" w:lineRule="auto" w:after="80"/>
        <w:jc w:val="both"/>
      </w:pPr>
      <w:r>
        <w:rPr>
          <w:rFonts w:ascii="Times New Roman" w:hAnsi="Times New Roman" w:cs="Times New Roman"/>
          <w:b w:val="0"/>
          <w:i w:val="0"/>
          <w:color w:val="000000"/>
          <w:sz w:val="24"/>
        </w:rPr>
        <w:t>2. Chuỗi hạt giống ngẫu nhiên (Seed) có độ dài 32 byte được sinh mới hoàn toàn cho mỗi lần mã hóa.</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814679"/>
            <wp:docPr id="7" name="Picture 7"/>
            <wp:cNvGraphicFramePr>
              <a:graphicFrameLocks noChangeAspect="1"/>
            </wp:cNvGraphicFramePr>
            <a:graphic>
              <a:graphicData uri="http://schemas.openxmlformats.org/drawingml/2006/picture">
                <pic:pic>
                  <pic:nvPicPr>
                    <pic:cNvPr id="0" name="hinh_05_rsa_oaep_feistel.png"/>
                    <pic:cNvPicPr/>
                  </pic:nvPicPr>
                  <pic:blipFill>
                    <a:blip r:embed="rId17"/>
                    <a:stretch>
                      <a:fillRect/>
                    </a:stretch>
                  </pic:blipFill>
                  <pic:spPr>
                    <a:xfrm>
                      <a:off x="0" y="0"/>
                      <a:ext cx="5400000" cy="3814679"/>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5. Kiến trúc mạng Feistel hai vòng trong cơ chế đệm RSA-OAEP</w:t>
      </w:r>
    </w:p>
    <w:p>
      <w:pPr>
        <w:spacing w:line="300" w:lineRule="auto" w:after="160" w:before="80"/>
        <w:jc w:val="center"/>
      </w:pPr>
      <w:r>
        <w:rPr>
          <w:rFonts w:ascii="Times New Roman" w:hAnsi="Times New Roman" w:cs="Times New Roman"/>
          <w:b/>
          <w:i w:val="0"/>
          <w:color w:val="334155"/>
          <w:sz w:val="21"/>
        </w:rPr>
        <w:t>Hình 5.</w:t>
      </w:r>
      <w:r>
        <w:rPr>
          <w:rFonts w:ascii="Times New Roman" w:hAnsi="Times New Roman" w:cs="Times New Roman"/>
          <w:b w:val="0"/>
          <w:i w:val="0"/>
          <w:color w:val="334155"/>
          <w:sz w:val="21"/>
        </w:rPr>
        <w:t xml:space="preserve"> Kiến trúc mạng Feistel hai vòng trong cơ chế đệm RSA-OAEP, thể hiện hai hàm sinh mặt nạ MGF1-SHA256 và chuỗi hạt giống ngẫu nhiên Seed, tuân thủ chuẩn RFC 8017.</w:t>
      </w:r>
    </w:p>
    <w:p>
      <w:pPr>
        <w:spacing w:line="300" w:lineRule="auto" w:after="80"/>
        <w:jc w:val="both"/>
      </w:pPr>
      <w:r>
        <w:rPr>
          <w:rFonts w:ascii="Times New Roman" w:hAnsi="Times New Roman" w:cs="Times New Roman"/>
          <w:b w:val="0"/>
          <w:i w:val="0"/>
          <w:color w:val="000000"/>
          <w:sz w:val="24"/>
        </w:rPr>
        <w:t xml:space="preserve">Quy trình đệm OAEP biến đổi thông điệp </w:t>
      </w:r>
      <w:r>
        <w:rPr>
          <w:rFonts w:ascii="Times New Roman" w:hAnsi="Times New Roman" w:cs="Times New Roman"/>
          <w:b w:val="0"/>
          <w:i/>
          <w:color w:val="000000"/>
          <w:sz w:val="24"/>
        </w:rPr>
        <w:t>M</w:t>
      </w:r>
      <w:r>
        <w:rPr>
          <w:rFonts w:ascii="Times New Roman" w:hAnsi="Times New Roman" w:cs="Times New Roman"/>
          <w:b w:val="0"/>
          <w:i w:val="0"/>
          <w:color w:val="000000"/>
          <w:sz w:val="24"/>
        </w:rPr>
        <w:t xml:space="preserve"> thành chuỗi đệm </w:t>
      </w:r>
      <w:r>
        <w:rPr>
          <w:rFonts w:ascii="Times New Roman" w:hAnsi="Times New Roman" w:cs="Times New Roman"/>
          <w:b w:val="0"/>
          <w:i/>
          <w:color w:val="000000"/>
          <w:sz w:val="24"/>
        </w:rPr>
        <w:t>EM</w:t>
      </w:r>
      <w:r>
        <w:rPr>
          <w:rFonts w:ascii="Times New Roman" w:hAnsi="Times New Roman" w:cs="Times New Roman"/>
          <w:b w:val="0"/>
          <w:i w:val="0"/>
          <w:color w:val="000000"/>
          <w:sz w:val="24"/>
        </w:rPr>
        <w:t xml:space="preserve"> có độ dài đúng bằng kích thước modulo (256 byte đối với RSA-2048):</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DB = lHash ∥ PS ∥ 0x01 ∥ M</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dbMask = MGF1(seed, len(DB))</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maskedDB = DB ⊕ dbMask</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seedMask = MGF1(maskedDB, len(seed))</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maskedSeed = seed ⊕ seedMask</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EM = 0x00 ∥ maskedSeed ∥ maskedDB</w:t>
      </w:r>
    </w:p>
    <w:p>
      <w:pPr>
        <w:spacing w:line="300" w:lineRule="auto" w:after="80"/>
        <w:jc w:val="both"/>
      </w:pPr>
      <w:r>
        <w:rPr>
          <w:rFonts w:ascii="Times New Roman" w:hAnsi="Times New Roman" w:cs="Times New Roman"/>
          <w:b/>
          <w:i w:val="0"/>
          <w:color w:val="000000"/>
          <w:sz w:val="24"/>
        </w:rPr>
        <w:t>3.5. Chứng minh tính an toàn ngữ nghĩa IND-CCA2 của RSA-OAEP</w:t>
      </w:r>
    </w:p>
    <w:p>
      <w:pPr>
        <w:spacing w:line="300" w:lineRule="auto" w:after="80"/>
        <w:jc w:val="both"/>
      </w:pPr>
      <w:r>
        <w:rPr>
          <w:rFonts w:ascii="Times New Roman" w:hAnsi="Times New Roman" w:cs="Times New Roman"/>
          <w:b w:val="0"/>
          <w:i w:val="0"/>
          <w:color w:val="000000"/>
          <w:sz w:val="24"/>
        </w:rPr>
        <w:t xml:space="preserve">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w:t>
      </w:r>
      <w:r>
        <w:rPr>
          <w:rFonts w:ascii="Times New Roman" w:hAnsi="Times New Roman" w:cs="Times New Roman"/>
          <w:b w:val="0"/>
          <w:i/>
          <w:color w:val="000000"/>
          <w:sz w:val="24"/>
        </w:rPr>
        <w:t>c^*</w:t>
      </w:r>
      <w:r>
        <w:rPr>
          <w:rFonts w:ascii="Times New Roman" w:hAnsi="Times New Roman" w:cs="Times New Roman"/>
          <w:b w:val="0"/>
          <w:i w:val="0"/>
          <w:color w:val="000000"/>
          <w:sz w:val="24"/>
        </w:rPr>
        <w:t>) và nhận lại bản rõ tương ứng.</w:t>
      </w:r>
    </w:p>
    <w:p>
      <w:pPr>
        <w:spacing w:line="300" w:lineRule="auto" w:after="80"/>
        <w:jc w:val="both"/>
      </w:pPr>
      <w:r>
        <w:rPr>
          <w:rFonts w:ascii="Times New Roman" w:hAnsi="Times New Roman" w:cs="Times New Roman"/>
          <w:b w:val="0"/>
          <w:i w:val="0"/>
          <w:color w:val="000000"/>
          <w:sz w:val="24"/>
        </w:rPr>
        <w:t xml:space="preserve">Bellare và Rogaway đã chứng minh toán học rằng: Nếu bài toán phân tích RSA (hoặc bài toán tính căn bậc </w:t>
      </w:r>
      <w:r>
        <w:rPr>
          <w:rFonts w:ascii="Times New Roman" w:hAnsi="Times New Roman" w:cs="Times New Roman"/>
          <w:b w:val="0"/>
          <w:i/>
          <w:color w:val="000000"/>
          <w:sz w:val="24"/>
        </w:rPr>
        <w:t>e</w:t>
      </w:r>
      <w:r>
        <w:rPr>
          <w:rFonts w:ascii="Times New Roman" w:hAnsi="Times New Roman" w:cs="Times New Roman"/>
          <w:b w:val="0"/>
          <w:i w:val="0"/>
          <w:color w:val="000000"/>
          <w:sz w:val="24"/>
        </w:rPr>
        <w:t xml:space="preserve"> modulo </w:t>
      </w:r>
      <w:r>
        <w:rPr>
          <w:rFonts w:ascii="Times New Roman" w:hAnsi="Times New Roman" w:cs="Times New Roman"/>
          <w:b w:val="0"/>
          <w:i/>
          <w:color w:val="000000"/>
          <w:sz w:val="24"/>
        </w:rPr>
        <w:t>n</w:t>
      </w:r>
      <w:r>
        <w:rPr>
          <w:rFonts w:ascii="Times New Roman" w:hAnsi="Times New Roman" w:cs="Times New Roman"/>
          <w:b w:val="0"/>
          <w:i w:val="0"/>
          <w:color w:val="000000"/>
          <w:sz w:val="24"/>
        </w:rPr>
        <w:t>) là khó giải, và các hàm băm được xem là các Hàm ngẫu nhiên lý tưởng (Random Oracle Model), thì RSA-OAEP đạt được cấp độ an toàn IND-CCA2.</w:t>
      </w:r>
    </w:p>
    <w:p>
      <w:pPr>
        <w:spacing w:line="300" w:lineRule="auto" w:after="80"/>
        <w:jc w:val="both"/>
      </w:pPr>
      <w:r>
        <w:rPr>
          <w:rFonts w:ascii="Times New Roman" w:hAnsi="Times New Roman" w:cs="Times New Roman"/>
          <w:b w:val="0"/>
          <w:i w:val="0"/>
          <w:color w:val="000000"/>
          <w:sz w:val="24"/>
        </w:rPr>
        <w:t xml:space="preserve">Bất kỳ sự thay đổi dù chỉ 1 bit trên bản mã </w:t>
      </w:r>
      <w:r>
        <w:rPr>
          <w:rFonts w:ascii="Times New Roman" w:hAnsi="Times New Roman" w:cs="Times New Roman"/>
          <w:b w:val="0"/>
          <w:i/>
          <w:color w:val="000000"/>
          <w:sz w:val="24"/>
        </w:rPr>
        <w:t>c</w:t>
      </w:r>
      <w:r>
        <w:rPr>
          <w:rFonts w:ascii="Times New Roman" w:hAnsi="Times New Roman" w:cs="Times New Roman"/>
          <w:b w:val="0"/>
          <w:i w:val="0"/>
          <w:color w:val="000000"/>
          <w:sz w:val="24"/>
        </w:rPr>
        <w:t xml:space="preserve"> sẽ dẫn đến việc chuỗi </w:t>
      </w:r>
      <w:r>
        <w:rPr>
          <w:rFonts w:ascii="Times New Roman" w:hAnsi="Times New Roman" w:cs="Times New Roman"/>
          <w:b w:val="0"/>
          <w:i/>
          <w:color w:val="000000"/>
          <w:sz w:val="24"/>
        </w:rPr>
        <w:t>maskedSeed</w:t>
      </w:r>
      <w:r>
        <w:rPr>
          <w:rFonts w:ascii="Times New Roman" w:hAnsi="Times New Roman" w:cs="Times New Roman"/>
          <w:b w:val="0"/>
          <w:i w:val="0"/>
          <w:color w:val="000000"/>
          <w:sz w:val="24"/>
        </w:rPr>
        <w:t xml:space="preserve"> và </w:t>
      </w:r>
      <w:r>
        <w:rPr>
          <w:rFonts w:ascii="Times New Roman" w:hAnsi="Times New Roman" w:cs="Times New Roman"/>
          <w:b w:val="0"/>
          <w:i/>
          <w:color w:val="000000"/>
          <w:sz w:val="24"/>
        </w:rPr>
        <w:t>maskedDB</w:t>
      </w:r>
      <w:r>
        <w:rPr>
          <w:rFonts w:ascii="Times New Roman" w:hAnsi="Times New Roman" w:cs="Times New Roman"/>
          <w:b w:val="0"/>
          <w:i w:val="0"/>
          <w:color w:val="000000"/>
          <w:sz w:val="24"/>
        </w:rPr>
        <w:t xml:space="preserve"> bị xáo trộn hoàn toàn sau khi mở mạng Feistel. Khi kiểm tra cấu trúc của </w:t>
      </w:r>
      <w:r>
        <w:rPr>
          <w:rFonts w:ascii="Times New Roman" w:hAnsi="Times New Roman" w:cs="Times New Roman"/>
          <w:b w:val="0"/>
          <w:i/>
          <w:color w:val="000000"/>
          <w:sz w:val="24"/>
        </w:rPr>
        <w:t>DB</w:t>
      </w:r>
      <w:r>
        <w:rPr>
          <w:rFonts w:ascii="Times New Roman" w:hAnsi="Times New Roman" w:cs="Times New Roman"/>
          <w:b w:val="0"/>
          <w:i w:val="0"/>
          <w:color w:val="000000"/>
          <w:sz w:val="24"/>
        </w:rPr>
        <w:t xml:space="preserve">, nếu byte phân cách </w:t>
      </w:r>
      <w:r>
        <w:rPr>
          <w:rFonts w:ascii="Times New Roman" w:hAnsi="Times New Roman" w:cs="Times New Roman"/>
          <w:b w:val="0"/>
          <w:i/>
          <w:color w:val="000000"/>
          <w:sz w:val="24"/>
        </w:rPr>
        <w:t>0x01</w:t>
      </w:r>
      <w:r>
        <w:rPr>
          <w:rFonts w:ascii="Times New Roman" w:hAnsi="Times New Roman" w:cs="Times New Roman"/>
          <w:b w:val="0"/>
          <w:i w:val="0"/>
          <w:color w:val="000000"/>
          <w:sz w:val="24"/>
        </w:rPr>
        <w:t xml:space="preserve"> hoặc chuỗi </w:t>
      </w:r>
      <w:r>
        <w:rPr>
          <w:rFonts w:ascii="Times New Roman" w:hAnsi="Times New Roman" w:cs="Times New Roman"/>
          <w:b w:val="0"/>
          <w:i/>
          <w:color w:val="000000"/>
          <w:sz w:val="24"/>
        </w:rPr>
        <w:t>lHash</w:t>
      </w:r>
      <w:r>
        <w:rPr>
          <w:rFonts w:ascii="Times New Roman" w:hAnsi="Times New Roman" w:cs="Times New Roman"/>
          <w:b w:val="0"/>
          <w:i w:val="0"/>
          <w:color w:val="000000"/>
          <w:sz w:val="24"/>
        </w:rPr>
        <w:t xml:space="preserve"> không khớp chính xác, thuật toán giải mã sẽ hủy bỏ ngay lập tức mà không tiết lộ bất kỳ thông tin nào về cấu trúc lỗi.</w:t>
      </w:r>
    </w:p>
    <w:p>
      <w:pPr>
        <w:spacing w:line="300" w:lineRule="auto" w:after="80"/>
        <w:jc w:val="both"/>
      </w:pPr>
      <w:r>
        <w:rPr>
          <w:rFonts w:ascii="Times New Roman" w:hAnsi="Times New Roman" w:cs="Times New Roman"/>
          <w:b/>
          <w:i w:val="0"/>
          <w:color w:val="000000"/>
          <w:sz w:val="24"/>
        </w:rPr>
        <w:t>3.6. Tiêu chuẩn chữ ký số xác suất RSA-PSS (Probabilistic Signature Scheme)</w:t>
      </w:r>
    </w:p>
    <w:p>
      <w:pPr>
        <w:spacing w:line="300" w:lineRule="auto" w:after="80"/>
        <w:jc w:val="both"/>
      </w:pPr>
      <w:r>
        <w:rPr>
          <w:rFonts w:ascii="Times New Roman" w:hAnsi="Times New Roman" w:cs="Times New Roman"/>
          <w:b w:val="0"/>
          <w:i w:val="0"/>
          <w:color w:val="000000"/>
          <w:sz w:val="24"/>
        </w:rPr>
        <w:t>Tương tự như trong mã hóa, các lược đồ chữ ký số xác định (Deterministic Signatures) dễ bị tấn công giả mạo khi hàm băm bị va chạm. Tiêu chuẩn RFC 8017 đưa ra lược đồ chữ ký số xác suất RSA-PSS.</w:t>
      </w:r>
    </w:p>
    <w:p>
      <w:pPr>
        <w:spacing w:line="300" w:lineRule="auto" w:after="80"/>
        <w:jc w:val="both"/>
      </w:pPr>
      <w:r>
        <w:rPr>
          <w:rFonts w:ascii="Times New Roman" w:hAnsi="Times New Roman" w:cs="Times New Roman"/>
          <w:b w:val="0"/>
          <w:i w:val="0"/>
          <w:color w:val="000000"/>
          <w:sz w:val="24"/>
        </w:rPr>
        <w:t xml:space="preserve">Trong RSA-PSS, một chuỗi muối ngẫu nhiên (Random Salt, độ dài thường là 32 byte) được sinh mới cho mỗi lần ký. Giá trị băm </w:t>
      </w:r>
      <w:r>
        <w:rPr>
          <w:rFonts w:ascii="Times New Roman" w:hAnsi="Times New Roman" w:cs="Times New Roman"/>
          <w:b w:val="0"/>
          <w:i/>
          <w:color w:val="000000"/>
          <w:sz w:val="24"/>
        </w:rPr>
        <w:t>H = SHA-256(Padding1 ∥ mHash ∥ Salt)</w:t>
      </w:r>
      <w:r>
        <w:rPr>
          <w:rFonts w:ascii="Times New Roman" w:hAnsi="Times New Roman" w:cs="Times New Roman"/>
          <w:b w:val="0"/>
          <w:i w:val="0"/>
          <w:color w:val="000000"/>
          <w:sz w:val="24"/>
        </w:rPr>
        <w:t xml:space="preserve"> được tính toán, sau đó đưa qua mạng Feistel với MGF1 để tạo khối mã hóa </w:t>
      </w:r>
      <w:r>
        <w:rPr>
          <w:rFonts w:ascii="Times New Roman" w:hAnsi="Times New Roman" w:cs="Times New Roman"/>
          <w:b w:val="0"/>
          <w:i/>
          <w:color w:val="000000"/>
          <w:sz w:val="24"/>
        </w:rPr>
        <w:t>EM</w:t>
      </w:r>
      <w:r>
        <w:rPr>
          <w:rFonts w:ascii="Times New Roman" w:hAnsi="Times New Roman" w:cs="Times New Roman"/>
          <w:b w:val="0"/>
          <w:i w:val="0"/>
          <w:color w:val="000000"/>
          <w:sz w:val="24"/>
        </w:rPr>
        <w:t xml:space="preserve">. Chữ ký số cuối cùng được tính bằng: </w:t>
      </w:r>
      <w:r>
        <w:rPr>
          <w:rFonts w:ascii="Times New Roman" w:hAnsi="Times New Roman" w:cs="Times New Roman"/>
          <w:b w:val="0"/>
          <w:i/>
          <w:color w:val="000000"/>
          <w:sz w:val="24"/>
        </w:rPr>
        <w:t>S = (EM)d mod n</w:t>
      </w:r>
      <w:r>
        <w:rPr>
          <w:rFonts w:ascii="Times New Roman" w:hAnsi="Times New Roman" w:cs="Times New Roman"/>
          <w:b w:val="0"/>
          <w:i w:val="0"/>
          <w:color w:val="000000"/>
          <w:sz w:val="24"/>
        </w:rPr>
        <w:t>.</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836842"/>
            <wp:docPr id="8" name="Picture 8"/>
            <wp:cNvGraphicFramePr>
              <a:graphicFrameLocks noChangeAspect="1"/>
            </wp:cNvGraphicFramePr>
            <a:graphic>
              <a:graphicData uri="http://schemas.openxmlformats.org/drawingml/2006/picture">
                <pic:pic>
                  <pic:nvPicPr>
                    <pic:cNvPr id="0" name="hinh_06_rsa_pss_signature.png"/>
                    <pic:cNvPicPr/>
                  </pic:nvPicPr>
                  <pic:blipFill>
                    <a:blip r:embed="rId18"/>
                    <a:stretch>
                      <a:fillRect/>
                    </a:stretch>
                  </pic:blipFill>
                  <pic:spPr>
                    <a:xfrm>
                      <a:off x="0" y="0"/>
                      <a:ext cx="5400000" cy="3836842"/>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6. Lược đồ sinh chữ ký số và chèn muối ngẫu nhiên RSA-PSS</w:t>
      </w:r>
    </w:p>
    <w:p>
      <w:pPr>
        <w:spacing w:line="300" w:lineRule="auto" w:after="160" w:before="80"/>
        <w:jc w:val="center"/>
      </w:pPr>
      <w:r>
        <w:rPr>
          <w:rFonts w:ascii="Times New Roman" w:hAnsi="Times New Roman" w:cs="Times New Roman"/>
          <w:b/>
          <w:i w:val="0"/>
          <w:color w:val="334155"/>
          <w:sz w:val="21"/>
        </w:rPr>
        <w:t>Hình 6.</w:t>
      </w:r>
      <w:r>
        <w:rPr>
          <w:rFonts w:ascii="Times New Roman" w:hAnsi="Times New Roman" w:cs="Times New Roman"/>
          <w:b w:val="0"/>
          <w:i w:val="0"/>
          <w:color w:val="334155"/>
          <w:sz w:val="21"/>
        </w:rPr>
        <w:t xml:space="preserve"> Lược đồ sinh chữ ký số và chèn muối ngẫu nhiên (Salt) của RSA-PSS, thể hiện tính chất xác suất của chữ ký đạt chuẩn an toàn EUF-CMA theo RFC 8017.</w:t>
      </w:r>
    </w:p>
    <w:p>
      <w:pPr>
        <w:spacing w:line="300" w:lineRule="auto" w:after="80"/>
        <w:jc w:val="both"/>
      </w:pPr>
      <w:r>
        <w:rPr>
          <w:rFonts w:ascii="Times New Roman" w:hAnsi="Times New Roman" w:cs="Times New Roman"/>
          <w:b w:val="0"/>
          <w:i w:val="0"/>
          <w:color w:val="000000"/>
          <w:sz w:val="24"/>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pPr>
        <w:spacing w:line="300" w:lineRule="auto" w:after="80"/>
        <w:jc w:val="both"/>
      </w:pPr>
      <w:r>
        <w:rPr>
          <w:rFonts w:ascii="Times New Roman" w:hAnsi="Times New Roman" w:cs="Times New Roman"/>
          <w:b/>
          <w:i w:val="0"/>
          <w:color w:val="000000"/>
          <w:sz w:val="24"/>
        </w:rPr>
        <w:t>3.7. Hiện thực hóa tầng điều phối Engine trong CloakShare</w:t>
      </w:r>
    </w:p>
    <w:p>
      <w:pPr>
        <w:spacing w:line="300" w:lineRule="auto" w:after="80"/>
        <w:jc w:val="both"/>
      </w:pPr>
      <w:r>
        <w:rPr>
          <w:rFonts w:ascii="Times New Roman" w:hAnsi="Times New Roman" w:cs="Times New Roman"/>
          <w:b w:val="0"/>
          <w:i w:val="0"/>
          <w:color w:val="000000"/>
          <w:sz w:val="24"/>
        </w:rPr>
        <w:t xml:space="preserve">Trong kiến trúc CloakShare, lớp </w:t>
      </w:r>
      <w:r>
        <w:rPr>
          <w:rFonts w:ascii="Times New Roman" w:hAnsi="Times New Roman" w:cs="Times New Roman"/>
          <w:b w:val="0"/>
          <w:i w:val="0"/>
          <w:color w:val="1E293B"/>
          <w:sz w:val="21"/>
          <w:shd w:fill="F1F5F9"/>
        </w:rPr>
        <w:t>engine/rsa_envelope.py</w:t>
      </w:r>
      <w:r>
        <w:rPr>
          <w:rFonts w:ascii="Times New Roman" w:hAnsi="Times New Roman" w:cs="Times New Roman"/>
          <w:b w:val="0"/>
          <w:i w:val="0"/>
          <w:color w:val="000000"/>
          <w:sz w:val="24"/>
        </w:rPr>
        <w:t xml:space="preserve"> hiện thực hóa việc bọc và mở khóa phiên AES bằng RSA-OAEP SHA-256. Lớp </w:t>
      </w:r>
      <w:r>
        <w:rPr>
          <w:rFonts w:ascii="Times New Roman" w:hAnsi="Times New Roman" w:cs="Times New Roman"/>
          <w:b w:val="0"/>
          <w:i w:val="0"/>
          <w:color w:val="1E293B"/>
          <w:sz w:val="21"/>
          <w:shd w:fill="F1F5F9"/>
        </w:rPr>
        <w:t>engine/signer.py</w:t>
      </w:r>
      <w:r>
        <w:rPr>
          <w:rFonts w:ascii="Times New Roman" w:hAnsi="Times New Roman" w:cs="Times New Roman"/>
          <w:b w:val="0"/>
          <w:i w:val="0"/>
          <w:color w:val="000000"/>
          <w:sz w:val="24"/>
        </w:rPr>
        <w:t xml:space="preserve"> hiện thực hóa việc ký số và xác minh tính toàn vẹn bản mã bằng RSA-PSS.</w:t>
      </w:r>
    </w:p>
    <w:p>
      <w:pPr>
        <w:spacing w:line="300" w:lineRule="auto" w:after="80"/>
        <w:jc w:val="both"/>
      </w:pPr>
      <w:r>
        <w:rPr>
          <w:rFonts w:ascii="Times New Roman" w:hAnsi="Times New Roman" w:cs="Times New Roman"/>
          <w:b w:val="0"/>
          <w:i w:val="0"/>
          <w:color w:val="000000"/>
          <w:sz w:val="24"/>
        </w:rPr>
        <w:t>Quy trình thực thi trong mã nguồn:</w:t>
      </w:r>
    </w:p>
    <w:p>
      <w:pPr>
        <w:spacing w:line="300" w:lineRule="auto" w:after="80"/>
        <w:jc w:val="both"/>
      </w:pPr>
      <w:r>
        <w:rPr>
          <w:rFonts w:ascii="Times New Roman" w:hAnsi="Times New Roman" w:cs="Times New Roman"/>
          <w:b w:val="0"/>
          <w:i w:val="0"/>
          <w:color w:val="000000"/>
          <w:sz w:val="24"/>
        </w:rPr>
        <w:t xml:space="preserve">1. Người gửi gọi </w:t>
      </w:r>
      <w:r>
        <w:rPr>
          <w:rFonts w:ascii="Times New Roman" w:hAnsi="Times New Roman" w:cs="Times New Roman"/>
          <w:b w:val="0"/>
          <w:i w:val="0"/>
          <w:color w:val="1E293B"/>
          <w:sz w:val="21"/>
          <w:shd w:fill="F1F5F9"/>
        </w:rPr>
        <w:t>RSAEnvelope.wrap_key(session_key, buyer_pub_key)</w:t>
      </w:r>
      <w:r>
        <w:rPr>
          <w:rFonts w:ascii="Times New Roman" w:hAnsi="Times New Roman" w:cs="Times New Roman"/>
          <w:b w:val="0"/>
          <w:i w:val="0"/>
          <w:color w:val="000000"/>
          <w:sz w:val="24"/>
        </w:rPr>
        <w:t xml:space="preserve">: Hàm nạp khóa công khai PEM của người nhận, áp dụng đệm OAEP với MGF1-SHA256 để mã hóa 16 byte khóa phiên thành 256 byte </w:t>
      </w:r>
      <w:r>
        <w:rPr>
          <w:rFonts w:ascii="Times New Roman" w:hAnsi="Times New Roman" w:cs="Times New Roman"/>
          <w:b w:val="0"/>
          <w:i w:val="0"/>
          <w:color w:val="1E293B"/>
          <w:sz w:val="21"/>
          <w:shd w:fill="F1F5F9"/>
        </w:rPr>
        <w:t>wrapped_key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2. Người gửi gọi </w:t>
      </w:r>
      <w:r>
        <w:rPr>
          <w:rFonts w:ascii="Times New Roman" w:hAnsi="Times New Roman" w:cs="Times New Roman"/>
          <w:b w:val="0"/>
          <w:i w:val="0"/>
          <w:color w:val="1E293B"/>
          <w:sz w:val="21"/>
          <w:shd w:fill="F1F5F9"/>
        </w:rPr>
        <w:t>IntegritySigner.sign_file(ciphertext, seller_priv_key)</w:t>
      </w:r>
      <w:r>
        <w:rPr>
          <w:rFonts w:ascii="Times New Roman" w:hAnsi="Times New Roman" w:cs="Times New Roman"/>
          <w:b w:val="0"/>
          <w:i w:val="0"/>
          <w:color w:val="000000"/>
          <w:sz w:val="24"/>
        </w:rPr>
        <w:t>: Hàm băm toàn bộ nội dung bản mã bằng SHA-256 và ký số bằng RSA-PSS với Salt độ dài tối đa.</w:t>
      </w:r>
    </w:p>
    <w:p>
      <w:pPr>
        <w:spacing w:line="300" w:lineRule="auto" w:after="80"/>
        <w:jc w:val="both"/>
      </w:pPr>
      <w:r>
        <w:rPr>
          <w:rFonts w:ascii="Times New Roman" w:hAnsi="Times New Roman" w:cs="Times New Roman"/>
          <w:b w:val="0"/>
          <w:i w:val="0"/>
          <w:color w:val="000000"/>
          <w:sz w:val="24"/>
        </w:rPr>
        <w:t xml:space="preserve">3. Người nhận gọi </w:t>
      </w:r>
      <w:r>
        <w:rPr>
          <w:rFonts w:ascii="Times New Roman" w:hAnsi="Times New Roman" w:cs="Times New Roman"/>
          <w:b w:val="0"/>
          <w:i w:val="0"/>
          <w:color w:val="1E293B"/>
          <w:sz w:val="21"/>
          <w:shd w:fill="F1F5F9"/>
        </w:rPr>
        <w:t>IntegritySigner.verify_file(ciphertext, signature, seller_pub_key)</w:t>
      </w:r>
      <w:r>
        <w:rPr>
          <w:rFonts w:ascii="Times New Roman" w:hAnsi="Times New Roman" w:cs="Times New Roman"/>
          <w:b w:val="0"/>
          <w:i w:val="0"/>
          <w:color w:val="000000"/>
          <w:sz w:val="24"/>
        </w:rPr>
        <w:t>: Xác minh chữ ký số thành công trước khi giải mã.</w:t>
      </w:r>
    </w:p>
    <w:p>
      <w:pPr>
        <w:spacing w:line="300" w:lineRule="auto" w:after="80"/>
        <w:jc w:val="both"/>
      </w:pPr>
      <w:r>
        <w:rPr>
          <w:rFonts w:ascii="Times New Roman" w:hAnsi="Times New Roman" w:cs="Times New Roman"/>
          <w:b w:val="0"/>
          <w:i w:val="0"/>
          <w:color w:val="000000"/>
          <w:sz w:val="24"/>
        </w:rPr>
        <w:t xml:space="preserve">4. Người nhận gọi </w:t>
      </w:r>
      <w:r>
        <w:rPr>
          <w:rFonts w:ascii="Times New Roman" w:hAnsi="Times New Roman" w:cs="Times New Roman"/>
          <w:b w:val="0"/>
          <w:i w:val="0"/>
          <w:color w:val="1E293B"/>
          <w:sz w:val="21"/>
          <w:shd w:fill="F1F5F9"/>
        </w:rPr>
        <w:t>RSAEnvelope.unwrap_key(wrapped_key, buyer_priv_key)</w:t>
      </w:r>
      <w:r>
        <w:rPr>
          <w:rFonts w:ascii="Times New Roman" w:hAnsi="Times New Roman" w:cs="Times New Roman"/>
          <w:b w:val="0"/>
          <w:i w:val="0"/>
          <w:color w:val="000000"/>
          <w:sz w:val="24"/>
        </w:rPr>
        <w:t>: Khôi phục lại chính xác 16 byte khóa phiên ban đầu.</w:t>
      </w:r>
    </w:p>
    <w:p>
      <w:pPr>
        <w:spacing w:line="300" w:lineRule="auto" w:after="80"/>
        <w:jc w:val="both"/>
      </w:pPr>
      <w:r>
        <w:rPr>
          <w:rFonts w:ascii="Times New Roman" w:hAnsi="Times New Roman" w:cs="Times New Roman"/>
          <w:b/>
          <w:i w:val="0"/>
          <w:color w:val="000000"/>
          <w:sz w:val="24"/>
        </w:rPr>
        <w:t>3.8. Đánh giá độ an toàn tương đương giữa độ dài khóa RSA và các tiêu chuẩn NIST</w:t>
      </w:r>
    </w:p>
    <w:p>
      <w:pPr>
        <w:spacing w:line="300" w:lineRule="auto" w:after="80"/>
        <w:jc w:val="both"/>
      </w:pPr>
      <w:r>
        <w:rPr>
          <w:rFonts w:ascii="Times New Roman" w:hAnsi="Times New Roman" w:cs="Times New Roman"/>
          <w:b w:val="0"/>
          <w:i w:val="0"/>
          <w:color w:val="000000"/>
          <w:sz w:val="24"/>
        </w:rPr>
        <w:t>Viện Tiêu chuẩn và Công nghệ Quốc gia Hoa Kỳ (NIST SP 800-57) đưa ra bảng đối sánh cấp độ an toàn bảo mật tương đương giữa các hệ mật mã:</w:t>
      </w:r>
    </w:p>
    <w:p>
      <w:pPr>
        <w:spacing w:line="300" w:lineRule="auto" w:after="80"/>
        <w:jc w:val="both"/>
      </w:pPr>
      <w:r>
        <w:rPr>
          <w:rFonts w:ascii="Times New Roman" w:hAnsi="Times New Roman" w:cs="Times New Roman"/>
          <w:b w:val="0"/>
          <w:i w:val="0"/>
          <w:color w:val="000000"/>
          <w:sz w:val="24"/>
        </w:rPr>
        <w:t>- Cấp độ 112-bit Security: Tương đương RSA-2048 và 2TDEA. Đạt chuẩn bảo vệ dữ liệu đến năm 2030.</w:t>
      </w:r>
    </w:p>
    <w:p>
      <w:pPr>
        <w:spacing w:line="300" w:lineRule="auto" w:after="80"/>
        <w:jc w:val="both"/>
      </w:pPr>
      <w:r>
        <w:rPr>
          <w:rFonts w:ascii="Times New Roman" w:hAnsi="Times New Roman" w:cs="Times New Roman"/>
          <w:b w:val="0"/>
          <w:i w:val="0"/>
          <w:color w:val="000000"/>
          <w:sz w:val="24"/>
        </w:rPr>
        <w:t>- Cấp độ 128-bit Security: Tương đương RSA-3072, AES-128 và ECC-256. Đạt chuẩn bảo vệ dữ liệu sau năm 2030.</w:t>
      </w:r>
    </w:p>
    <w:p>
      <w:pPr>
        <w:spacing w:line="300" w:lineRule="auto" w:after="80"/>
        <w:jc w:val="both"/>
      </w:pPr>
      <w:r>
        <w:rPr>
          <w:rFonts w:ascii="Times New Roman" w:hAnsi="Times New Roman" w:cs="Times New Roman"/>
          <w:b w:val="0"/>
          <w:i w:val="0"/>
          <w:color w:val="000000"/>
          <w:sz w:val="24"/>
        </w:rPr>
        <w:t>- Cấp độ 192-bit Security: Tương đương RSA-7680, AES-192 và ECC-384.</w:t>
      </w:r>
    </w:p>
    <w:p>
      <w:pPr>
        <w:spacing w:line="300" w:lineRule="auto" w:after="80"/>
        <w:jc w:val="both"/>
      </w:pPr>
      <w:r>
        <w:rPr>
          <w:rFonts w:ascii="Times New Roman" w:hAnsi="Times New Roman" w:cs="Times New Roman"/>
          <w:b w:val="0"/>
          <w:i w:val="0"/>
          <w:color w:val="000000"/>
          <w:sz w:val="24"/>
        </w:rPr>
        <w:t>- Cấp độ 256-bit Security: Tương đương RSA-15360, AES-256 và ECC-512.</w:t>
      </w:r>
    </w:p>
    <w:p>
      <w:pPr>
        <w:spacing w:line="300" w:lineRule="auto" w:after="80"/>
        <w:jc w:val="both"/>
      </w:pPr>
      <w:r>
        <w:rPr>
          <w:rFonts w:ascii="Times New Roman" w:hAnsi="Times New Roman" w:cs="Times New Roman"/>
          <w:b w:val="0"/>
          <w:i w:val="0"/>
          <w:color w:val="000000"/>
          <w:sz w:val="24"/>
        </w:rPr>
        <w:t>CloakShare lựa chọn RSA-2048 (hoặc 4096-bit tùy cấu hình) kết hợp với AES-128 nhằm đạt được sự cân bằng tối ưu giữa độ an toàn mật mã học cấp quân sự và tốc độ thực thi giao dịch mạng tức thời.</w:t>
      </w:r>
    </w:p>
    <w:p>
      <w:pPr>
        <w:spacing w:line="300" w:lineRule="auto" w:after="80"/>
        <w:jc w:val="both"/>
      </w:pPr>
      <w:r>
        <w:rPr>
          <w:rFonts w:ascii="Times New Roman" w:hAnsi="Times New Roman" w:cs="Times New Roman"/>
          <w:b/>
          <w:i w:val="0"/>
          <w:color w:val="000000"/>
          <w:sz w:val="24"/>
        </w:rPr>
        <w:t>CHƯƠNG 4</w:t>
      </w:r>
    </w:p>
    <w:p>
      <w:pPr>
        <w:spacing w:line="300" w:lineRule="auto" w:after="80"/>
        <w:jc w:val="both"/>
      </w:pPr>
      <w:r>
        <w:rPr>
          <w:rFonts w:ascii="Times New Roman" w:hAnsi="Times New Roman" w:cs="Times New Roman"/>
          <w:b/>
          <w:i w:val="0"/>
          <w:color w:val="000000"/>
          <w:sz w:val="24"/>
        </w:rPr>
        <w:t>HẠ TẦNG KHÓA CÔNG KHAI PHI TẬP TRUNG (DPKI) TRÊN EVM &amp; EIP-191 AUTH</w:t>
      </w:r>
    </w:p>
    <w:p>
      <w:pPr>
        <w:spacing w:line="300" w:lineRule="auto" w:after="80"/>
        <w:jc w:val="both"/>
      </w:pPr>
      <w:r>
        <w:rPr>
          <w:rFonts w:ascii="Times New Roman" w:hAnsi="Times New Roman" w:cs="Times New Roman"/>
          <w:b/>
          <w:i w:val="0"/>
          <w:color w:val="000000"/>
          <w:sz w:val="24"/>
        </w:rPr>
        <w:t>4.1. Khủng hoảng niềm tin của hạ tầng PKI truyền thống (X.509)</w:t>
      </w:r>
    </w:p>
    <w:p>
      <w:pPr>
        <w:spacing w:line="300" w:lineRule="auto" w:after="80"/>
        <w:jc w:val="both"/>
      </w:pPr>
      <w:r>
        <w:rPr>
          <w:rFonts w:ascii="Times New Roman" w:hAnsi="Times New Roman" w:cs="Times New Roman"/>
          <w:b w:val="0"/>
          <w:i w:val="0"/>
          <w:color w:val="000000"/>
          <w:sz w:val="24"/>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pPr>
        <w:spacing w:line="300" w:lineRule="auto" w:after="80"/>
        <w:jc w:val="both"/>
      </w:pPr>
      <w:r>
        <w:rPr>
          <w:rFonts w:ascii="Times New Roman" w:hAnsi="Times New Roman" w:cs="Times New Roman"/>
          <w:b w:val="0"/>
          <w:i w:val="0"/>
          <w:color w:val="000000"/>
          <w:sz w:val="24"/>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pPr>
        <w:spacing w:line="300" w:lineRule="auto" w:after="80"/>
        <w:jc w:val="both"/>
      </w:pPr>
      <w:r>
        <w:rPr>
          <w:rFonts w:ascii="Times New Roman" w:hAnsi="Times New Roman" w:cs="Times New Roman"/>
          <w:b w:val="0"/>
          <w:i w:val="0"/>
          <w:color w:val="000000"/>
          <w:sz w:val="24"/>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pPr>
        <w:spacing w:line="300" w:lineRule="auto" w:after="80"/>
        <w:jc w:val="both"/>
      </w:pPr>
      <w:r>
        <w:rPr>
          <w:rFonts w:ascii="Times New Roman" w:hAnsi="Times New Roman" w:cs="Times New Roman"/>
          <w:b w:val="0"/>
          <w:i w:val="0"/>
          <w:color w:val="000000"/>
          <w:sz w:val="24"/>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pPr>
        <w:spacing w:line="300" w:lineRule="auto" w:after="80"/>
        <w:jc w:val="both"/>
      </w:pPr>
      <w:r>
        <w:rPr>
          <w:rFonts w:ascii="Times New Roman" w:hAnsi="Times New Roman" w:cs="Times New Roman"/>
          <w:b/>
          <w:i w:val="0"/>
          <w:color w:val="000000"/>
          <w:sz w:val="24"/>
        </w:rPr>
        <w:t>4.2. Khái niệm dPKI: Sổ cái bất biến là lớp ủy thác danh tính</w:t>
      </w:r>
    </w:p>
    <w:p>
      <w:pPr>
        <w:spacing w:line="300" w:lineRule="auto" w:after="80"/>
        <w:jc w:val="both"/>
      </w:pPr>
      <w:r>
        <w:rPr>
          <w:rFonts w:ascii="Times New Roman" w:hAnsi="Times New Roman" w:cs="Times New Roman"/>
          <w:b w:val="0"/>
          <w:i w:val="0"/>
          <w:color w:val="000000"/>
          <w:sz w:val="24"/>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pPr>
        <w:spacing w:line="300" w:lineRule="auto" w:after="80"/>
        <w:jc w:val="both"/>
      </w:pPr>
      <w:r>
        <w:rPr>
          <w:rFonts w:ascii="Times New Roman" w:hAnsi="Times New Roman" w:cs="Times New Roman"/>
          <w:b w:val="0"/>
          <w:i w:val="0"/>
          <w:color w:val="000000"/>
          <w:sz w:val="24"/>
        </w:rPr>
        <w:t>Dự án CloakShare lựa chọn máy ảo Ethereum (EVM) làm nền tảng dPKI nhờ vào các ưu điểm vượt trội:</w:t>
      </w:r>
    </w:p>
    <w:p>
      <w:pPr>
        <w:spacing w:line="300" w:lineRule="auto" w:after="80"/>
        <w:jc w:val="both"/>
      </w:pPr>
      <w:r>
        <w:rPr>
          <w:rFonts w:ascii="Times New Roman" w:hAnsi="Times New Roman" w:cs="Times New Roman"/>
          <w:b w:val="0"/>
          <w:i w:val="0"/>
          <w:color w:val="000000"/>
          <w:sz w:val="24"/>
        </w:rPr>
        <w:t>1. Tính Bất Biến (Immutability): Dữ liệu khóa công khai một khi đã được ghi vào Smart Contract thì không thể bị sửa đổi trái phép bởi bất kỳ ai.</w:t>
      </w:r>
    </w:p>
    <w:p>
      <w:pPr>
        <w:spacing w:line="300" w:lineRule="auto" w:after="80"/>
        <w:jc w:val="both"/>
      </w:pPr>
      <w:r>
        <w:rPr>
          <w:rFonts w:ascii="Times New Roman" w:hAnsi="Times New Roman" w:cs="Times New Roman"/>
          <w:b w:val="0"/>
          <w:i w:val="0"/>
          <w:color w:val="000000"/>
          <w:sz w:val="24"/>
        </w:rPr>
        <w:t>2. Tính Sẵn Sàng Cao (High Availability): Hệ thống hàng chục ngàn nút mạng xác thực phân tán trên toàn cầu đảm bảo khả năng tra cứu khóa 24/7 mà không sợ bị sập máy chủ.</w:t>
      </w:r>
    </w:p>
    <w:p>
      <w:pPr>
        <w:spacing w:line="300" w:lineRule="auto" w:after="80"/>
        <w:jc w:val="both"/>
      </w:pPr>
      <w:r>
        <w:rPr>
          <w:rFonts w:ascii="Times New Roman" w:hAnsi="Times New Roman" w:cs="Times New Roman"/>
          <w:b w:val="0"/>
          <w:i w:val="0"/>
          <w:color w:val="000000"/>
          <w:sz w:val="24"/>
        </w:rPr>
        <w:t>3. Không Thể Bị Kiểm Duyệt (Censorship-Resistant): Bất kỳ ai sở hữu ví tiền điện tử đều có quyền tự do đăng ký khóa công khai mà không cần xin phép hay cung cấp danh tính thực tế (Know-Your-Customer - KYC).</w:t>
      </w:r>
    </w:p>
    <w:p>
      <w:pPr>
        <w:spacing w:line="300" w:lineRule="auto" w:after="80"/>
        <w:jc w:val="both"/>
      </w:pPr>
      <w:r>
        <w:rPr>
          <w:rFonts w:ascii="Times New Roman" w:hAnsi="Times New Roman" w:cs="Times New Roman"/>
          <w:b/>
          <w:i w:val="0"/>
          <w:color w:val="000000"/>
          <w:sz w:val="24"/>
        </w:rPr>
        <w:t>4.3. Thiết kế Smart Contract dPKIRegistry.sol trên máy ảo EVM</w:t>
      </w:r>
    </w:p>
    <w:p>
      <w:pPr>
        <w:spacing w:line="300" w:lineRule="auto" w:after="80"/>
        <w:jc w:val="both"/>
      </w:pPr>
      <w:r>
        <w:rPr>
          <w:rFonts w:ascii="Times New Roman" w:hAnsi="Times New Roman" w:cs="Times New Roman"/>
          <w:b w:val="0"/>
          <w:i w:val="0"/>
          <w:color w:val="000000"/>
          <w:sz w:val="24"/>
        </w:rPr>
        <w:t xml:space="preserve">Hợp đồng thông minh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xml:space="preserve"> được lập trình bằng ngôn ngữ Solidity phiên bản </w:t>
      </w:r>
      <w:r>
        <w:rPr>
          <w:rFonts w:ascii="Times New Roman" w:hAnsi="Times New Roman" w:cs="Times New Roman"/>
          <w:b w:val="0"/>
          <w:i w:val="0"/>
          <w:color w:val="1E293B"/>
          <w:sz w:val="21"/>
          <w:shd w:fill="F1F5F9"/>
        </w:rPr>
        <w:t>^0.8.20</w:t>
      </w:r>
      <w:r>
        <w:rPr>
          <w:rFonts w:ascii="Times New Roman" w:hAnsi="Times New Roman" w:cs="Times New Roman"/>
          <w:b w:val="0"/>
          <w:i w:val="0"/>
          <w:color w:val="000000"/>
          <w:sz w:val="24"/>
        </w:rPr>
        <w:t>. Hợp đồng duy trì một bảng ánh xạ phân tán giữa địa chỉ ví Ethereum của người dùng và chuỗi khóa công khai RSA ở định dạng PEM chuẩn:</w:t>
      </w:r>
    </w:p>
    <w:p>
      <w:pPr>
        <w:spacing w:line="300" w:lineRule="auto" w:after="80"/>
        <w:jc w:val="both"/>
      </w:pPr>
      <w:r>
        <w:rPr>
          <w:rFonts w:ascii="Times New Roman" w:hAnsi="Times New Roman" w:cs="Times New Roman"/>
          <w:b w:val="0"/>
          <w:i w:val="0"/>
          <w:color w:val="000000"/>
          <w:sz w:val="24"/>
        </w:rPr>
        <w:t>Cấu trúc dữ liệu chính:</w:t>
      </w:r>
    </w:p>
    <w:p>
      <w:pPr>
        <w:spacing w:line="300" w:lineRule="auto" w:after="80"/>
        <w:jc w:val="both"/>
      </w:pPr>
      <w:r>
        <w:rPr>
          <w:rFonts w:ascii="Times New Roman" w:hAnsi="Times New Roman" w:cs="Times New Roman"/>
          <w:b w:val="0"/>
          <w:i w:val="0"/>
          <w:color w:val="1E293B"/>
          <w:sz w:val="21"/>
          <w:shd w:fill="F1F5F9"/>
        </w:rPr>
        <w:t>mapping(address =&gt; string) private _publicKeys;</w:t>
      </w:r>
    </w:p>
    <w:p>
      <w:pPr>
        <w:spacing w:line="300" w:lineRule="auto" w:after="80"/>
        <w:jc w:val="both"/>
      </w:pPr>
      <w:r>
        <w:rPr>
          <w:rFonts w:ascii="Times New Roman" w:hAnsi="Times New Roman" w:cs="Times New Roman"/>
          <w:b w:val="0"/>
          <w:i w:val="0"/>
          <w:color w:val="000000"/>
          <w:sz w:val="24"/>
        </w:rPr>
        <w:t>Mỗi địa chỉ ví 160-bit (20 byte) của người dùng đóng vai trò là một khóa tra cứu duy nhất trỏ tới chuỗi văn bản PEM của khóa công khai RSA-2048.</w:t>
      </w:r>
    </w:p>
    <w:p>
      <w:pPr>
        <w:spacing w:line="300" w:lineRule="auto" w:after="80"/>
        <w:jc w:val="both"/>
      </w:pPr>
      <w:r>
        <w:rPr>
          <w:rFonts w:ascii="Times New Roman" w:hAnsi="Times New Roman" w:cs="Times New Roman"/>
          <w:b w:val="0"/>
          <w:i w:val="0"/>
          <w:color w:val="000000"/>
          <w:sz w:val="24"/>
        </w:rPr>
        <w:t xml:space="preserve">Hàm đăng ký </w:t>
      </w:r>
      <w:r>
        <w:rPr>
          <w:rFonts w:ascii="Times New Roman" w:hAnsi="Times New Roman" w:cs="Times New Roman"/>
          <w:b w:val="0"/>
          <w:i w:val="0"/>
          <w:color w:val="1E293B"/>
          <w:sz w:val="21"/>
          <w:shd w:fill="F1F5F9"/>
        </w:rPr>
        <w:t>registerPublicKey(string calldata publicKeyPem)</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Người dùng gửi một giao dịch được ký bằng khóa riêng của ví Web3. Máy ảo EVM tự động xác thực chữ ký và cung cấp biến toàn cục </w:t>
      </w:r>
      <w:r>
        <w:rPr>
          <w:rFonts w:ascii="Times New Roman" w:hAnsi="Times New Roman" w:cs="Times New Roman"/>
          <w:b w:val="0"/>
          <w:i w:val="0"/>
          <w:color w:val="1E293B"/>
          <w:sz w:val="21"/>
          <w:shd w:fill="F1F5F9"/>
        </w:rPr>
        <w:t>msg.sender</w:t>
      </w:r>
      <w:r>
        <w:rPr>
          <w:rFonts w:ascii="Times New Roman" w:hAnsi="Times New Roman" w:cs="Times New Roman"/>
          <w:b w:val="0"/>
          <w:i w:val="0"/>
          <w:color w:val="000000"/>
          <w:sz w:val="24"/>
        </w:rPr>
        <w:t xml:space="preserve">. Hợp đồng kiểm tra điều kiện độ dài chuỗi khóa phải lớn hơn 0 và ghi đè vào mapping: </w:t>
      </w:r>
      <w:r>
        <w:rPr>
          <w:rFonts w:ascii="Times New Roman" w:hAnsi="Times New Roman" w:cs="Times New Roman"/>
          <w:b w:val="0"/>
          <w:i w:val="0"/>
          <w:color w:val="1E293B"/>
          <w:sz w:val="21"/>
          <w:shd w:fill="F1F5F9"/>
        </w:rPr>
        <w:t>_publicKeys[msg.sender] = publicKeyPem;</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Sự kiện </w:t>
      </w:r>
      <w:r>
        <w:rPr>
          <w:rFonts w:ascii="Times New Roman" w:hAnsi="Times New Roman" w:cs="Times New Roman"/>
          <w:b w:val="0"/>
          <w:i w:val="0"/>
          <w:color w:val="1E293B"/>
          <w:sz w:val="21"/>
          <w:shd w:fill="F1F5F9"/>
        </w:rPr>
        <w:t>event PublicKeyRegistered(address indexed user, string publicKeyPem)</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Phát ra sự kiện trên Blockchain để các dịch vụ lập chỉ mục ngoài chuỗi (Off-chain indexers như The Graph) có thể lưu vết và tạo cache nhanh chóng.</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86538"/>
            <wp:docPr id="9" name="Picture 9"/>
            <wp:cNvGraphicFramePr>
              <a:graphicFrameLocks noChangeAspect="1"/>
            </wp:cNvGraphicFramePr>
            <a:graphic>
              <a:graphicData uri="http://schemas.openxmlformats.org/drawingml/2006/picture">
                <pic:pic>
                  <pic:nvPicPr>
                    <pic:cNvPr id="0" name="hinh_07_dpki_smart_contract.png"/>
                    <pic:cNvPicPr/>
                  </pic:nvPicPr>
                  <pic:blipFill>
                    <a:blip r:embed="rId19"/>
                    <a:stretch>
                      <a:fillRect/>
                    </a:stretch>
                  </pic:blipFill>
                  <pic:spPr>
                    <a:xfrm>
                      <a:off x="0" y="0"/>
                      <a:ext cx="5400000" cy="368653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7. Mô hình tương tác Smart Contract dPKIRegistry trên mạng EVM</w:t>
      </w:r>
    </w:p>
    <w:p>
      <w:pPr>
        <w:spacing w:line="300" w:lineRule="auto" w:after="160" w:before="80"/>
        <w:jc w:val="center"/>
      </w:pPr>
      <w:r>
        <w:rPr>
          <w:rFonts w:ascii="Times New Roman" w:hAnsi="Times New Roman" w:cs="Times New Roman"/>
          <w:b/>
          <w:i w:val="0"/>
          <w:color w:val="334155"/>
          <w:sz w:val="21"/>
        </w:rPr>
        <w:t>Hình 7.</w:t>
      </w:r>
      <w:r>
        <w:rPr>
          <w:rFonts w:ascii="Times New Roman" w:hAnsi="Times New Roman" w:cs="Times New Roman"/>
          <w:b w:val="0"/>
          <w:i w:val="0"/>
          <w:color w:val="334155"/>
          <w:sz w:val="21"/>
        </w:rPr>
        <w:t xml:space="preserve"> Mô hình tương tác Smart Contract dPKIRegistry trên mạng EVM, thể hiện ánh xạ bất biến giữa địa chỉ ví Web3 và chuỗi khóa công khai RSA dưới định dạng PEM.</w:t>
      </w:r>
    </w:p>
    <w:p>
      <w:pPr>
        <w:spacing w:line="300" w:lineRule="auto" w:after="80"/>
        <w:jc w:val="both"/>
      </w:pPr>
      <w:r>
        <w:rPr>
          <w:rFonts w:ascii="Times New Roman" w:hAnsi="Times New Roman" w:cs="Times New Roman"/>
          <w:b/>
          <w:i w:val="0"/>
          <w:color w:val="000000"/>
          <w:sz w:val="24"/>
        </w:rPr>
        <w:t>4.4. Phân tích chi phí tiêu thụ Gas và các kỹ thuật tối ưu hóa mã nguồn Solidity</w:t>
      </w:r>
    </w:p>
    <w:p>
      <w:pPr>
        <w:spacing w:line="300" w:lineRule="auto" w:after="80"/>
        <w:jc w:val="both"/>
      </w:pPr>
      <w:r>
        <w:rPr>
          <w:rFonts w:ascii="Times New Roman" w:hAnsi="Times New Roman" w:cs="Times New Roman"/>
          <w:b w:val="0"/>
          <w:i w:val="0"/>
          <w:color w:val="000000"/>
          <w:sz w:val="24"/>
        </w:rPr>
        <w:t>Trong môi trường máy ảo EVM, mỗi phép toán (Opcode) và mỗi vị trí lưu trữ (Storage Slot) đều tiêu tốn một lượng Gas nhất định. Nếu không tối ưu hóa, chi phí triển khai và đăng ký khóa sẽ rất đắt đỏ.</w:t>
      </w:r>
    </w:p>
    <w:p>
      <w:pPr>
        <w:spacing w:line="300" w:lineRule="auto" w:after="80"/>
        <w:jc w:val="both"/>
      </w:pPr>
      <w:r>
        <w:rPr>
          <w:rFonts w:ascii="Times New Roman" w:hAnsi="Times New Roman" w:cs="Times New Roman"/>
          <w:b w:val="0"/>
          <w:i w:val="0"/>
          <w:color w:val="000000"/>
          <w:sz w:val="24"/>
        </w:rPr>
        <w:t>CloakShare áp dụng 3 kỹ thuật tối ưu hóa Gas then chốt:</w:t>
      </w:r>
    </w:p>
    <w:p>
      <w:pPr>
        <w:spacing w:line="300" w:lineRule="auto" w:after="80"/>
        <w:jc w:val="both"/>
      </w:pPr>
      <w:r>
        <w:rPr>
          <w:rFonts w:ascii="Times New Roman" w:hAnsi="Times New Roman" w:cs="Times New Roman"/>
          <w:b w:val="0"/>
          <w:i w:val="0"/>
          <w:color w:val="000000"/>
          <w:sz w:val="24"/>
        </w:rPr>
        <w:t xml:space="preserve">1. Sử dụng calldata thay vì memory: Tham số </w:t>
      </w:r>
      <w:r>
        <w:rPr>
          <w:rFonts w:ascii="Times New Roman" w:hAnsi="Times New Roman" w:cs="Times New Roman"/>
          <w:b w:val="0"/>
          <w:i w:val="0"/>
          <w:color w:val="1E293B"/>
          <w:sz w:val="21"/>
          <w:shd w:fill="F1F5F9"/>
        </w:rPr>
        <w:t>publicKeyPem</w:t>
      </w:r>
      <w:r>
        <w:rPr>
          <w:rFonts w:ascii="Times New Roman" w:hAnsi="Times New Roman" w:cs="Times New Roman"/>
          <w:b w:val="0"/>
          <w:i w:val="0"/>
          <w:color w:val="000000"/>
          <w:sz w:val="24"/>
        </w:rPr>
        <w:t xml:space="preserve"> trong hàm </w:t>
      </w:r>
      <w:r>
        <w:rPr>
          <w:rFonts w:ascii="Times New Roman" w:hAnsi="Times New Roman" w:cs="Times New Roman"/>
          <w:b w:val="0"/>
          <w:i w:val="0"/>
          <w:color w:val="1E293B"/>
          <w:sz w:val="21"/>
          <w:shd w:fill="F1F5F9"/>
        </w:rPr>
        <w:t>registerPublicKey</w:t>
      </w:r>
      <w:r>
        <w:rPr>
          <w:rFonts w:ascii="Times New Roman" w:hAnsi="Times New Roman" w:cs="Times New Roman"/>
          <w:b w:val="0"/>
          <w:i w:val="0"/>
          <w:color w:val="000000"/>
          <w:sz w:val="24"/>
        </w:rPr>
        <w:t xml:space="preserve"> được khai báo là </w:t>
      </w:r>
      <w:r>
        <w:rPr>
          <w:rFonts w:ascii="Times New Roman" w:hAnsi="Times New Roman" w:cs="Times New Roman"/>
          <w:b w:val="0"/>
          <w:i w:val="0"/>
          <w:color w:val="1E293B"/>
          <w:sz w:val="21"/>
          <w:shd w:fill="F1F5F9"/>
        </w:rPr>
        <w:t>calldata</w:t>
      </w:r>
      <w:r>
        <w:rPr>
          <w:rFonts w:ascii="Times New Roman" w:hAnsi="Times New Roman" w:cs="Times New Roman"/>
          <w:b w:val="0"/>
          <w:i w:val="0"/>
          <w:color w:val="000000"/>
          <w:sz w:val="24"/>
        </w:rPr>
        <w:t>. Điều này cho phép đọc trực tiếp dữ liệu từ payload giao dịch mà không tốn Gas sao chép vào bộ nhớ RAM của EVM, tiết kiệm trực tiếp hơn 25.000 Gas.</w:t>
      </w:r>
    </w:p>
    <w:p>
      <w:pPr>
        <w:spacing w:line="300" w:lineRule="auto" w:after="80"/>
        <w:jc w:val="both"/>
      </w:pPr>
      <w:r>
        <w:rPr>
          <w:rFonts w:ascii="Times New Roman" w:hAnsi="Times New Roman" w:cs="Times New Roman"/>
          <w:b w:val="0"/>
          <w:i w:val="0"/>
          <w:color w:val="000000"/>
          <w:sz w:val="24"/>
        </w:rPr>
        <w:t xml:space="preserve">2. Khai báo hàm getPublicKey là external view: Hàm đọc khóa được gán nhãn </w:t>
      </w:r>
      <w:r>
        <w:rPr>
          <w:rFonts w:ascii="Times New Roman" w:hAnsi="Times New Roman" w:cs="Times New Roman"/>
          <w:b w:val="0"/>
          <w:i w:val="0"/>
          <w:color w:val="1E293B"/>
          <w:sz w:val="21"/>
          <w:shd w:fill="F1F5F9"/>
        </w:rPr>
        <w:t>view</w:t>
      </w:r>
      <w:r>
        <w:rPr>
          <w:rFonts w:ascii="Times New Roman" w:hAnsi="Times New Roman" w:cs="Times New Roman"/>
          <w:b w:val="0"/>
          <w:i w:val="0"/>
          <w:color w:val="000000"/>
          <w:sz w:val="24"/>
        </w:rPr>
        <w:t xml:space="preserve">, giúp các nút RPC thực thi truy vấn hoàn toàn ngoài chuỗi (Off-chain call qua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với chi phí Gas bằng đúng 0.</w:t>
      </w:r>
    </w:p>
    <w:p>
      <w:pPr>
        <w:spacing w:line="300" w:lineRule="auto" w:after="80"/>
        <w:jc w:val="both"/>
      </w:pPr>
      <w:r>
        <w:rPr>
          <w:rFonts w:ascii="Times New Roman" w:hAnsi="Times New Roman" w:cs="Times New Roman"/>
          <w:b w:val="0"/>
          <w:i w:val="0"/>
          <w:color w:val="000000"/>
          <w:sz w:val="24"/>
        </w:rPr>
        <w:t xml:space="preserve">3. Hạn chế kích thước chuỗi PEM: Chuỗi khóa công khai RSA-2048 ở định dạng PEM SubjectPublicKeyInfo có độ dài khoảng 451 ký tự (~15 slot lưu trữ 32-byte). Chi phí ghi dữ liệu </w:t>
      </w:r>
      <w:r>
        <w:rPr>
          <w:rFonts w:ascii="Times New Roman" w:hAnsi="Times New Roman" w:cs="Times New Roman"/>
          <w:b w:val="0"/>
          <w:i w:val="0"/>
          <w:color w:val="1E293B"/>
          <w:sz w:val="21"/>
          <w:shd w:fill="F1F5F9"/>
        </w:rPr>
        <w:t>SSTORE</w:t>
      </w:r>
      <w:r>
        <w:rPr>
          <w:rFonts w:ascii="Times New Roman" w:hAnsi="Times New Roman" w:cs="Times New Roman"/>
          <w:b w:val="0"/>
          <w:i w:val="0"/>
          <w:color w:val="000000"/>
          <w:sz w:val="24"/>
        </w:rPr>
        <w:t xml:space="preserve"> tiêu tốn trung bình khoảng 89.450 Gas - một mức chi phí rất thấp trên các mạng Layer-2 như Polygon hay Arbitrum.</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094382"/>
            <wp:docPr id="10" name="Picture 10"/>
            <wp:cNvGraphicFramePr>
              <a:graphicFrameLocks noChangeAspect="1"/>
            </wp:cNvGraphicFramePr>
            <a:graphic>
              <a:graphicData uri="http://schemas.openxmlformats.org/drawingml/2006/picture">
                <pic:pic>
                  <pic:nvPicPr>
                    <pic:cNvPr id="0" name="hinh_11_gas_analysis.png"/>
                    <pic:cNvPicPr/>
                  </pic:nvPicPr>
                  <pic:blipFill>
                    <a:blip r:embed="rId20"/>
                    <a:stretch>
                      <a:fillRect/>
                    </a:stretch>
                  </pic:blipFill>
                  <pic:spPr>
                    <a:xfrm>
                      <a:off x="0" y="0"/>
                      <a:ext cx="5400000" cy="3094382"/>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11. Phân tích chi phí tiêu thụ Gas của Smart Contract dPKIRegistry trên EVM</w:t>
      </w:r>
    </w:p>
    <w:p>
      <w:pPr>
        <w:spacing w:line="300" w:lineRule="auto" w:after="160" w:before="80"/>
        <w:jc w:val="center"/>
      </w:pPr>
      <w:r>
        <w:rPr>
          <w:rFonts w:ascii="Times New Roman" w:hAnsi="Times New Roman" w:cs="Times New Roman"/>
          <w:b/>
          <w:i w:val="0"/>
          <w:color w:val="334155"/>
          <w:sz w:val="21"/>
        </w:rPr>
        <w:t>Hình 11.</w:t>
      </w:r>
      <w:r>
        <w:rPr>
          <w:rFonts w:ascii="Times New Roman" w:hAnsi="Times New Roman" w:cs="Times New Roman"/>
          <w:b w:val="0"/>
          <w:i w:val="0"/>
          <w:color w:val="334155"/>
          <w:sz w:val="21"/>
        </w:rPr>
        <w:t xml:space="preserve"> Phân tích chi phí tiêu thụ Gas của Smart Contract dPKIRegistry trên EVM, so sánh chi phí của các kỹ thuật tối ưu hóa Calldata, hàm </w:t>
      </w:r>
      <w:r>
        <w:rPr>
          <w:rFonts w:ascii="Times New Roman" w:hAnsi="Times New Roman" w:cs="Times New Roman"/>
          <w:b w:val="0"/>
          <w:i w:val="0"/>
          <w:color w:val="1E293B"/>
          <w:sz w:val="18"/>
          <w:shd w:fill="F1F5F9"/>
        </w:rPr>
        <w:t>view</w:t>
      </w:r>
      <w:r>
        <w:rPr>
          <w:rFonts w:ascii="Times New Roman" w:hAnsi="Times New Roman" w:cs="Times New Roman"/>
          <w:b w:val="0"/>
          <w:i w:val="0"/>
          <w:color w:val="334155"/>
          <w:sz w:val="21"/>
        </w:rPr>
        <w:t xml:space="preserve"> ngoài chuỗi và hạn chế kích thước chuỗi PEM.</w:t>
      </w:r>
    </w:p>
    <w:p>
      <w:pPr>
        <w:spacing w:line="300" w:lineRule="auto" w:after="80"/>
        <w:jc w:val="both"/>
      </w:pPr>
      <w:r>
        <w:rPr>
          <w:rFonts w:ascii="Times New Roman" w:hAnsi="Times New Roman" w:cs="Times New Roman"/>
          <w:b/>
          <w:i w:val="0"/>
          <w:color w:val="000000"/>
          <w:sz w:val="24"/>
        </w:rPr>
        <w:t>4.5. Chuẩn xác thực định danh Web3 Sign-In with Ethereum (EIP-191 &amp; EIP-4361)</w:t>
      </w:r>
    </w:p>
    <w:p>
      <w:pPr>
        <w:spacing w:line="300" w:lineRule="auto" w:after="80"/>
        <w:jc w:val="both"/>
      </w:pPr>
      <w:r>
        <w:rPr>
          <w:rFonts w:ascii="Times New Roman" w:hAnsi="Times New Roman" w:cs="Times New Roman"/>
          <w:b w:val="0"/>
          <w:i w:val="0"/>
          <w:color w:val="000000"/>
          <w:sz w:val="24"/>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pPr>
        <w:spacing w:line="300" w:lineRule="auto" w:after="80"/>
        <w:jc w:val="both"/>
      </w:pPr>
      <w:r>
        <w:rPr>
          <w:rFonts w:ascii="Times New Roman" w:hAnsi="Times New Roman" w:cs="Times New Roman"/>
          <w:b w:val="0"/>
          <w:i w:val="0"/>
          <w:color w:val="000000"/>
          <w:sz w:val="24"/>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PersonalSign(M) = SignSK(Keccak-256("x19Ethereum Signed Message:n" ∥ len(M) ∥ M))</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Bên xác minh (Broker) sử dụng hàm </w:t>
      </w:r>
      <w:r>
        <w:rPr>
          <w:rFonts w:ascii="Times New Roman" w:hAnsi="Times New Roman" w:cs="Times New Roman"/>
          <w:b w:val="0"/>
          <w:i w:val="0"/>
          <w:color w:val="1E293B"/>
          <w:sz w:val="21"/>
          <w:shd w:fill="F1F5F9"/>
        </w:rPr>
        <w:t>ecrecover</w:t>
      </w:r>
      <w:r>
        <w:rPr>
          <w:rFonts w:ascii="Times New Roman" w:hAnsi="Times New Roman" w:cs="Times New Roman"/>
          <w:b w:val="0"/>
          <w:i w:val="0"/>
          <w:color w:val="000000"/>
          <w:sz w:val="24"/>
        </w:rPr>
        <w:t xml:space="preserve"> để phục hồi lại địa chỉ ví công khai từ bộ ba giá trị chữ ký </w:t>
      </w:r>
      <w:r>
        <w:rPr>
          <w:rFonts w:ascii="Times New Roman" w:hAnsi="Times New Roman" w:cs="Times New Roman"/>
          <w:b w:val="0"/>
          <w:i/>
          <w:color w:val="000000"/>
          <w:sz w:val="24"/>
        </w:rPr>
        <w:t>(r, s, v)</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Address = Keccak-256(ecrecover(Hash, v, r, s))[-20:]</w:t>
            </w:r>
          </w:p>
        </w:tc>
      </w:tr>
    </w:tbl>
    <w:p>
      <w:pPr>
        <w:spacing w:before="40" w:after="80" w:line="312" w:lineRule="auto"/>
      </w:pP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86538"/>
            <wp:docPr id="11" name="Picture 11"/>
            <wp:cNvGraphicFramePr>
              <a:graphicFrameLocks noChangeAspect="1"/>
            </wp:cNvGraphicFramePr>
            <a:graphic>
              <a:graphicData uri="http://schemas.openxmlformats.org/drawingml/2006/picture">
                <pic:pic>
                  <pic:nvPicPr>
                    <pic:cNvPr id="0" name="hinh_08_http_headers_web3_auth.png"/>
                    <pic:cNvPicPr/>
                  </pic:nvPicPr>
                  <pic:blipFill>
                    <a:blip r:embed="rId21"/>
                    <a:stretch>
                      <a:fillRect/>
                    </a:stretch>
                  </pic:blipFill>
                  <pic:spPr>
                    <a:xfrm>
                      <a:off x="0" y="0"/>
                      <a:ext cx="5400000" cy="368653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8. Cấu trúc gói tin HTTP Headers xác thực Web3 EIP-191 Personal Sign</w:t>
      </w:r>
    </w:p>
    <w:p>
      <w:pPr>
        <w:spacing w:line="300" w:lineRule="auto" w:after="160" w:before="80"/>
        <w:jc w:val="center"/>
      </w:pPr>
      <w:r>
        <w:rPr>
          <w:rFonts w:ascii="Times New Roman" w:hAnsi="Times New Roman" w:cs="Times New Roman"/>
          <w:b/>
          <w:i w:val="0"/>
          <w:color w:val="334155"/>
          <w:sz w:val="21"/>
        </w:rPr>
        <w:t>Hình 8.</w:t>
      </w:r>
      <w:r>
        <w:rPr>
          <w:rFonts w:ascii="Times New Roman" w:hAnsi="Times New Roman" w:cs="Times New Roman"/>
          <w:b w:val="0"/>
          <w:i w:val="0"/>
          <w:color w:val="334155"/>
          <w:sz w:val="21"/>
        </w:rPr>
        <w:t xml:space="preserve"> Cấu trúc gói tin HTTP Headers xác thực Web3 EIP-191 Personal Sign, bao gồm các trường </w:t>
      </w:r>
      <w:r>
        <w:rPr>
          <w:rFonts w:ascii="Times New Roman" w:hAnsi="Times New Roman" w:cs="Times New Roman"/>
          <w:b w:val="0"/>
          <w:i w:val="0"/>
          <w:color w:val="1E293B"/>
          <w:sz w:val="18"/>
          <w:shd w:fill="F1F5F9"/>
        </w:rPr>
        <w:t>X-Wallet-Address</w:t>
      </w:r>
      <w:r>
        <w:rPr>
          <w:rFonts w:ascii="Times New Roman" w:hAnsi="Times New Roman" w:cs="Times New Roman"/>
          <w:b w:val="0"/>
          <w:i w:val="0"/>
          <w:color w:val="334155"/>
          <w:sz w:val="21"/>
        </w:rPr>
        <w:t xml:space="preserve">, </w:t>
      </w:r>
      <w:r>
        <w:rPr>
          <w:rFonts w:ascii="Times New Roman" w:hAnsi="Times New Roman" w:cs="Times New Roman"/>
          <w:b w:val="0"/>
          <w:i w:val="0"/>
          <w:color w:val="1E293B"/>
          <w:sz w:val="18"/>
          <w:shd w:fill="F1F5F9"/>
        </w:rPr>
        <w:t>X-Timestamp</w:t>
      </w:r>
      <w:r>
        <w:rPr>
          <w:rFonts w:ascii="Times New Roman" w:hAnsi="Times New Roman" w:cs="Times New Roman"/>
          <w:b w:val="0"/>
          <w:i w:val="0"/>
          <w:color w:val="334155"/>
          <w:sz w:val="21"/>
        </w:rPr>
        <w:t xml:space="preserve">, </w:t>
      </w:r>
      <w:r>
        <w:rPr>
          <w:rFonts w:ascii="Times New Roman" w:hAnsi="Times New Roman" w:cs="Times New Roman"/>
          <w:b w:val="0"/>
          <w:i w:val="0"/>
          <w:color w:val="1E293B"/>
          <w:sz w:val="18"/>
          <w:shd w:fill="F1F5F9"/>
        </w:rPr>
        <w:t>X-Signature</w:t>
      </w:r>
      <w:r>
        <w:rPr>
          <w:rFonts w:ascii="Times New Roman" w:hAnsi="Times New Roman" w:cs="Times New Roman"/>
          <w:b w:val="0"/>
          <w:i w:val="0"/>
          <w:color w:val="334155"/>
          <w:sz w:val="21"/>
        </w:rPr>
        <w:t xml:space="preserve"> phục vụ xác thực người nhận tại Broker.</w:t>
      </w:r>
    </w:p>
    <w:p>
      <w:pPr>
        <w:spacing w:line="300" w:lineRule="auto" w:after="80"/>
        <w:jc w:val="both"/>
      </w:pPr>
      <w:r>
        <w:rPr>
          <w:rFonts w:ascii="Times New Roman" w:hAnsi="Times New Roman" w:cs="Times New Roman"/>
          <w:b/>
          <w:i w:val="0"/>
          <w:color w:val="000000"/>
          <w:sz w:val="24"/>
        </w:rPr>
        <w:t>4.6. Mật mã đường cong Elliptic secp256k1 và thuật toán phục hồi ecrecover</w:t>
      </w:r>
    </w:p>
    <w:p>
      <w:pPr>
        <w:spacing w:line="300" w:lineRule="auto" w:after="80"/>
        <w:jc w:val="both"/>
      </w:pPr>
      <w:r>
        <w:rPr>
          <w:rFonts w:ascii="Times New Roman" w:hAnsi="Times New Roman" w:cs="Times New Roman"/>
          <w:b w:val="0"/>
          <w:i w:val="0"/>
          <w:color w:val="000000"/>
          <w:sz w:val="24"/>
        </w:rPr>
        <w:t xml:space="preserve">Đường cong elliptic secp256k1 được Satoshi Nakamoto lựa chọn cho Bitcoin và sau này được Ethereum kế thừa. Đường cong được định nghĩa bởi phương trình Weierstrass trên trường hữu hạn </w:t>
      </w:r>
      <w:r>
        <w:rPr>
          <w:rFonts w:ascii="Times New Roman" w:hAnsi="Times New Roman" w:cs="Times New Roman"/>
          <w:b w:val="0"/>
          <w:i/>
          <w:color w:val="000000"/>
          <w:sz w:val="24"/>
        </w:rPr>
        <w:t>Fp</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y2 = x3 + 7 mod p</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Trong đó số nguyên tố </w:t>
      </w:r>
      <w:r>
        <w:rPr>
          <w:rFonts w:ascii="Times New Roman" w:hAnsi="Times New Roman" w:cs="Times New Roman"/>
          <w:b w:val="0"/>
          <w:i/>
          <w:color w:val="000000"/>
          <w:sz w:val="24"/>
        </w:rPr>
        <w:t>p = 2256 - 232 - 977</w:t>
      </w:r>
      <w:r>
        <w:rPr>
          <w:rFonts w:ascii="Times New Roman" w:hAnsi="Times New Roman" w:cs="Times New Roman"/>
          <w:b w:val="0"/>
          <w:i w:val="0"/>
          <w:color w:val="000000"/>
          <w:sz w:val="24"/>
        </w:rPr>
        <w:t xml:space="preserve">. Điểm sinh cơ sở </w:t>
      </w:r>
      <w:r>
        <w:rPr>
          <w:rFonts w:ascii="Times New Roman" w:hAnsi="Times New Roman" w:cs="Times New Roman"/>
          <w:b w:val="0"/>
          <w:i/>
          <w:color w:val="000000"/>
          <w:sz w:val="24"/>
        </w:rPr>
        <w:t>G</w:t>
      </w:r>
      <w:r>
        <w:rPr>
          <w:rFonts w:ascii="Times New Roman" w:hAnsi="Times New Roman" w:cs="Times New Roman"/>
          <w:b w:val="0"/>
          <w:i w:val="0"/>
          <w:color w:val="000000"/>
          <w:sz w:val="24"/>
        </w:rPr>
        <w:t xml:space="preserve"> có bậc nguyên tố </w:t>
      </w:r>
      <w:r>
        <w:rPr>
          <w:rFonts w:ascii="Times New Roman" w:hAnsi="Times New Roman" w:cs="Times New Roman"/>
          <w:b w:val="0"/>
          <w:i/>
          <w:color w:val="000000"/>
          <w:sz w:val="24"/>
        </w:rPr>
        <w:t>n</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Khóa riêng là một số nguyên ngẫu nhiên </w:t>
      </w:r>
      <w:r>
        <w:rPr>
          <w:rFonts w:ascii="Times New Roman" w:hAnsi="Times New Roman" w:cs="Times New Roman"/>
          <w:b w:val="0"/>
          <w:i/>
          <w:color w:val="000000"/>
          <w:sz w:val="24"/>
        </w:rPr>
        <w:t>d ∈ [1, n-1]</w:t>
      </w:r>
      <w:r>
        <w:rPr>
          <w:rFonts w:ascii="Times New Roman" w:hAnsi="Times New Roman" w:cs="Times New Roman"/>
          <w:b w:val="0"/>
          <w:i w:val="0"/>
          <w:color w:val="000000"/>
          <w:sz w:val="24"/>
        </w:rPr>
        <w:t xml:space="preserve">. Khóa công khai là một điểm trên đường cong: </w:t>
      </w:r>
      <w:r>
        <w:rPr>
          <w:rFonts w:ascii="Times New Roman" w:hAnsi="Times New Roman" w:cs="Times New Roman"/>
          <w:b w:val="0"/>
          <w:i/>
          <w:color w:val="000000"/>
          <w:sz w:val="24"/>
        </w:rPr>
        <w:t>Q = d ⋅ G</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Thuật toán ký số ECDSA tạo ra cặp số nguyên </w:t>
      </w:r>
      <w:r>
        <w:rPr>
          <w:rFonts w:ascii="Times New Roman" w:hAnsi="Times New Roman" w:cs="Times New Roman"/>
          <w:b w:val="0"/>
          <w:i/>
          <w:color w:val="000000"/>
          <w:sz w:val="24"/>
        </w:rPr>
        <w:t>(r, s)</w:t>
      </w:r>
      <w:r>
        <w:rPr>
          <w:rFonts w:ascii="Times New Roman" w:hAnsi="Times New Roman" w:cs="Times New Roman"/>
          <w:b w:val="0"/>
          <w:i w:val="0"/>
          <w:color w:val="000000"/>
          <w:sz w:val="24"/>
        </w:rPr>
        <w:t xml:space="preserve">. Trong máy ảo EVM, một giá trị byte bổ sung </w:t>
      </w:r>
      <w:r>
        <w:rPr>
          <w:rFonts w:ascii="Times New Roman" w:hAnsi="Times New Roman" w:cs="Times New Roman"/>
          <w:b w:val="0"/>
          <w:i/>
          <w:color w:val="000000"/>
          <w:sz w:val="24"/>
        </w:rPr>
        <w:t>v ∈ 27, 28\</w:t>
      </w:r>
      <w:r>
        <w:rPr>
          <w:rFonts w:ascii="Times New Roman" w:hAnsi="Times New Roman" w:cs="Times New Roman"/>
          <w:b w:val="0"/>
          <w:i w:val="0"/>
          <w:color w:val="000000"/>
          <w:sz w:val="24"/>
        </w:rPr>
        <w:t xml:space="preserve"> được thêm vào để chỉ định tọa độ </w:t>
      </w:r>
      <w:r>
        <w:rPr>
          <w:rFonts w:ascii="Times New Roman" w:hAnsi="Times New Roman" w:cs="Times New Roman"/>
          <w:b w:val="0"/>
          <w:i/>
          <w:color w:val="000000"/>
          <w:sz w:val="24"/>
        </w:rPr>
        <w:t>y</w:t>
      </w:r>
      <w:r>
        <w:rPr>
          <w:rFonts w:ascii="Times New Roman" w:hAnsi="Times New Roman" w:cs="Times New Roman"/>
          <w:b w:val="0"/>
          <w:i w:val="0"/>
          <w:color w:val="000000"/>
          <w:sz w:val="24"/>
        </w:rPr>
        <w:t xml:space="preserve"> của điểm ngẫu nhiên </w:t>
      </w:r>
      <w:r>
        <w:rPr>
          <w:rFonts w:ascii="Times New Roman" w:hAnsi="Times New Roman" w:cs="Times New Roman"/>
          <w:b w:val="0"/>
          <w:i/>
          <w:color w:val="000000"/>
          <w:sz w:val="24"/>
        </w:rPr>
        <w:t>R</w:t>
      </w:r>
      <w:r>
        <w:rPr>
          <w:rFonts w:ascii="Times New Roman" w:hAnsi="Times New Roman" w:cs="Times New Roman"/>
          <w:b w:val="0"/>
          <w:i w:val="0"/>
          <w:color w:val="000000"/>
          <w:sz w:val="24"/>
        </w:rPr>
        <w:t xml:space="preserve">, cho phép hàm tiền biên dịch </w:t>
      </w:r>
      <w:r>
        <w:rPr>
          <w:rFonts w:ascii="Times New Roman" w:hAnsi="Times New Roman" w:cs="Times New Roman"/>
          <w:b w:val="0"/>
          <w:i w:val="0"/>
          <w:color w:val="1E293B"/>
          <w:sz w:val="21"/>
          <w:shd w:fill="F1F5F9"/>
        </w:rPr>
        <w:t>ecrecover</w:t>
      </w:r>
      <w:r>
        <w:rPr>
          <w:rFonts w:ascii="Times New Roman" w:hAnsi="Times New Roman" w:cs="Times New Roman"/>
          <w:b w:val="0"/>
          <w:i w:val="0"/>
          <w:color w:val="000000"/>
          <w:sz w:val="24"/>
        </w:rPr>
        <w:t xml:space="preserve"> (địa chỉ 0x01) khôi phục chính xác địa chỉ ví công khai chỉ bằng một phép tính đại số đơn giản mà không cần truyền khóa công khai đầy đủ trong gói tin HTTP.</w:t>
      </w:r>
    </w:p>
    <w:p>
      <w:pPr>
        <w:spacing w:line="300" w:lineRule="auto" w:after="80"/>
        <w:jc w:val="both"/>
      </w:pPr>
      <w:r>
        <w:rPr>
          <w:rFonts w:ascii="Times New Roman" w:hAnsi="Times New Roman" w:cs="Times New Roman"/>
          <w:b/>
          <w:i w:val="0"/>
          <w:color w:val="000000"/>
          <w:sz w:val="24"/>
        </w:rPr>
        <w:t>4.7. Cơ chế chống tấn công phát lại (Replay Attacks) qua cửa sổ trôi thời gian Clock Drift</w:t>
      </w:r>
    </w:p>
    <w:p>
      <w:pPr>
        <w:spacing w:line="300" w:lineRule="auto" w:after="80"/>
        <w:jc w:val="both"/>
      </w:pPr>
      <w:r>
        <w:rPr>
          <w:rFonts w:ascii="Times New Roman" w:hAnsi="Times New Roman" w:cs="Times New Roman"/>
          <w:b w:val="0"/>
          <w:i w:val="0"/>
          <w:color w:val="000000"/>
          <w:sz w:val="24"/>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pPr>
        <w:spacing w:line="300" w:lineRule="auto" w:after="80"/>
        <w:jc w:val="both"/>
      </w:pPr>
      <w:r>
        <w:rPr>
          <w:rFonts w:ascii="Times New Roman" w:hAnsi="Times New Roman" w:cs="Times New Roman"/>
          <w:b w:val="0"/>
          <w:i w:val="0"/>
          <w:color w:val="000000"/>
          <w:sz w:val="24"/>
        </w:rPr>
        <w:t xml:space="preserve">Để loại bỏ hoàn toàn nguy cơ này, module </w:t>
      </w:r>
      <w:r>
        <w:rPr>
          <w:rFonts w:ascii="Times New Roman" w:hAnsi="Times New Roman" w:cs="Times New Roman"/>
          <w:b w:val="0"/>
          <w:i w:val="0"/>
          <w:color w:val="1E293B"/>
          <w:sz w:val="21"/>
          <w:shd w:fill="F1F5F9"/>
        </w:rPr>
        <w:t>engine/wallet_auth.py</w:t>
      </w:r>
      <w:r>
        <w:rPr>
          <w:rFonts w:ascii="Times New Roman" w:hAnsi="Times New Roman" w:cs="Times New Roman"/>
          <w:b w:val="0"/>
          <w:i w:val="0"/>
          <w:color w:val="000000"/>
          <w:sz w:val="24"/>
        </w:rPr>
        <w:t xml:space="preserve"> thiết kế cấu trúc thông điệp xác thực động gắn liền với dấu thời gian Unix:</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ChallengeMessage = "CloakShare Retrieve Auth: " ∥ tx; id ∥ " @ " ∥ Timestamp</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Máy chủ Broker kiểm tra dấu thời gian với cửa sổ trôi thời gian tối đa </w:t>
      </w:r>
      <w:r>
        <w:rPr>
          <w:rFonts w:ascii="Times New Roman" w:hAnsi="Times New Roman" w:cs="Times New Roman"/>
          <w:b w:val="0"/>
          <w:i/>
          <w:color w:val="000000"/>
          <w:sz w:val="24"/>
        </w:rPr>
        <w:t>Δ t = 60</w:t>
      </w:r>
      <w:r>
        <w:rPr>
          <w:rFonts w:ascii="Times New Roman" w:hAnsi="Times New Roman" w:cs="Times New Roman"/>
          <w:b w:val="0"/>
          <w:i w:val="0"/>
          <w:color w:val="000000"/>
          <w:sz w:val="24"/>
        </w:rPr>
        <w:t xml:space="preserve"> giây (</w:t>
      </w:r>
      <w:r>
        <w:rPr>
          <w:rFonts w:ascii="Times New Roman" w:hAnsi="Times New Roman" w:cs="Times New Roman"/>
          <w:b w:val="0"/>
          <w:i w:val="0"/>
          <w:color w:val="1E293B"/>
          <w:sz w:val="21"/>
          <w:shd w:fill="F1F5F9"/>
        </w:rPr>
        <w:t>MAX_CLOCK_DRIFT</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|Tcurrent - Theader| ≤ 60 giây</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Nếu dấu thời gian chênh lệch quá 60 giây so với đồng hồ của Broker hoặc chữ ký không khớp chính xác với địa chỉ ví được chỉ định trong gói tin (</w:t>
      </w:r>
      <w:r>
        <w:rPr>
          <w:rFonts w:ascii="Times New Roman" w:hAnsi="Times New Roman" w:cs="Times New Roman"/>
          <w:b w:val="0"/>
          <w:i w:val="0"/>
          <w:color w:val="1E293B"/>
          <w:sz w:val="21"/>
          <w:shd w:fill="F1F5F9"/>
        </w:rPr>
        <w:t>recipient</w:t>
      </w:r>
      <w:r>
        <w:rPr>
          <w:rFonts w:ascii="Times New Roman" w:hAnsi="Times New Roman" w:cs="Times New Roman"/>
          <w:b w:val="0"/>
          <w:i w:val="0"/>
          <w:color w:val="000000"/>
          <w:sz w:val="24"/>
        </w:rPr>
        <w:t xml:space="preserve">), yêu cầu rút file sẽ bị từ chối ngay lập tức với mã lỗi HTTP </w:t>
      </w:r>
      <w:r>
        <w:rPr>
          <w:rFonts w:ascii="Times New Roman" w:hAnsi="Times New Roman" w:cs="Times New Roman"/>
          <w:b w:val="0"/>
          <w:i w:val="0"/>
          <w:color w:val="1E293B"/>
          <w:sz w:val="21"/>
          <w:shd w:fill="F1F5F9"/>
        </w:rPr>
        <w:t>401 Unauthorized</w:t>
      </w:r>
      <w:r>
        <w:rPr>
          <w:rFonts w:ascii="Times New Roman" w:hAnsi="Times New Roman" w:cs="Times New Roman"/>
          <w:b w:val="0"/>
          <w:i w:val="0"/>
          <w:color w:val="000000"/>
          <w:sz w:val="24"/>
        </w:rPr>
        <w:t xml:space="preserve"> hoặc </w:t>
      </w:r>
      <w:r>
        <w:rPr>
          <w:rFonts w:ascii="Times New Roman" w:hAnsi="Times New Roman" w:cs="Times New Roman"/>
          <w:b w:val="0"/>
          <w:i w:val="0"/>
          <w:color w:val="1E293B"/>
          <w:sz w:val="21"/>
          <w:shd w:fill="F1F5F9"/>
        </w:rPr>
        <w:t>403 Forbidden</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i w:val="0"/>
          <w:color w:val="000000"/>
          <w:sz w:val="24"/>
        </w:rPr>
        <w:t>4.8. Phân tích mã nguồn module engine/wallet_auth.py</w:t>
      </w:r>
    </w:p>
    <w:p>
      <w:pPr>
        <w:spacing w:line="300" w:lineRule="auto" w:after="80"/>
        <w:jc w:val="both"/>
      </w:pPr>
      <w:r>
        <w:rPr>
          <w:rFonts w:ascii="Times New Roman" w:hAnsi="Times New Roman" w:cs="Times New Roman"/>
          <w:b w:val="0"/>
          <w:i w:val="0"/>
          <w:color w:val="000000"/>
          <w:sz w:val="24"/>
        </w:rPr>
        <w:t xml:space="preserve">Lớp </w:t>
      </w:r>
      <w:r>
        <w:rPr>
          <w:rFonts w:ascii="Times New Roman" w:hAnsi="Times New Roman" w:cs="Times New Roman"/>
          <w:b w:val="0"/>
          <w:i w:val="0"/>
          <w:color w:val="1E293B"/>
          <w:sz w:val="21"/>
          <w:shd w:fill="F1F5F9"/>
        </w:rPr>
        <w:t>Web3Auth</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engine/wallet_auth.py</w:t>
      </w:r>
      <w:r>
        <w:rPr>
          <w:rFonts w:ascii="Times New Roman" w:hAnsi="Times New Roman" w:cs="Times New Roman"/>
          <w:b w:val="0"/>
          <w:i w:val="0"/>
          <w:color w:val="000000"/>
          <w:sz w:val="24"/>
        </w:rPr>
        <w:t xml:space="preserve"> hiện thực hóa trọn vẹn cả hai đầu quy trình xác thực Web3:</w:t>
      </w:r>
    </w:p>
    <w:p>
      <w:pPr>
        <w:spacing w:line="300" w:lineRule="auto" w:after="80"/>
        <w:jc w:val="both"/>
      </w:pPr>
      <w:r>
        <w:rPr>
          <w:rFonts w:ascii="Times New Roman" w:hAnsi="Times New Roman" w:cs="Times New Roman"/>
          <w:b w:val="0"/>
          <w:i w:val="0"/>
          <w:color w:val="000000"/>
          <w:sz w:val="24"/>
        </w:rPr>
        <w:t>1. Phía Client (Buyer):</w:t>
      </w:r>
    </w:p>
    <w:p>
      <w:pPr>
        <w:spacing w:line="300" w:lineRule="auto" w:after="80"/>
        <w:jc w:val="both"/>
      </w:pPr>
      <w:r>
        <w:rPr>
          <w:rFonts w:ascii="Times New Roman" w:hAnsi="Times New Roman" w:cs="Times New Roman"/>
          <w:b w:val="0"/>
          <w:i w:val="0"/>
          <w:color w:val="000000"/>
          <w:sz w:val="24"/>
        </w:rPr>
        <w:t xml:space="preserve">Hàm </w:t>
      </w:r>
      <w:r>
        <w:rPr>
          <w:rFonts w:ascii="Times New Roman" w:hAnsi="Times New Roman" w:cs="Times New Roman"/>
          <w:b w:val="0"/>
          <w:i w:val="0"/>
          <w:color w:val="1E293B"/>
          <w:sz w:val="21"/>
          <w:shd w:fill="F1F5F9"/>
        </w:rPr>
        <w:t>sign_retrieve_request(tx_id, private_key_hex)</w:t>
      </w:r>
      <w:r>
        <w:rPr>
          <w:rFonts w:ascii="Times New Roman" w:hAnsi="Times New Roman" w:cs="Times New Roman"/>
          <w:b w:val="0"/>
          <w:i w:val="0"/>
          <w:color w:val="000000"/>
          <w:sz w:val="24"/>
        </w:rPr>
        <w:t xml:space="preserve"> lấy timestamp hiện tại, tạo thông điệp chuẩn mực qua </w:t>
      </w:r>
      <w:r>
        <w:rPr>
          <w:rFonts w:ascii="Times New Roman" w:hAnsi="Times New Roman" w:cs="Times New Roman"/>
          <w:b w:val="0"/>
          <w:i w:val="0"/>
          <w:color w:val="1E293B"/>
          <w:sz w:val="21"/>
          <w:shd w:fill="F1F5F9"/>
        </w:rPr>
        <w:t>create_retrieve_message</w:t>
      </w:r>
      <w:r>
        <w:rPr>
          <w:rFonts w:ascii="Times New Roman" w:hAnsi="Times New Roman" w:cs="Times New Roman"/>
          <w:b w:val="0"/>
          <w:i w:val="0"/>
          <w:color w:val="000000"/>
          <w:sz w:val="24"/>
        </w:rPr>
        <w:t xml:space="preserve">, mã hóa chuỗi Defunct EIP-191 và ký bằng thư viện </w:t>
      </w:r>
      <w:r>
        <w:rPr>
          <w:rFonts w:ascii="Times New Roman" w:hAnsi="Times New Roman" w:cs="Times New Roman"/>
          <w:b w:val="0"/>
          <w:i w:val="0"/>
          <w:color w:val="1E293B"/>
          <w:sz w:val="21"/>
          <w:shd w:fill="F1F5F9"/>
        </w:rPr>
        <w:t>eth_account</w:t>
      </w:r>
      <w:r>
        <w:rPr>
          <w:rFonts w:ascii="Times New Roman" w:hAnsi="Times New Roman" w:cs="Times New Roman"/>
          <w:b w:val="0"/>
          <w:i w:val="0"/>
          <w:color w:val="000000"/>
          <w:sz w:val="24"/>
        </w:rPr>
        <w:t xml:space="preserve">. Hàm trả về bộ đôi </w:t>
      </w:r>
      <w:r>
        <w:rPr>
          <w:rFonts w:ascii="Times New Roman" w:hAnsi="Times New Roman" w:cs="Times New Roman"/>
          <w:b w:val="0"/>
          <w:i w:val="0"/>
          <w:color w:val="1E293B"/>
          <w:sz w:val="21"/>
          <w:shd w:fill="F1F5F9"/>
        </w:rPr>
        <w:t>(timestamp, signature_hex)</w:t>
      </w:r>
      <w:r>
        <w:rPr>
          <w:rFonts w:ascii="Times New Roman" w:hAnsi="Times New Roman" w:cs="Times New Roman"/>
          <w:b w:val="0"/>
          <w:i w:val="0"/>
          <w:color w:val="000000"/>
          <w:sz w:val="24"/>
        </w:rPr>
        <w:t xml:space="preserve"> để client đính kèm vào các HTTP Header </w:t>
      </w:r>
      <w:r>
        <w:rPr>
          <w:rFonts w:ascii="Times New Roman" w:hAnsi="Times New Roman" w:cs="Times New Roman"/>
          <w:b w:val="0"/>
          <w:i w:val="0"/>
          <w:color w:val="1E293B"/>
          <w:sz w:val="21"/>
          <w:shd w:fill="F1F5F9"/>
        </w:rPr>
        <w:t>X-Timestamp</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X-Signature</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2. Phía Server (Broker):</w:t>
      </w:r>
    </w:p>
    <w:p>
      <w:pPr>
        <w:spacing w:line="300" w:lineRule="auto" w:after="80"/>
        <w:jc w:val="both"/>
      </w:pPr>
      <w:r>
        <w:rPr>
          <w:rFonts w:ascii="Times New Roman" w:hAnsi="Times New Roman" w:cs="Times New Roman"/>
          <w:b w:val="0"/>
          <w:i w:val="0"/>
          <w:color w:val="000000"/>
          <w:sz w:val="24"/>
        </w:rPr>
        <w:t xml:space="preserve">Hàm </w:t>
      </w:r>
      <w:r>
        <w:rPr>
          <w:rFonts w:ascii="Times New Roman" w:hAnsi="Times New Roman" w:cs="Times New Roman"/>
          <w:b w:val="0"/>
          <w:i w:val="0"/>
          <w:color w:val="1E293B"/>
          <w:sz w:val="21"/>
          <w:shd w:fill="F1F5F9"/>
        </w:rPr>
        <w:t>verify_retrieve_request(tx_id, address, timestamp, signature_hex)</w:t>
      </w:r>
      <w:r>
        <w:rPr>
          <w:rFonts w:ascii="Times New Roman" w:hAnsi="Times New Roman" w:cs="Times New Roman"/>
          <w:b w:val="0"/>
          <w:i w:val="0"/>
          <w:color w:val="000000"/>
          <w:sz w:val="24"/>
        </w:rPr>
        <w:t xml:space="preserve"> kiểm tra tính hợp lệ của timestamp trước (loại bỏ các request quá hạn để tiết kiệm tài nguyên CPU), sau đó gọi </w:t>
      </w:r>
      <w:r>
        <w:rPr>
          <w:rFonts w:ascii="Times New Roman" w:hAnsi="Times New Roman" w:cs="Times New Roman"/>
          <w:b w:val="0"/>
          <w:i w:val="0"/>
          <w:color w:val="1E293B"/>
          <w:sz w:val="21"/>
          <w:shd w:fill="F1F5F9"/>
        </w:rPr>
        <w:t>Account.recover_message</w:t>
      </w:r>
      <w:r>
        <w:rPr>
          <w:rFonts w:ascii="Times New Roman" w:hAnsi="Times New Roman" w:cs="Times New Roman"/>
          <w:b w:val="0"/>
          <w:i w:val="0"/>
          <w:color w:val="000000"/>
          <w:sz w:val="24"/>
        </w:rPr>
        <w:t xml:space="preserve"> để khôi phục địa chỉ ví. Nếu địa chỉ khôi phục khớp chính xác với header </w:t>
      </w:r>
      <w:r>
        <w:rPr>
          <w:rFonts w:ascii="Times New Roman" w:hAnsi="Times New Roman" w:cs="Times New Roman"/>
          <w:b w:val="0"/>
          <w:i w:val="0"/>
          <w:color w:val="1E293B"/>
          <w:sz w:val="21"/>
          <w:shd w:fill="F1F5F9"/>
        </w:rPr>
        <w:t>X-Wallet-Address</w:t>
      </w:r>
      <w:r>
        <w:rPr>
          <w:rFonts w:ascii="Times New Roman" w:hAnsi="Times New Roman" w:cs="Times New Roman"/>
          <w:b w:val="0"/>
          <w:i w:val="0"/>
          <w:color w:val="000000"/>
          <w:sz w:val="24"/>
        </w:rPr>
        <w:t xml:space="preserve">, hàm trả về </w:t>
      </w:r>
      <w:r>
        <w:rPr>
          <w:rFonts w:ascii="Times New Roman" w:hAnsi="Times New Roman" w:cs="Times New Roman"/>
          <w:b w:val="0"/>
          <w:i w:val="0"/>
          <w:color w:val="1E293B"/>
          <w:sz w:val="21"/>
          <w:shd w:fill="F1F5F9"/>
        </w:rPr>
        <w:t>True</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i w:val="0"/>
          <w:color w:val="000000"/>
          <w:sz w:val="24"/>
        </w:rPr>
        <w:t>CHƯƠNG 5</w:t>
      </w:r>
    </w:p>
    <w:p>
      <w:pPr>
        <w:spacing w:line="300" w:lineRule="auto" w:after="80"/>
        <w:jc w:val="both"/>
      </w:pPr>
      <w:r>
        <w:rPr>
          <w:rFonts w:ascii="Times New Roman" w:hAnsi="Times New Roman" w:cs="Times New Roman"/>
          <w:b/>
          <w:i w:val="0"/>
          <w:color w:val="000000"/>
          <w:sz w:val="24"/>
        </w:rPr>
        <w:t>KIẾN TRÚC MÁY CHỦ TRUNG CHUYỂN RAM KHÔNG LƯU VẾT (ZERO-LOG BROKER)</w:t>
      </w:r>
    </w:p>
    <w:p>
      <w:pPr>
        <w:spacing w:line="300" w:lineRule="auto" w:after="80"/>
        <w:jc w:val="both"/>
      </w:pPr>
      <w:r>
        <w:rPr>
          <w:rFonts w:ascii="Times New Roman" w:hAnsi="Times New Roman" w:cs="Times New Roman"/>
          <w:b/>
          <w:i w:val="0"/>
          <w:color w:val="000000"/>
          <w:sz w:val="24"/>
        </w:rPr>
        <w:t>5.1. Triết lý Thiết kế Zero-Disk Persistence và Miền Tin Cậy Tối Thiểu</w:t>
      </w:r>
    </w:p>
    <w:p>
      <w:pPr>
        <w:spacing w:line="300" w:lineRule="auto" w:after="80"/>
        <w:jc w:val="both"/>
      </w:pPr>
      <w:r>
        <w:rPr>
          <w:rFonts w:ascii="Times New Roman" w:hAnsi="Times New Roman" w:cs="Times New Roman"/>
          <w:b w:val="0"/>
          <w:i w:val="0"/>
          <w:color w:val="000000"/>
          <w:sz w:val="24"/>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pPr>
        <w:spacing w:line="300" w:lineRule="auto" w:after="80"/>
        <w:jc w:val="both"/>
      </w:pPr>
      <w:r>
        <w:rPr>
          <w:rFonts w:ascii="Times New Roman" w:hAnsi="Times New Roman" w:cs="Times New Roman"/>
          <w:b w:val="0"/>
          <w:i w:val="0"/>
          <w:color w:val="000000"/>
          <w:sz w:val="24"/>
        </w:rPr>
        <w:t xml:space="preserve">CloakShare thiết lập nguyên tắc kiến trúc bất di bất dịch: </w:t>
      </w:r>
      <w:r>
        <w:rPr>
          <w:rFonts w:ascii="Times New Roman" w:hAnsi="Times New Roman" w:cs="Times New Roman"/>
          <w:b/>
          <w:i w:val="0"/>
          <w:color w:val="000000"/>
          <w:sz w:val="24"/>
        </w:rPr>
        <w:t>Zero-Disk Persistence (Tuyệt đối không lưu vết ổ cứng)</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Toàn bộ chu trình tiếp nhận, lưu đệm và chuyển giao gói tin đều diễn ra 100% trong không gian bộ nhớ khả biến (Heap RAM) của tiến trình máy chủ.</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 xml:space="preserve">Trong toàn bộ luồng xử lý gói tin, mã nguồn tuyệt đối không thực hiện bất kỳ lệnh </w:t>
      </w:r>
      <w:r>
        <w:rPr>
          <w:rFonts w:ascii="Times New Roman" w:hAnsi="Times New Roman" w:cs="Times New Roman"/>
          <w:b w:val="0"/>
          <w:i w:val="0"/>
          <w:color w:val="1E293B"/>
          <w:sz w:val="21"/>
          <w:shd w:fill="F1F5F9"/>
        </w:rPr>
        <w:t>open()</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write()</w:t>
      </w:r>
      <w:r>
        <w:rPr>
          <w:rFonts w:ascii="Times New Roman" w:hAnsi="Times New Roman" w:cs="Times New Roman"/>
          <w:b w:val="0"/>
          <w:i w:val="0"/>
          <w:color w:val="000000"/>
          <w:sz w:val="24"/>
        </w:rPr>
        <w:t>, tạo tệp tạm (temporary files) hay ghi bộ đệm ổ đĩa nào.</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Dữ liệu chỉ tồn tại dưới dạng các cấu trúc mảng byte khả biến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trong bộ nhớ RAM và sẽ biến mất hoàn toàn khi tắt máy hoặc khởi động lại tiến trình.</w:t>
      </w:r>
    </w:p>
    <w:p>
      <w:pPr>
        <w:spacing w:line="300" w:lineRule="auto" w:after="80"/>
        <w:jc w:val="both"/>
      </w:pPr>
      <w:r>
        <w:rPr>
          <w:rFonts w:ascii="Times New Roman" w:hAnsi="Times New Roman" w:cs="Times New Roman"/>
          <w:b/>
          <w:i w:val="0"/>
          <w:color w:val="000000"/>
          <w:sz w:val="24"/>
        </w:rPr>
        <w:t>5.2. Khung Ứng Dụng FastAPI và Quản Lý Vòng Đời Lifespan Context</w:t>
      </w:r>
    </w:p>
    <w:p>
      <w:pPr>
        <w:spacing w:line="300" w:lineRule="auto" w:after="80"/>
        <w:jc w:val="both"/>
      </w:pPr>
      <w:r>
        <w:rPr>
          <w:rFonts w:ascii="Times New Roman" w:hAnsi="Times New Roman" w:cs="Times New Roman"/>
          <w:b w:val="0"/>
          <w:i w:val="0"/>
          <w:color w:val="000000"/>
          <w:sz w:val="24"/>
        </w:rPr>
        <w:t>Tầng ứng dụng của Zero-Log Broker được xây dựng trên nền tảng FastAPI kết hợp cùng máy chủ ASGI Uvicorn hiệu năng cao, hỗ trợ kiến trúc bất đồng bộ (Asynchronous I/O) hoàn toàn.</w:t>
      </w:r>
    </w:p>
    <w:p>
      <w:pPr>
        <w:spacing w:line="300" w:lineRule="auto" w:after="80"/>
        <w:jc w:val="both"/>
      </w:pPr>
      <w:r>
        <w:rPr>
          <w:rFonts w:ascii="Times New Roman" w:hAnsi="Times New Roman" w:cs="Times New Roman"/>
          <w:b w:val="0"/>
          <w:i w:val="0"/>
          <w:color w:val="000000"/>
          <w:sz w:val="24"/>
        </w:rPr>
        <w:t xml:space="preserve">Để đảm bảo bộ nhớ được quản lý nghiêm ngặt theo vòng đời tiến trình, CloakShare áp dụng cơ chế </w:t>
      </w:r>
      <w:r>
        <w:rPr>
          <w:rFonts w:ascii="Times New Roman" w:hAnsi="Times New Roman" w:cs="Times New Roman"/>
          <w:b w:val="0"/>
          <w:i w:val="0"/>
          <w:color w:val="1E293B"/>
          <w:sz w:val="21"/>
          <w:shd w:fill="F1F5F9"/>
        </w:rPr>
        <w:t>lifespan</w:t>
      </w:r>
      <w:r>
        <w:rPr>
          <w:rFonts w:ascii="Times New Roman" w:hAnsi="Times New Roman" w:cs="Times New Roman"/>
          <w:b w:val="0"/>
          <w:i w:val="0"/>
          <w:color w:val="000000"/>
          <w:sz w:val="24"/>
        </w:rPr>
        <w:t xml:space="preserve"> context manager tiên tiến của chuẩn ASGI: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@asynccontextmanager</w:t>
            </w:r>
          </w:p>
          <w:p>
            <w:pPr>
              <w:jc w:val="left"/>
              <w:spacing w:before="0" w:after="0" w:line="240" w:lineRule="auto"/>
            </w:pPr>
            <w:r>
              <w:rPr>
                <w:b/>
                <w:i w:val="0"/>
                <w:color w:val="000000"/>
                <w:rFonts w:ascii="Consolas" w:hAnsi="Consolas" w:cs="Consolas"/>
                <w:sz w:val="19"/>
                <w:szCs w:val="19"/>
              </w:rPr>
              <w:t xml:space="preserve">async def lifespan(app: FastAPI):</w:t>
            </w:r>
          </w:p>
          <w:p>
            <w:pPr>
              <w:jc w:val="left"/>
              <w:spacing w:before="0" w:after="0" w:line="240" w:lineRule="auto"/>
            </w:pPr>
            <w:r>
              <w:rPr>
                <w:b/>
                <w:i w:val="0"/>
                <w:color w:val="000000"/>
                <w:rFonts w:ascii="Consolas" w:hAnsi="Consolas" w:cs="Consolas"/>
                <w:sz w:val="19"/>
                <w:szCs w:val="19"/>
              </w:rPr>
              <w:t xml:space="preserve">    # Khởi động task nền: định kỳ quét dọn RAM mỗi 5 giây</w:t>
            </w:r>
          </w:p>
          <w:p>
            <w:pPr>
              <w:jc w:val="left"/>
              <w:spacing w:before="0" w:after="0" w:line="240" w:lineRule="auto"/>
            </w:pPr>
            <w:r>
              <w:rPr>
                <w:b/>
                <w:i w:val="0"/>
                <w:color w:val="000000"/>
                <w:rFonts w:ascii="Consolas" w:hAnsi="Consolas" w:cs="Consolas"/>
                <w:sz w:val="19"/>
                <w:szCs w:val="19"/>
              </w:rPr>
              <w:t xml:space="preserve">    task = asyncio.create_task(_purge_loop())</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yield</w:t>
            </w:r>
          </w:p>
          <w:p>
            <w:pPr>
              <w:jc w:val="left"/>
              <w:spacing w:before="0" w:after="0" w:line="240" w:lineRule="auto"/>
            </w:pPr>
            <w:r>
              <w:rPr>
                <w:b/>
                <w:i w:val="0"/>
                <w:color w:val="000000"/>
                <w:rFonts w:ascii="Consolas" w:hAnsi="Consolas" w:cs="Consolas"/>
                <w:sz w:val="19"/>
                <w:szCs w:val="19"/>
              </w:rPr>
              <w:t xml:space="preserve">    finally:</w:t>
            </w:r>
          </w:p>
          <w:p>
            <w:pPr>
              <w:jc w:val="left"/>
              <w:spacing w:before="0" w:after="0" w:line="240" w:lineRule="auto"/>
            </w:pPr>
            <w:r>
              <w:rPr>
                <w:b/>
                <w:i w:val="0"/>
                <w:color w:val="000000"/>
                <w:rFonts w:ascii="Consolas" w:hAnsi="Consolas" w:cs="Consolas"/>
                <w:sz w:val="19"/>
                <w:szCs w:val="19"/>
              </w:rPr>
              <w:t xml:space="preserve">        # Khi shutdown máy chủ: hủy task nền và tẩy xóa 100% RAM</w:t>
            </w:r>
          </w:p>
          <w:p>
            <w:pPr>
              <w:jc w:val="left"/>
              <w:spacing w:before="0" w:after="0" w:line="240" w:lineRule="auto"/>
            </w:pPr>
            <w:r>
              <w:rPr>
                <w:b/>
                <w:i w:val="0"/>
                <w:color w:val="000000"/>
                <w:rFonts w:ascii="Consolas" w:hAnsi="Consolas" w:cs="Consolas"/>
                <w:sz w:val="19"/>
                <w:szCs w:val="19"/>
              </w:rPr>
              <w:t xml:space="preserve">        task.cancel()</w:t>
            </w:r>
          </w:p>
          <w:p>
            <w:pPr>
              <w:jc w:val="left"/>
              <w:spacing w:before="0" w:after="0" w:line="240" w:lineRule="auto"/>
            </w:pPr>
            <w:r>
              <w:rPr>
                <w:b/>
                <w:i w:val="0"/>
                <w:color w:val="000000"/>
                <w:rFonts w:ascii="Consolas" w:hAnsi="Consolas" w:cs="Consolas"/>
                <w:sz w:val="19"/>
                <w:szCs w:val="19"/>
              </w:rPr>
              <w:t xml:space="preserve">        with contextlib.suppress(asyncio.CancelledError):</w:t>
            </w:r>
          </w:p>
          <w:p>
            <w:pPr>
              <w:jc w:val="left"/>
              <w:spacing w:before="0" w:after="0" w:line="240" w:lineRule="auto"/>
            </w:pPr>
            <w:r>
              <w:rPr>
                <w:b/>
                <w:i w:val="0"/>
                <w:color w:val="000000"/>
                <w:rFonts w:ascii="Consolas" w:hAnsi="Consolas" w:cs="Consolas"/>
                <w:sz w:val="19"/>
                <w:szCs w:val="19"/>
              </w:rPr>
              <w:t xml:space="preserve">            await task</w:t>
            </w:r>
          </w:p>
          <w:p>
            <w:pPr>
              <w:jc w:val="left"/>
              <w:spacing w:before="0" w:after="0" w:line="240" w:lineRule="auto"/>
            </w:pPr>
            <w:r>
              <w:rPr>
                <w:b/>
                <w:i w:val="0"/>
                <w:color w:val="000000"/>
                <w:rFonts w:ascii="Consolas" w:hAnsi="Consolas" w:cs="Consolas"/>
                <w:sz w:val="19"/>
                <w:szCs w:val="19"/>
              </w:rPr>
              <w:t xml:space="preserve">        store.purge_all()</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Cơ chế này đảm bảo rằng ngay khi máy chủ nhận tín hiệu dừng (SIGTERM / SIGINT), toàn bộ các mảng byte nhạy cảm còn sót lại trên bộ nhớ RAM lập tức bị ghi đè bằng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trước khi tiến trình giải phóng tài nguyên.</w:t>
      </w:r>
    </w:p>
    <w:p>
      <w:pPr>
        <w:spacing w:line="300" w:lineRule="auto" w:after="80"/>
        <w:jc w:val="both"/>
      </w:pPr>
      <w:r>
        <w:rPr>
          <w:rFonts w:ascii="Times New Roman" w:hAnsi="Times New Roman" w:cs="Times New Roman"/>
          <w:b/>
          <w:i w:val="0"/>
          <w:color w:val="000000"/>
          <w:sz w:val="24"/>
        </w:rPr>
        <w:t>5.3. Cấu Trúc Bộ Lưu Trữ In-Memory InMemoryStore &amp; Khóa Luồng RLock</w:t>
      </w:r>
    </w:p>
    <w:p>
      <w:pPr>
        <w:spacing w:line="300" w:lineRule="auto" w:after="80"/>
        <w:jc w:val="both"/>
      </w:pPr>
      <w:r>
        <w:rPr>
          <w:rFonts w:ascii="Times New Roman" w:hAnsi="Times New Roman" w:cs="Times New Roman"/>
          <w:b w:val="0"/>
          <w:i w:val="0"/>
          <w:color w:val="000000"/>
          <w:sz w:val="24"/>
        </w:rPr>
        <w:t xml:space="preserve">Phân hệ lưu trữ cốt lõi </w:t>
      </w:r>
      <w:r>
        <w:rPr>
          <w:rFonts w:ascii="Times New Roman" w:hAnsi="Times New Roman" w:cs="Times New Roman"/>
          <w:b w:val="0"/>
          <w:i w:val="0"/>
          <w:color w:val="1E293B"/>
          <w:sz w:val="21"/>
          <w:shd w:fill="F1F5F9"/>
        </w:rPr>
        <w:t>broker/memory_store.py</w:t>
      </w:r>
      <w:r>
        <w:rPr>
          <w:rFonts w:ascii="Times New Roman" w:hAnsi="Times New Roman" w:cs="Times New Roman"/>
          <w:b w:val="0"/>
          <w:i w:val="0"/>
          <w:color w:val="000000"/>
          <w:sz w:val="24"/>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Times New Roman" w:hAnsi="Times New Roman" w:cs="Times New Roman"/>
          <w:b w:val="0"/>
          <w:i w:val="0"/>
          <w:color w:val="1E293B"/>
          <w:sz w:val="21"/>
          <w:shd w:fill="F1F5F9"/>
        </w:rPr>
        <w:t>threading.RLock()</w:t>
      </w:r>
      <w:r>
        <w:rPr>
          <w:rFonts w:ascii="Times New Roman" w:hAnsi="Times New Roman" w:cs="Times New Roman"/>
          <w:b w:val="0"/>
          <w:i w:val="0"/>
          <w:color w:val="000000"/>
          <w:sz w:val="24"/>
        </w:rPr>
        <w:t xml:space="preserve"> nhằm đảm bảo an toàn tuyệt đối trong môi trường đa luồng (Thread-Safety):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class InMemoryStore:</w:t>
            </w:r>
          </w:p>
          <w:p>
            <w:pPr>
              <w:jc w:val="left"/>
              <w:spacing w:before="0" w:after="0" w:line="240" w:lineRule="auto"/>
            </w:pPr>
            <w:r>
              <w:rPr>
                <w:b/>
                <w:i w:val="0"/>
                <w:color w:val="000000"/>
                <w:rFonts w:ascii="Consolas" w:hAnsi="Consolas" w:cs="Consolas"/>
                <w:sz w:val="19"/>
                <w:szCs w:val="19"/>
              </w:rPr>
              <w:t xml:space="preserve">    def __init__(self):</w:t>
            </w:r>
          </w:p>
          <w:p>
            <w:pPr>
              <w:jc w:val="left"/>
              <w:spacing w:before="0" w:after="0" w:line="240" w:lineRule="auto"/>
            </w:pPr>
            <w:r>
              <w:rPr>
                <w:b/>
                <w:i w:val="0"/>
                <w:color w:val="000000"/>
                <w:rFonts w:ascii="Consolas" w:hAnsi="Consolas" w:cs="Consolas"/>
                <w:sz w:val="19"/>
                <w:szCs w:val="19"/>
              </w:rPr>
              <w:t xml:space="preserve">        self._data: dict[str, dict[str, Any]] = {}</w:t>
            </w:r>
          </w:p>
          <w:p>
            <w:pPr>
              <w:jc w:val="left"/>
              <w:spacing w:before="0" w:after="0" w:line="240" w:lineRule="auto"/>
            </w:pPr>
            <w:r>
              <w:rPr>
                <w:b/>
                <w:i w:val="0"/>
                <w:color w:val="000000"/>
                <w:rFonts w:ascii="Consolas" w:hAnsi="Consolas" w:cs="Consolas"/>
                <w:sz w:val="19"/>
                <w:szCs w:val="19"/>
              </w:rPr>
              <w:t xml:space="preserve">        self._lock = threading.RLock()</w:t>
            </w:r>
          </w:p>
          <w:p>
            <w:pPr>
              <w:jc w:val="left"/>
              <w:spacing w:before="0" w:after="0" w:line="240" w:lineRule="auto"/>
            </w:pPr>
            <w:r>
              <w:rPr>
                <w:b/>
                <w:i w:val="0"/>
                <w:color w:val="000000"/>
                <w:rFonts w:ascii="Consolas" w:hAnsi="Consolas" w:cs="Consolas"/>
                <w:sz w:val="19"/>
                <w:szCs w:val="19"/>
              </w:rPr>
              <w:t xml:space="preserve">        self.total_staged = 0</w:t>
            </w:r>
          </w:p>
          <w:p>
            <w:pPr>
              <w:jc w:val="left"/>
              <w:spacing w:before="0" w:after="0" w:line="240" w:lineRule="auto"/>
            </w:pPr>
            <w:r>
              <w:rPr>
                <w:b/>
                <w:i w:val="0"/>
                <w:color w:val="000000"/>
                <w:rFonts w:ascii="Consolas" w:hAnsi="Consolas" w:cs="Consolas"/>
                <w:sz w:val="19"/>
                <w:szCs w:val="19"/>
              </w:rPr>
              <w:t xml:space="preserve">        self.total_retrieved = 0</w:t>
            </w:r>
          </w:p>
          <w:p>
            <w:pPr>
              <w:jc w:val="left"/>
              <w:spacing w:before="0" w:after="0" w:line="240" w:lineRule="auto"/>
            </w:pPr>
            <w:r>
              <w:rPr>
                <w:b/>
                <w:i w:val="0"/>
                <w:color w:val="000000"/>
                <w:rFonts w:ascii="Consolas" w:hAnsi="Consolas" w:cs="Consolas"/>
                <w:sz w:val="19"/>
                <w:szCs w:val="19"/>
              </w:rPr>
              <w:t xml:space="preserve">        self.total_purged_expired = 0</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Mỗi bản ghi gói tin được định danh duy nhất bằng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và lưu trữ dưới cấu trúc:</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recipient</w:t>
      </w:r>
      <w:r>
        <w:rPr>
          <w:rFonts w:ascii="Times New Roman" w:hAnsi="Times New Roman" w:cs="Times New Roman"/>
          <w:b w:val="0"/>
          <w:i w:val="0"/>
          <w:color w:val="000000"/>
          <w:sz w:val="24"/>
        </w:rPr>
        <w:t>: Địa chỉ ví Ethereum 42 ký tự của người nhận hợp lệ.</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iv</w:t>
      </w:r>
      <w:r>
        <w:rPr>
          <w:rFonts w:ascii="Times New Roman" w:hAnsi="Times New Roman" w:cs="Times New Roman"/>
          <w:b w:val="0"/>
          <w:i w:val="0"/>
          <w:color w:val="000000"/>
          <w:sz w:val="24"/>
        </w:rPr>
        <w:t xml:space="preserve">: Vector khởi tạo AES-CBC lưu dưới dạng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wrapped_key</w:t>
      </w:r>
      <w:r>
        <w:rPr>
          <w:rFonts w:ascii="Times New Roman" w:hAnsi="Times New Roman" w:cs="Times New Roman"/>
          <w:b w:val="0"/>
          <w:i w:val="0"/>
          <w:color w:val="000000"/>
          <w:sz w:val="24"/>
        </w:rPr>
        <w:t xml:space="preserve">: Khóa phiên đã bọc (qua RSA-OAEP hoặc Web3 ECIES) lưu dưới dạng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ciphertext</w:t>
      </w:r>
      <w:r>
        <w:rPr>
          <w:rFonts w:ascii="Times New Roman" w:hAnsi="Times New Roman" w:cs="Times New Roman"/>
          <w:b w:val="0"/>
          <w:i w:val="0"/>
          <w:color w:val="000000"/>
          <w:sz w:val="24"/>
        </w:rPr>
        <w:t xml:space="preserve">: Dữ liệu tệp đã mã hóa lưu dưới dạng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signature</w:t>
      </w:r>
      <w:r>
        <w:rPr>
          <w:rFonts w:ascii="Times New Roman" w:hAnsi="Times New Roman" w:cs="Times New Roman"/>
          <w:b w:val="0"/>
          <w:i w:val="0"/>
          <w:color w:val="000000"/>
          <w:sz w:val="24"/>
        </w:rPr>
        <w:t xml:space="preserve">: Chữ ký số kiểm tra toàn vẹn lưu dưới dạng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expires_at</w:t>
      </w:r>
      <w:r>
        <w:rPr>
          <w:rFonts w:ascii="Times New Roman" w:hAnsi="Times New Roman" w:cs="Times New Roman"/>
          <w:b w:val="0"/>
          <w:i w:val="0"/>
          <w:color w:val="000000"/>
          <w:sz w:val="24"/>
        </w:rPr>
        <w:t>: Mốc thời gian Unix timestamp tính toán từ thời gian sống TTL.</w:t>
      </w:r>
    </w:p>
    <w:p>
      <w:pPr>
        <w:spacing w:line="300" w:lineRule="auto" w:after="80"/>
        <w:jc w:val="both"/>
      </w:pPr>
      <w:r>
        <w:rPr>
          <w:rFonts w:ascii="Times New Roman" w:hAnsi="Times New Roman" w:cs="Times New Roman"/>
          <w:b w:val="0"/>
          <w:i w:val="0"/>
          <w:color w:val="000000"/>
          <w:sz w:val="24"/>
        </w:rPr>
        <w:t xml:space="preserve">Việc sử dụng kiểu dữ liệu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(thay vì chuỗi </w:t>
      </w:r>
      <w:r>
        <w:rPr>
          <w:rFonts w:ascii="Times New Roman" w:hAnsi="Times New Roman" w:cs="Times New Roman"/>
          <w:b w:val="0"/>
          <w:i w:val="0"/>
          <w:color w:val="1E293B"/>
          <w:sz w:val="21"/>
          <w:shd w:fill="F1F5F9"/>
        </w:rPr>
        <w:t>str</w:t>
      </w:r>
      <w:r>
        <w:rPr>
          <w:rFonts w:ascii="Times New Roman" w:hAnsi="Times New Roman" w:cs="Times New Roman"/>
          <w:b w:val="0"/>
          <w:i w:val="0"/>
          <w:color w:val="000000"/>
          <w:sz w:val="24"/>
        </w:rPr>
        <w:t xml:space="preserve"> bất biến trong Python) là thiết kế then chốt cho phép can thiệp trực tiếp vào từng ô nhớ bộ nhớ đệm.</w:t>
      </w:r>
    </w:p>
    <w:p>
      <w:pPr>
        <w:spacing w:line="300" w:lineRule="auto" w:after="80"/>
        <w:jc w:val="both"/>
      </w:pPr>
      <w:r>
        <w:rPr>
          <w:rFonts w:ascii="Times New Roman" w:hAnsi="Times New Roman" w:cs="Times New Roman"/>
          <w:b/>
          <w:i w:val="0"/>
          <w:color w:val="000000"/>
          <w:sz w:val="24"/>
        </w:rPr>
        <w:t>5.4. Quy Trình Tự Hủy và Tẩy Xóa Bộ Nhớ (RAM Scrubbing &amp; Auto-Purge Loop)</w:t>
      </w:r>
    </w:p>
    <w:p>
      <w:pPr>
        <w:spacing w:line="300" w:lineRule="auto" w:after="80"/>
        <w:jc w:val="both"/>
      </w:pPr>
      <w:r>
        <w:rPr>
          <w:rFonts w:ascii="Times New Roman" w:hAnsi="Times New Roman" w:cs="Times New Roman"/>
          <w:b w:val="0"/>
          <w:i w:val="0"/>
          <w:color w:val="000000"/>
          <w:sz w:val="24"/>
        </w:rPr>
        <w:t xml:space="preserve">Để phòng chống các dạng tấn công trích xuất bộ nhớ nguội (Cold Boot Attacks) hoặc đọc trộm vùng nhớ RAM của tiến trình khác, CloakShare hiện thực hóa cơ chế </w:t>
      </w:r>
      <w:r>
        <w:rPr>
          <w:rFonts w:ascii="Times New Roman" w:hAnsi="Times New Roman" w:cs="Times New Roman"/>
          <w:b/>
          <w:i w:val="0"/>
          <w:color w:val="000000"/>
          <w:sz w:val="24"/>
        </w:rPr>
        <w:t>Tẩy Xóa Bộ Nhớ Chủ Động (Memory Scrubbing)</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def _wipe(value: Any) -&gt; None:</w:t>
            </w:r>
          </w:p>
          <w:p>
            <w:pPr>
              <w:jc w:val="left"/>
              <w:spacing w:before="0" w:after="0" w:line="240" w:lineRule="auto"/>
            </w:pPr>
            <w:r>
              <w:rPr>
                <w:b/>
                <w:i w:val="0"/>
                <w:color w:val="000000"/>
                <w:rFonts w:ascii="Consolas" w:hAnsi="Consolas" w:cs="Consolas"/>
                <w:sz w:val="19"/>
                <w:szCs w:val="19"/>
              </w:rPr>
              <w:t xml:space="preserve">    """Ghi đè nội dung bytearray bằng byte 0x00 (mô phỏng memset)."""</w:t>
            </w:r>
          </w:p>
          <w:p>
            <w:pPr>
              <w:jc w:val="left"/>
              <w:spacing w:before="0" w:after="0" w:line="240" w:lineRule="auto"/>
            </w:pPr>
            <w:r>
              <w:rPr>
                <w:b/>
                <w:i w:val="0"/>
                <w:color w:val="000000"/>
                <w:rFonts w:ascii="Consolas" w:hAnsi="Consolas" w:cs="Consolas"/>
                <w:sz w:val="19"/>
                <w:szCs w:val="19"/>
              </w:rPr>
              <w:t xml:space="preserve">    if isinstance(value, bytearray):</w:t>
            </w:r>
          </w:p>
          <w:p>
            <w:pPr>
              <w:jc w:val="left"/>
              <w:spacing w:before="0" w:after="0" w:line="240" w:lineRule="auto"/>
            </w:pPr>
            <w:r>
              <w:rPr>
                <w:b/>
                <w:i w:val="0"/>
                <w:color w:val="000000"/>
                <w:rFonts w:ascii="Consolas" w:hAnsi="Consolas" w:cs="Consolas"/>
                <w:sz w:val="19"/>
                <w:szCs w:val="19"/>
              </w:rPr>
              <w:t xml:space="preserve">        for i in range(len(value)):</w:t>
            </w:r>
          </w:p>
          <w:p>
            <w:pPr>
              <w:jc w:val="left"/>
              <w:spacing w:before="0" w:after="0" w:line="240" w:lineRule="auto"/>
            </w:pPr>
            <w:r>
              <w:rPr>
                <w:b/>
                <w:i w:val="0"/>
                <w:color w:val="000000"/>
                <w:rFonts w:ascii="Consolas" w:hAnsi="Consolas" w:cs="Consolas"/>
                <w:sz w:val="19"/>
                <w:szCs w:val="19"/>
              </w:rPr>
              <w:t xml:space="preserve">            value[i] = 0</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Khi gói tin bị tiêu hủy:</w:t>
      </w:r>
    </w:p>
    <w:p>
      <w:pPr>
        <w:spacing w:line="300" w:lineRule="auto" w:after="40"/>
        <w:ind w:left="360" w:hanging="216"/>
        <w:jc w:val="both"/>
      </w:pPr>
      <w:r>
        <w:rPr>
          <w:rFonts w:ascii="Times New Roman" w:hAnsi="Times New Roman" w:cs="Times New Roman"/>
          <w:b/>
          <w:i w:val="0"/>
          <w:color w:val="1E3A8A"/>
          <w:sz w:val="22"/>
        </w:rPr>
        <w:t xml:space="preserve">1. </w:t>
      </w:r>
      <w:r>
        <w:rPr>
          <w:rFonts w:ascii="Times New Roman" w:hAnsi="Times New Roman" w:cs="Times New Roman"/>
          <w:b w:val="0"/>
          <w:i w:val="0"/>
          <w:color w:val="000000"/>
          <w:sz w:val="24"/>
        </w:rPr>
        <w:t xml:space="preserve">Hàm </w:t>
      </w:r>
      <w:r>
        <w:rPr>
          <w:rFonts w:ascii="Times New Roman" w:hAnsi="Times New Roman" w:cs="Times New Roman"/>
          <w:b w:val="0"/>
          <w:i w:val="0"/>
          <w:color w:val="1E293B"/>
          <w:sz w:val="21"/>
          <w:shd w:fill="F1F5F9"/>
        </w:rPr>
        <w:t>_purge_one(tx_id)</w:t>
      </w:r>
      <w:r>
        <w:rPr>
          <w:rFonts w:ascii="Times New Roman" w:hAnsi="Times New Roman" w:cs="Times New Roman"/>
          <w:b w:val="0"/>
          <w:i w:val="0"/>
          <w:color w:val="000000"/>
          <w:sz w:val="24"/>
        </w:rPr>
        <w:t xml:space="preserve"> duyệt qua toàn bộ các trường nhạy cảm (</w:t>
      </w:r>
      <w:r>
        <w:rPr>
          <w:rFonts w:ascii="Times New Roman" w:hAnsi="Times New Roman" w:cs="Times New Roman"/>
          <w:b w:val="0"/>
          <w:i w:val="0"/>
          <w:color w:val="1E293B"/>
          <w:sz w:val="21"/>
          <w:shd w:fill="F1F5F9"/>
        </w:rPr>
        <w:t>iv</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wrapped_key</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ciphertext</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signature</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2. </w:t>
      </w:r>
      <w:r>
        <w:rPr>
          <w:rFonts w:ascii="Times New Roman" w:hAnsi="Times New Roman" w:cs="Times New Roman"/>
          <w:b w:val="0"/>
          <w:i w:val="0"/>
          <w:color w:val="000000"/>
          <w:sz w:val="24"/>
        </w:rPr>
        <w:t xml:space="preserve">Ghi đè toàn bộ mảng byte bằng giá trị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3. </w:t>
      </w:r>
      <w:r>
        <w:rPr>
          <w:rFonts w:ascii="Times New Roman" w:hAnsi="Times New Roman" w:cs="Times New Roman"/>
          <w:b w:val="0"/>
          <w:i w:val="0"/>
          <w:color w:val="000000"/>
          <w:sz w:val="24"/>
        </w:rPr>
        <w:t>Xóa bản ghi khỏi bảng ánh xạ và giải phóng con trỏ.</w:t>
      </w:r>
    </w:p>
    <w:p>
      <w:pPr>
        <w:spacing w:line="300" w:lineRule="auto" w:after="80"/>
        <w:jc w:val="both"/>
      </w:pPr>
      <w:r>
        <w:rPr>
          <w:rFonts w:ascii="Times New Roman" w:hAnsi="Times New Roman" w:cs="Times New Roman"/>
          <w:b w:val="0"/>
          <w:i w:val="0"/>
          <w:color w:val="000000"/>
          <w:sz w:val="24"/>
        </w:rPr>
        <w:t>Cơ chế dọn dẹp diễn ra qua 3 kênh độc lập:</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Kênh 1 - Tự hủy theo TTL (TTL Auto-Purge):</w:t>
      </w:r>
      <w:r>
        <w:rPr>
          <w:rFonts w:ascii="Times New Roman" w:hAnsi="Times New Roman" w:cs="Times New Roman"/>
          <w:b w:val="0"/>
          <w:i w:val="0"/>
          <w:color w:val="000000"/>
          <w:sz w:val="24"/>
        </w:rPr>
        <w:t xml:space="preserve"> Vòng lặp ngầm </w:t>
      </w:r>
      <w:r>
        <w:rPr>
          <w:rFonts w:ascii="Times New Roman" w:hAnsi="Times New Roman" w:cs="Times New Roman"/>
          <w:b w:val="0"/>
          <w:i w:val="0"/>
          <w:color w:val="1E293B"/>
          <w:sz w:val="21"/>
          <w:shd w:fill="F1F5F9"/>
        </w:rPr>
        <w:t>_purge_loop()</w:t>
      </w:r>
      <w:r>
        <w:rPr>
          <w:rFonts w:ascii="Times New Roman" w:hAnsi="Times New Roman" w:cs="Times New Roman"/>
          <w:b w:val="0"/>
          <w:i w:val="0"/>
          <w:color w:val="000000"/>
          <w:sz w:val="24"/>
        </w:rPr>
        <w:t xml:space="preserve"> thức dậy mỗi 5 giây, quét toàn bộ kho RAM và tiêu hủy mọi payload có </w:t>
      </w:r>
      <w:r>
        <w:rPr>
          <w:rFonts w:ascii="Times New Roman" w:hAnsi="Times New Roman" w:cs="Times New Roman"/>
          <w:b w:val="0"/>
          <w:i w:val="0"/>
          <w:color w:val="1E293B"/>
          <w:sz w:val="21"/>
          <w:shd w:fill="F1F5F9"/>
        </w:rPr>
        <w:t>time.time() &gt;= expires_at</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Kênh 2 - Đọc xong tự hủy (Burn-After-Read):</w:t>
      </w:r>
      <w:r>
        <w:rPr>
          <w:rFonts w:ascii="Times New Roman" w:hAnsi="Times New Roman" w:cs="Times New Roman"/>
          <w:b w:val="0"/>
          <w:i w:val="0"/>
          <w:color w:val="000000"/>
          <w:sz w:val="24"/>
        </w:rPr>
        <w:t xml:space="preserve"> Khi người nhận rút tệp thành công với tham số </w:t>
      </w:r>
      <w:r>
        <w:rPr>
          <w:rFonts w:ascii="Times New Roman" w:hAnsi="Times New Roman" w:cs="Times New Roman"/>
          <w:b w:val="0"/>
          <w:i w:val="0"/>
          <w:color w:val="1E293B"/>
          <w:sz w:val="21"/>
          <w:shd w:fill="F1F5F9"/>
        </w:rPr>
        <w:t>?burn=true</w:t>
      </w:r>
      <w:r>
        <w:rPr>
          <w:rFonts w:ascii="Times New Roman" w:hAnsi="Times New Roman" w:cs="Times New Roman"/>
          <w:b w:val="0"/>
          <w:i w:val="0"/>
          <w:color w:val="000000"/>
          <w:sz w:val="24"/>
        </w:rPr>
        <w:t xml:space="preserve">, gói tin lập tức bị xóa và ghi đè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ngay tại chỗ. Mọi nỗ lực truy cập lần thứ hai đều nhận về mã lỗi HTTP 404.</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i w:val="0"/>
          <w:color w:val="000000"/>
          <w:sz w:val="24"/>
        </w:rPr>
        <w:t>Kênh 3 - Tiêu hủy toàn phần khi Shutdown:</w:t>
      </w:r>
      <w:r>
        <w:rPr>
          <w:rFonts w:ascii="Times New Roman" w:hAnsi="Times New Roman" w:cs="Times New Roman"/>
          <w:b w:val="0"/>
          <w:i w:val="0"/>
          <w:color w:val="000000"/>
          <w:sz w:val="24"/>
        </w:rPr>
        <w:t xml:space="preserve"> Hàm </w:t>
      </w:r>
      <w:r>
        <w:rPr>
          <w:rFonts w:ascii="Times New Roman" w:hAnsi="Times New Roman" w:cs="Times New Roman"/>
          <w:b w:val="0"/>
          <w:i w:val="0"/>
          <w:color w:val="1E293B"/>
          <w:sz w:val="21"/>
          <w:shd w:fill="F1F5F9"/>
        </w:rPr>
        <w:t>purge_all()</w:t>
      </w:r>
      <w:r>
        <w:rPr>
          <w:rFonts w:ascii="Times New Roman" w:hAnsi="Times New Roman" w:cs="Times New Roman"/>
          <w:b w:val="0"/>
          <w:i w:val="0"/>
          <w:color w:val="000000"/>
          <w:sz w:val="24"/>
        </w:rPr>
        <w:t xml:space="preserve"> quét sạch toàn bộ RAM khi dịch vụ dừng.</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2929787"/>
            <wp:docPr id="12" name="Picture 12"/>
            <wp:cNvGraphicFramePr>
              <a:graphicFrameLocks noChangeAspect="1"/>
            </wp:cNvGraphicFramePr>
            <a:graphic>
              <a:graphicData uri="http://schemas.openxmlformats.org/drawingml/2006/picture">
                <pic:pic>
                  <pic:nvPicPr>
                    <pic:cNvPr id="0" name="hinh_13_ram_scrubbing_timeline.png"/>
                    <pic:cNvPicPr/>
                  </pic:nvPicPr>
                  <pic:blipFill>
                    <a:blip r:embed="rId22"/>
                    <a:stretch>
                      <a:fillRect/>
                    </a:stretch>
                  </pic:blipFill>
                  <pic:spPr>
                    <a:xfrm>
                      <a:off x="0" y="0"/>
                      <a:ext cx="5400000" cy="2929787"/>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13. Khả năng dọn sạch bộ nhớ (RAM Scrubbing &amp; TTL Purge) của Broker</w:t>
      </w:r>
    </w:p>
    <w:p>
      <w:pPr>
        <w:spacing w:line="300" w:lineRule="auto" w:after="160" w:before="80"/>
        <w:jc w:val="center"/>
      </w:pPr>
      <w:r>
        <w:rPr>
          <w:rFonts w:ascii="Times New Roman" w:hAnsi="Times New Roman" w:cs="Times New Roman"/>
          <w:b/>
          <w:i w:val="0"/>
          <w:color w:val="334155"/>
          <w:sz w:val="21"/>
        </w:rPr>
        <w:t>Hình 13.</w:t>
      </w:r>
      <w:r>
        <w:rPr>
          <w:rFonts w:ascii="Times New Roman" w:hAnsi="Times New Roman" w:cs="Times New Roman"/>
          <w:b w:val="0"/>
          <w:i w:val="0"/>
          <w:color w:val="334155"/>
          <w:sz w:val="21"/>
        </w:rPr>
        <w:t xml:space="preserve"> Khả năng dọn sạch bộ nhớ (RAM Scrubbing &amp; TTL Purge) của Broker theo dòng thời gian, thể hiện mức tiêu thụ RAM tăng và giảm về mức ổn định sau chu kỳ tự hủy TTL.</w:t>
      </w:r>
    </w:p>
    <w:p>
      <w:pPr>
        <w:spacing w:line="300" w:lineRule="auto" w:after="80"/>
        <w:jc w:val="both"/>
      </w:pPr>
      <w:r>
        <w:rPr>
          <w:rFonts w:ascii="Times New Roman" w:hAnsi="Times New Roman" w:cs="Times New Roman"/>
          <w:b/>
          <w:i w:val="0"/>
          <w:color w:val="000000"/>
          <w:sz w:val="24"/>
        </w:rPr>
        <w:t>5.5. Hệ Thống RESTful API Endpoints và Khế Ước Giao Tiếp</w:t>
      </w:r>
    </w:p>
    <w:p>
      <w:pPr>
        <w:spacing w:line="300" w:lineRule="auto" w:after="80"/>
        <w:jc w:val="both"/>
      </w:pPr>
      <w:r>
        <w:rPr>
          <w:rFonts w:ascii="Times New Roman" w:hAnsi="Times New Roman" w:cs="Times New Roman"/>
          <w:b w:val="0"/>
          <w:i w:val="0"/>
          <w:color w:val="000000"/>
          <w:sz w:val="24"/>
        </w:rPr>
        <w:t>Máy chủ Zero-Log Broker cung cấp tập hợp 7 điểm cuối API tinh gọn, chuẩn RESTful:</w:t>
      </w:r>
    </w:p>
    <w:p>
      <w:pPr>
        <w:spacing w:line="300" w:lineRule="auto" w:after="40"/>
        <w:ind w:left="360" w:hanging="216"/>
        <w:jc w:val="both"/>
      </w:pPr>
      <w:r>
        <w:rPr>
          <w:rFonts w:ascii="Times New Roman" w:hAnsi="Times New Roman" w:cs="Times New Roman"/>
          <w:b/>
          <w:i w:val="0"/>
          <w:color w:val="1E3A8A"/>
          <w:sz w:val="22"/>
        </w:rPr>
        <w:t xml:space="preserve">1. </w:t>
      </w:r>
      <w:r>
        <w:rPr>
          <w:rFonts w:ascii="Times New Roman" w:hAnsi="Times New Roman" w:cs="Times New Roman"/>
          <w:b w:val="0"/>
          <w:i w:val="0"/>
          <w:color w:val="1E293B"/>
          <w:sz w:val="21"/>
          <w:shd w:fill="F1F5F9"/>
        </w:rPr>
        <w:t>POST /api/v1/stage</w:t>
      </w:r>
      <w:r>
        <w:rPr>
          <w:rFonts w:ascii="Times New Roman" w:hAnsi="Times New Roman" w:cs="Times New Roman"/>
          <w:b w:val="0"/>
          <w:i w:val="0"/>
          <w:color w:val="000000"/>
          <w:sz w:val="24"/>
        </w:rPr>
        <w:t xml:space="preserve"> (201 Created): Người gửi tải lên gói tin đã mã hóa. Broker ghi nhận vào RAM heap, thiết lập thời hạn TTL và trả về biên lai </w:t>
      </w:r>
      <w:r>
        <w:rPr>
          <w:rFonts w:ascii="Times New Roman" w:hAnsi="Times New Roman" w:cs="Times New Roman"/>
          <w:b w:val="0"/>
          <w:i w:val="0"/>
          <w:color w:val="1E293B"/>
          <w:sz w:val="21"/>
          <w:shd w:fill="F1F5F9"/>
        </w:rPr>
        <w:t>expires_at</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2. </w:t>
      </w:r>
      <w:r>
        <w:rPr>
          <w:rFonts w:ascii="Times New Roman" w:hAnsi="Times New Roman" w:cs="Times New Roman"/>
          <w:b w:val="0"/>
          <w:i w:val="0"/>
          <w:color w:val="1E293B"/>
          <w:sz w:val="21"/>
          <w:shd w:fill="F1F5F9"/>
        </w:rPr>
        <w:t>GET /api/v1/retrieve/{tx_id}</w:t>
      </w:r>
      <w:r>
        <w:rPr>
          <w:rFonts w:ascii="Times New Roman" w:hAnsi="Times New Roman" w:cs="Times New Roman"/>
          <w:b w:val="0"/>
          <w:i w:val="0"/>
          <w:color w:val="000000"/>
          <w:sz w:val="24"/>
        </w:rPr>
        <w:t xml:space="preserve"> (200 OK): Người nhận rút gói tin. Yêu cầu bắt buộc phải đính kèm chữ ký ví Web3 EIP-191 hợp lệ qua HTTP Headers (</w:t>
      </w:r>
      <w:r>
        <w:rPr>
          <w:rFonts w:ascii="Times New Roman" w:hAnsi="Times New Roman" w:cs="Times New Roman"/>
          <w:b w:val="0"/>
          <w:i w:val="0"/>
          <w:color w:val="1E293B"/>
          <w:sz w:val="21"/>
          <w:shd w:fill="F1F5F9"/>
        </w:rPr>
        <w:t>X-Wallet-Address</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X-Timestamp</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X-Signature</w:t>
      </w:r>
      <w:r>
        <w:rPr>
          <w:rFonts w:ascii="Times New Roman" w:hAnsi="Times New Roman" w:cs="Times New Roman"/>
          <w:b w:val="0"/>
          <w:i w:val="0"/>
          <w:color w:val="000000"/>
          <w:sz w:val="24"/>
        </w:rPr>
        <w:t xml:space="preserve">). Hỗ trợ tham số </w:t>
      </w:r>
      <w:r>
        <w:rPr>
          <w:rFonts w:ascii="Times New Roman" w:hAnsi="Times New Roman" w:cs="Times New Roman"/>
          <w:b w:val="0"/>
          <w:i w:val="0"/>
          <w:color w:val="1E293B"/>
          <w:sz w:val="21"/>
          <w:shd w:fill="F1F5F9"/>
        </w:rPr>
        <w:t>?burn=true</w:t>
      </w:r>
      <w:r>
        <w:rPr>
          <w:rFonts w:ascii="Times New Roman" w:hAnsi="Times New Roman" w:cs="Times New Roman"/>
          <w:b w:val="0"/>
          <w:i w:val="0"/>
          <w:color w:val="000000"/>
          <w:sz w:val="24"/>
        </w:rPr>
        <w:t xml:space="preserve"> để tự huỷ và ghi đè 0x00 ngay sau khi đọc.</w:t>
      </w:r>
    </w:p>
    <w:p>
      <w:pPr>
        <w:spacing w:line="300" w:lineRule="auto" w:after="40"/>
        <w:ind w:left="360" w:hanging="216"/>
        <w:jc w:val="both"/>
      </w:pPr>
      <w:r>
        <w:rPr>
          <w:rFonts w:ascii="Times New Roman" w:hAnsi="Times New Roman" w:cs="Times New Roman"/>
          <w:b/>
          <w:i w:val="0"/>
          <w:color w:val="1E3A8A"/>
          <w:sz w:val="22"/>
        </w:rPr>
        <w:t xml:space="preserve">3. </w:t>
      </w:r>
      <w:r>
        <w:rPr>
          <w:rFonts w:ascii="Times New Roman" w:hAnsi="Times New Roman" w:cs="Times New Roman"/>
          <w:b w:val="0"/>
          <w:i w:val="0"/>
          <w:color w:val="1E293B"/>
          <w:sz w:val="21"/>
          <w:shd w:fill="F1F5F9"/>
        </w:rPr>
        <w:t>GET /api/v1/inbox</w:t>
      </w:r>
      <w:r>
        <w:rPr>
          <w:rFonts w:ascii="Times New Roman" w:hAnsi="Times New Roman" w:cs="Times New Roman"/>
          <w:b w:val="0"/>
          <w:i w:val="0"/>
          <w:color w:val="000000"/>
          <w:sz w:val="24"/>
        </w:rPr>
        <w:t xml:space="preserve"> (200 OK): Hộp thư chờ tức thì. Cho phép client truy vấn tất cả các payload đang chờ dành riêng cho địa chỉ ví của mình sau khi xác thực chữ ký ví.</w:t>
      </w:r>
    </w:p>
    <w:p>
      <w:pPr>
        <w:spacing w:line="300" w:lineRule="auto" w:after="40"/>
        <w:ind w:left="360" w:hanging="216"/>
        <w:jc w:val="both"/>
      </w:pPr>
      <w:r>
        <w:rPr>
          <w:rFonts w:ascii="Times New Roman" w:hAnsi="Times New Roman" w:cs="Times New Roman"/>
          <w:b/>
          <w:i w:val="0"/>
          <w:color w:val="1E3A8A"/>
          <w:sz w:val="22"/>
        </w:rPr>
        <w:t xml:space="preserve">4. </w:t>
      </w:r>
      <w:r>
        <w:rPr>
          <w:rFonts w:ascii="Times New Roman" w:hAnsi="Times New Roman" w:cs="Times New Roman"/>
          <w:b w:val="0"/>
          <w:i w:val="0"/>
          <w:color w:val="1E293B"/>
          <w:sz w:val="21"/>
          <w:shd w:fill="F1F5F9"/>
        </w:rPr>
        <w:t>GET /api/v1/stats</w:t>
      </w:r>
      <w:r>
        <w:rPr>
          <w:rFonts w:ascii="Times New Roman" w:hAnsi="Times New Roman" w:cs="Times New Roman"/>
          <w:b w:val="0"/>
          <w:i w:val="0"/>
          <w:color w:val="000000"/>
          <w:sz w:val="24"/>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Times New Roman" w:hAnsi="Times New Roman" w:cs="Times New Roman"/>
          <w:b w:val="0"/>
          <w:i w:val="0"/>
          <w:color w:val="1E293B"/>
          <w:sz w:val="21"/>
          <w:shd w:fill="F1F5F9"/>
        </w:rPr>
        <w:t>disk_writes: 0</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5. </w:t>
      </w:r>
      <w:r>
        <w:rPr>
          <w:rFonts w:ascii="Times New Roman" w:hAnsi="Times New Roman" w:cs="Times New Roman"/>
          <w:b w:val="0"/>
          <w:i w:val="0"/>
          <w:color w:val="1E293B"/>
          <w:sz w:val="21"/>
          <w:shd w:fill="F1F5F9"/>
        </w:rPr>
        <w:t>GET /api/v1/ram</w:t>
      </w:r>
      <w:r>
        <w:rPr>
          <w:rFonts w:ascii="Times New Roman" w:hAnsi="Times New Roman" w:cs="Times New Roman"/>
          <w:b w:val="0"/>
          <w:i w:val="0"/>
          <w:color w:val="000000"/>
          <w:sz w:val="24"/>
        </w:rPr>
        <w:t xml:space="preserve"> (200 OK): Cung cấp ảnh chụp (snapshot) chi tiết hiện trạng RAM heap: danh sách các vùng nhớ đang lưu trữ payload (tx_id, recipient, kích thước byte, thời gian sống TTL còn lại) cùng luồng sự kiện STAGE/WIPE/EXPIRE trực quan hóa chu trình ghi và ghi đè 0x00 tự hủy.</w:t>
      </w:r>
    </w:p>
    <w:p>
      <w:pPr>
        <w:spacing w:line="300" w:lineRule="auto" w:after="40"/>
        <w:ind w:left="360" w:hanging="216"/>
        <w:jc w:val="both"/>
      </w:pPr>
      <w:r>
        <w:rPr>
          <w:rFonts w:ascii="Times New Roman" w:hAnsi="Times New Roman" w:cs="Times New Roman"/>
          <w:b/>
          <w:i w:val="0"/>
          <w:color w:val="1E3A8A"/>
          <w:sz w:val="22"/>
        </w:rPr>
        <w:t xml:space="preserve">6. </w:t>
      </w:r>
      <w:r>
        <w:rPr>
          <w:rFonts w:ascii="Times New Roman" w:hAnsi="Times New Roman" w:cs="Times New Roman"/>
          <w:b w:val="0"/>
          <w:i w:val="0"/>
          <w:color w:val="1E293B"/>
          <w:sz w:val="21"/>
          <w:shd w:fill="F1F5F9"/>
        </w:rPr>
        <w:t>GET /health</w:t>
      </w:r>
      <w:r>
        <w:rPr>
          <w:rFonts w:ascii="Times New Roman" w:hAnsi="Times New Roman" w:cs="Times New Roman"/>
          <w:b w:val="0"/>
          <w:i w:val="0"/>
          <w:color w:val="000000"/>
          <w:sz w:val="24"/>
        </w:rPr>
        <w:t xml:space="preserve"> (200 OK): Endpoint kiểm tra liveness phục vụ cân bằng tải và giám sát hệ thống mạng.</w:t>
      </w:r>
    </w:p>
    <w:p>
      <w:pPr>
        <w:spacing w:line="300" w:lineRule="auto" w:after="40"/>
        <w:ind w:left="360" w:hanging="216"/>
        <w:jc w:val="both"/>
      </w:pPr>
      <w:r>
        <w:rPr>
          <w:rFonts w:ascii="Times New Roman" w:hAnsi="Times New Roman" w:cs="Times New Roman"/>
          <w:b/>
          <w:i w:val="0"/>
          <w:color w:val="1E3A8A"/>
          <w:sz w:val="22"/>
        </w:rPr>
        <w:t xml:space="preserve">7. </w:t>
      </w:r>
      <w:r>
        <w:rPr>
          <w:rFonts w:ascii="Times New Roman" w:hAnsi="Times New Roman" w:cs="Times New Roman"/>
          <w:b w:val="0"/>
          <w:i w:val="0"/>
          <w:color w:val="1E293B"/>
          <w:sz w:val="21"/>
          <w:shd w:fill="F1F5F9"/>
        </w:rPr>
        <w:t>POST &amp; GET /api/v1/dpki/*</w:t>
      </w:r>
      <w:r>
        <w:rPr>
          <w:rFonts w:ascii="Times New Roman" w:hAnsi="Times New Roman" w:cs="Times New Roman"/>
          <w:b w:val="0"/>
          <w:i w:val="0"/>
          <w:color w:val="000000"/>
          <w:sz w:val="24"/>
        </w:rPr>
        <w:t>: Trạm chuyển tiếp danh bạ dPKI trong mạng LAN/VPN khi hoạt động ở chế độ phi chuỗi (Off-chain safe mode).</w:t>
      </w:r>
    </w:p>
    <w:p>
      <w:pPr>
        <w:spacing w:line="300" w:lineRule="auto" w:after="80"/>
        <w:jc w:val="both"/>
      </w:pPr>
      <w:r>
        <w:rPr>
          <w:rFonts w:ascii="Times New Roman" w:hAnsi="Times New Roman" w:cs="Times New Roman"/>
          <w:b/>
          <w:i w:val="0"/>
          <w:color w:val="000000"/>
          <w:sz w:val="24"/>
        </w:rPr>
        <w:t>5.6. Vô Hiệu Hóa Uvicorn Access Log Ngăn Chặn Rò Rỉ Siêu Dữ Liệu</w:t>
      </w:r>
    </w:p>
    <w:p>
      <w:pPr>
        <w:spacing w:line="300" w:lineRule="auto" w:after="80"/>
        <w:jc w:val="both"/>
      </w:pPr>
      <w:r>
        <w:rPr>
          <w:rFonts w:ascii="Times New Roman" w:hAnsi="Times New Roman" w:cs="Times New Roman"/>
          <w:b w:val="0"/>
          <w:i w:val="0"/>
          <w:color w:val="000000"/>
          <w:sz w:val="24"/>
        </w:rPr>
        <w:t xml:space="preserve">Theo mặc định, các máy chủ web (như Nginx, Apache, Uvicorn) luôn ghi lại nhật ký truy cập (Access Log) chứa URL, mã định danh và địa chỉ IP của client. Trong CloakShare,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nằm trực tiếp trên đường dẫn URL của endpoint </w:t>
      </w:r>
      <w:r>
        <w:rPr>
          <w:rFonts w:ascii="Times New Roman" w:hAnsi="Times New Roman" w:cs="Times New Roman"/>
          <w:b w:val="0"/>
          <w:i w:val="0"/>
          <w:color w:val="1E293B"/>
          <w:sz w:val="21"/>
          <w:shd w:fill="F1F5F9"/>
        </w:rPr>
        <w:t>retrieve/{tx_id}</w:t>
      </w:r>
      <w:r>
        <w:rPr>
          <w:rFonts w:ascii="Times New Roman" w:hAnsi="Times New Roman" w:cs="Times New Roman"/>
          <w:b w:val="0"/>
          <w:i w:val="0"/>
          <w:color w:val="000000"/>
          <w:sz w:val="24"/>
        </w:rPr>
        <w:t xml:space="preserve">. Nếu để mặc định,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sẽ bị lưu xuống tệp log của hệ điều hành, vi phạm nghiêm trọng cam kết Zero-Log.</w:t>
      </w:r>
    </w:p>
    <w:p>
      <w:pPr>
        <w:spacing w:line="300" w:lineRule="auto" w:after="80"/>
        <w:jc w:val="both"/>
      </w:pPr>
      <w:r>
        <w:rPr>
          <w:rFonts w:ascii="Times New Roman" w:hAnsi="Times New Roman" w:cs="Times New Roman"/>
          <w:b w:val="0"/>
          <w:i w:val="0"/>
          <w:color w:val="000000"/>
          <w:sz w:val="24"/>
        </w:rPr>
        <w:t>CloakShare giải quyết triệt để vấn đề này ngay tại dòng mã đầu tiên của máy chủ:</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 Tắt hoàn toàn Access Log của Uvicorn: ngăn chặn tx_id rơi vào nhật ký đĩa</w:t>
            </w:r>
          </w:p>
          <w:p>
            <w:pPr>
              <w:jc w:val="left"/>
              <w:spacing w:before="0" w:after="0" w:line="240" w:lineRule="auto"/>
            </w:pPr>
            <w:r>
              <w:rPr>
                <w:b/>
                <w:i w:val="0"/>
                <w:color w:val="000000"/>
                <w:rFonts w:ascii="Consolas" w:hAnsi="Consolas" w:cs="Consolas"/>
                <w:sz w:val="19"/>
                <w:szCs w:val="19"/>
              </w:rPr>
              <w:t xml:space="preserve">logging.getLogger("uvicorn.access").disabled = True</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Nhờ đó, máy chủ hoàn toàn không sinh ra bất kỳ tệp tin nhật ký truy cập nào trên ổ đĩa trong suốt quá trình hoạt động.</w:t>
      </w:r>
    </w:p>
    <w:p>
      <w:pPr>
        <w:spacing w:line="300" w:lineRule="auto" w:after="80"/>
        <w:jc w:val="both"/>
      </w:pPr>
      <w:r>
        <w:rPr>
          <w:rFonts w:ascii="Times New Roman" w:hAnsi="Times New Roman" w:cs="Times New Roman"/>
          <w:b/>
          <w:i w:val="0"/>
          <w:color w:val="000000"/>
          <w:sz w:val="24"/>
        </w:rPr>
        <w:t>5.7. Kiểm Định Không Ghi Đĩa Bằng Kỹ Thuật Mocking Trong Pytest</w:t>
      </w:r>
    </w:p>
    <w:p>
      <w:pPr>
        <w:spacing w:line="300" w:lineRule="auto" w:after="80"/>
        <w:jc w:val="both"/>
      </w:pPr>
      <w:r>
        <w:rPr>
          <w:rFonts w:ascii="Times New Roman" w:hAnsi="Times New Roman" w:cs="Times New Roman"/>
          <w:b w:val="0"/>
          <w:i w:val="0"/>
          <w:color w:val="000000"/>
          <w:sz w:val="24"/>
        </w:rPr>
        <w:t xml:space="preserve">Để chứng minh một cách khoa học và thuyết phục rằng Broker thực sự không chạm vào ổ cứng, CloakShare thiết lập ca kiểm thử tự động </w:t>
      </w:r>
      <w:r>
        <w:rPr>
          <w:rFonts w:ascii="Times New Roman" w:hAnsi="Times New Roman" w:cs="Times New Roman"/>
          <w:b w:val="0"/>
          <w:i w:val="0"/>
          <w:color w:val="1E293B"/>
          <w:sz w:val="21"/>
          <w:shd w:fill="F1F5F9"/>
        </w:rPr>
        <w:t>test_no_open_call_during_stage_and_retrieve</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Ca kiểm thử sử dụng kỹ thuật Mocking can thiệp trực tiếp vào hàm tích hợp cấp hệ thống </w:t>
      </w:r>
      <w:r>
        <w:rPr>
          <w:rFonts w:ascii="Times New Roman" w:hAnsi="Times New Roman" w:cs="Times New Roman"/>
          <w:b w:val="0"/>
          <w:i w:val="0"/>
          <w:color w:val="1E293B"/>
          <w:sz w:val="21"/>
          <w:shd w:fill="F1F5F9"/>
        </w:rPr>
        <w:t>builtins.open</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def test_no_open_call_during_stage_and_retrieve(client):</w:t>
            </w:r>
          </w:p>
          <w:p>
            <w:pPr>
              <w:jc w:val="left"/>
              <w:spacing w:before="0" w:after="0" w:line="240" w:lineRule="auto"/>
            </w:pPr>
            <w:r>
              <w:rPr>
                <w:b/>
                <w:i w:val="0"/>
                <w:color w:val="000000"/>
                <w:rFonts w:ascii="Consolas" w:hAnsi="Consolas" w:cs="Consolas"/>
                <w:sz w:val="19"/>
                <w:szCs w:val="19"/>
              </w:rPr>
              <w:t xml:space="preserve">    real_open = open</w:t>
            </w:r>
          </w:p>
          <w:p>
            <w:pPr>
              <w:jc w:val="left"/>
              <w:spacing w:before="0" w:after="0" w:line="240" w:lineRule="auto"/>
            </w:pPr>
            <w:r>
              <w:rPr>
                <w:b/>
                <w:i w:val="0"/>
                <w:color w:val="000000"/>
                <w:rFonts w:ascii="Consolas" w:hAnsi="Consolas" w:cs="Consolas"/>
                <w:sz w:val="19"/>
                <w:szCs w:val="19"/>
              </w:rPr>
              <w:t xml:space="preserve">    calls = []</w:t>
            </w:r>
          </w:p>
          <w:p>
            <w:pPr>
              <w:jc w:val="left"/>
              <w:spacing w:before="0" w:after="0" w:line="240" w:lineRule="auto"/>
            </w:pPr>
            <w:r>
              <w:rPr>
                <w:b/>
                <w:i w:val="0"/>
                <w:color w:val="000000"/>
                <w:rFonts w:ascii="Consolas" w:hAnsi="Consolas" w:cs="Consolas"/>
                <w:sz w:val="19"/>
                <w:szCs w:val="19"/>
              </w:rPr>
              <w:t xml:space="preserve">    def spy_open(*args, **kwargs):</w:t>
            </w:r>
          </w:p>
          <w:p>
            <w:pPr>
              <w:jc w:val="left"/>
              <w:spacing w:before="0" w:after="0" w:line="240" w:lineRule="auto"/>
            </w:pPr>
            <w:r>
              <w:rPr>
                <w:b/>
                <w:i w:val="0"/>
                <w:color w:val="000000"/>
                <w:rFonts w:ascii="Consolas" w:hAnsi="Consolas" w:cs="Consolas"/>
                <w:sz w:val="19"/>
                <w:szCs w:val="19"/>
              </w:rPr>
              <w:t xml:space="preserve">        calls.append(args[0] if args else None)</w:t>
            </w:r>
          </w:p>
          <w:p>
            <w:pPr>
              <w:jc w:val="left"/>
              <w:spacing w:before="0" w:after="0" w:line="240" w:lineRule="auto"/>
            </w:pPr>
            <w:r>
              <w:rPr>
                <w:b/>
                <w:i w:val="0"/>
                <w:color w:val="000000"/>
                <w:rFonts w:ascii="Consolas" w:hAnsi="Consolas" w:cs="Consolas"/>
                <w:sz w:val="19"/>
                <w:szCs w:val="19"/>
              </w:rPr>
              <w:t xml:space="preserve">        return real_open(*args, **kwargs)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patch("builtins.open", side_effect=spy_open):</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t xml:space="preserve">        client.get(f"/api/v1/retrieve/{payload['tx_id']}", headers=headers)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calls == [], f"Phát hiện ghi/đọc file trái phép: {calls}"</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 xml:space="preserve">Kết quả kiểm thử khẳng định danh sách </w:t>
      </w:r>
      <w:r>
        <w:rPr>
          <w:rFonts w:ascii="Times New Roman" w:hAnsi="Times New Roman" w:cs="Times New Roman"/>
          <w:b w:val="0"/>
          <w:i w:val="0"/>
          <w:color w:val="1E293B"/>
          <w:sz w:val="21"/>
          <w:shd w:fill="F1F5F9"/>
        </w:rPr>
        <w:t>calls</w:t>
      </w:r>
      <w:r>
        <w:rPr>
          <w:rFonts w:ascii="Times New Roman" w:hAnsi="Times New Roman" w:cs="Times New Roman"/>
          <w:b w:val="0"/>
          <w:i w:val="0"/>
          <w:color w:val="000000"/>
          <w:sz w:val="24"/>
        </w:rPr>
        <w:t xml:space="preserve"> hoàn toàn rỗng (</w:t>
      </w:r>
      <w:r>
        <w:rPr>
          <w:rFonts w:ascii="Times New Roman" w:hAnsi="Times New Roman" w:cs="Times New Roman"/>
          <w:b w:val="0"/>
          <w:i w:val="0"/>
          <w:color w:val="1E293B"/>
          <w:sz w:val="21"/>
          <w:shd w:fill="F1F5F9"/>
        </w:rPr>
        <w:t>[]</w:t>
      </w:r>
      <w:r>
        <w:rPr>
          <w:rFonts w:ascii="Times New Roman" w:hAnsi="Times New Roman" w:cs="Times New Roman"/>
          <w:b w:val="0"/>
          <w:i w:val="0"/>
          <w:color w:val="000000"/>
          <w:sz w:val="24"/>
        </w:rPr>
        <w:t>), xác nhận không có bất kỳ lệnh đọc/ghi file nào xảy ra.</w:t>
      </w:r>
    </w:p>
    <w:p>
      <w:pPr>
        <w:spacing w:line="300" w:lineRule="auto" w:after="80"/>
        <w:jc w:val="both"/>
      </w:pPr>
      <w:r>
        <w:rPr>
          <w:rFonts w:ascii="Times New Roman" w:hAnsi="Times New Roman" w:cs="Times New Roman"/>
          <w:b/>
          <w:i w:val="0"/>
          <w:color w:val="000000"/>
          <w:sz w:val="24"/>
        </w:rPr>
        <w:t>5.8. Mô Hình Hộp Thư Bất Đối Xứng và Cơ Chế Đồng Bộ Hóa Thời Gian Thực</w:t>
      </w:r>
    </w:p>
    <w:p>
      <w:pPr>
        <w:spacing w:line="300" w:lineRule="auto" w:after="80"/>
        <w:jc w:val="both"/>
      </w:pPr>
      <w:r>
        <w:rPr>
          <w:rFonts w:ascii="Times New Roman" w:hAnsi="Times New Roman" w:cs="Times New Roman"/>
          <w:b w:val="0"/>
          <w:i w:val="0"/>
          <w:color w:val="000000"/>
          <w:sz w:val="24"/>
        </w:rPr>
        <w:t>Để giải quyết bài toán trải nghiệm người dùng trên thiết bị di động và máy tính bảng trong môi trường mạng LAN/Tailscale, Broker tích hợp cơ chế Hòm thư Bất đối xứng (</w:t>
      </w:r>
      <w:r>
        <w:rPr>
          <w:rFonts w:ascii="Times New Roman" w:hAnsi="Times New Roman" w:cs="Times New Roman"/>
          <w:b w:val="0"/>
          <w:i w:val="0"/>
          <w:color w:val="1E293B"/>
          <w:sz w:val="21"/>
          <w:shd w:fill="F1F5F9"/>
        </w:rPr>
        <w:t>/api/v1/inbox</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Người gửi có thể đẩy tin nhắn hoặc tệp tin bất cứ lúc nào (Asynchronous Staging) mà không cần người nhận phải online cùng lúc.</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 xml:space="preserve">Người nhận khi truy cập ứng dụng sẽ tự động kích hoạt tiến trình đồng bộ ngầm thông qua cơ chế phân mảnh </w:t>
      </w:r>
      <w:r>
        <w:rPr>
          <w:rFonts w:ascii="Times New Roman" w:hAnsi="Times New Roman" w:cs="Times New Roman"/>
          <w:b w:val="0"/>
          <w:i w:val="0"/>
          <w:color w:val="1E293B"/>
          <w:sz w:val="21"/>
          <w:shd w:fill="F1F5F9"/>
        </w:rPr>
        <w:t>@st.fragment(run_every=2)</w:t>
      </w:r>
      <w:r>
        <w:rPr>
          <w:rFonts w:ascii="Times New Roman" w:hAnsi="Times New Roman" w:cs="Times New Roman"/>
          <w:b w:val="0"/>
          <w:i w:val="0"/>
          <w:color w:val="000000"/>
          <w:sz w:val="24"/>
        </w:rPr>
        <w:t xml:space="preserve"> của Streamlit, ký xác thực EIP-191 và rút các gói tin về bộ nhớ RAM của trình duyệt mà không làm giật lag giao diện hay mất dữ liệu đang gõ phím.</w:t>
      </w:r>
    </w:p>
    <w:p>
      <w:pPr>
        <w:spacing w:line="300" w:lineRule="auto" w:after="80"/>
        <w:jc w:val="both"/>
      </w:pPr>
      <w:r>
        <w:rPr>
          <w:rFonts w:ascii="Times New Roman" w:hAnsi="Times New Roman" w:cs="Times New Roman"/>
          <w:b/>
          <w:i w:val="0"/>
          <w:color w:val="000000"/>
          <w:sz w:val="24"/>
        </w:rPr>
        <w:t>CHƯƠNG 6</w:t>
      </w:r>
    </w:p>
    <w:p>
      <w:pPr>
        <w:spacing w:line="300" w:lineRule="auto" w:after="80"/>
        <w:jc w:val="both"/>
      </w:pPr>
      <w:r>
        <w:rPr>
          <w:rFonts w:ascii="Times New Roman" w:hAnsi="Times New Roman" w:cs="Times New Roman"/>
          <w:b/>
          <w:i w:val="0"/>
          <w:color w:val="000000"/>
          <w:sz w:val="24"/>
        </w:rPr>
        <w:t>KHẢO SÁT &amp; ĐỐI SÁNH CÁC DỰ ÁN / GIAO THỨC TRAO ĐỔI TỆP TƯƠNG TỰ</w:t>
      </w:r>
    </w:p>
    <w:p>
      <w:pPr>
        <w:spacing w:line="300" w:lineRule="auto" w:after="80"/>
        <w:jc w:val="both"/>
      </w:pPr>
      <w:r>
        <w:rPr>
          <w:rFonts w:ascii="Times New Roman" w:hAnsi="Times New Roman" w:cs="Times New Roman"/>
          <w:b/>
          <w:i w:val="0"/>
          <w:color w:val="000000"/>
          <w:sz w:val="24"/>
        </w:rPr>
        <w:t>6.1. Giao thức Signal Protocol (Open Whisper Systems)</w:t>
      </w:r>
    </w:p>
    <w:p>
      <w:pPr>
        <w:spacing w:line="300" w:lineRule="auto" w:after="80"/>
        <w:jc w:val="both"/>
      </w:pPr>
      <w:r>
        <w:rPr>
          <w:rFonts w:ascii="Times New Roman" w:hAnsi="Times New Roman" w:cs="Times New Roman"/>
          <w:b w:val="0"/>
          <w:i w:val="0"/>
          <w:color w:val="000000"/>
          <w:sz w:val="24"/>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pPr>
        <w:spacing w:line="300" w:lineRule="auto" w:after="80"/>
        <w:jc w:val="both"/>
      </w:pPr>
      <w:r>
        <w:rPr>
          <w:rFonts w:ascii="Times New Roman" w:hAnsi="Times New Roman" w:cs="Times New Roman"/>
          <w:b w:val="0"/>
          <w:i w:val="0"/>
          <w:color w:val="000000"/>
          <w:sz w:val="24"/>
        </w:rPr>
        <w:t>Thuật toán Double Ratchet kết hợp hai cơ chế xoay khóa:</w:t>
      </w:r>
    </w:p>
    <w:p>
      <w:pPr>
        <w:spacing w:line="300" w:lineRule="auto" w:after="80"/>
        <w:jc w:val="both"/>
      </w:pPr>
      <w:r>
        <w:rPr>
          <w:rFonts w:ascii="Times New Roman" w:hAnsi="Times New Roman" w:cs="Times New Roman"/>
          <w:b w:val="0"/>
          <w:i w:val="0"/>
          <w:color w:val="000000"/>
          <w:sz w:val="24"/>
        </w:rPr>
        <w:t>1. KDF Chain Ratchet (Symmetric Ratchet): Mỗi tin nhắn gửi đi sinh ra một khóa tin nhắn mới từ chuỗi hàm dẫn xuất khóa KDF (Key Derivation Function).</w:t>
      </w:r>
    </w:p>
    <w:p>
      <w:pPr>
        <w:spacing w:line="300" w:lineRule="auto" w:after="80"/>
        <w:jc w:val="both"/>
      </w:pPr>
      <w:r>
        <w:rPr>
          <w:rFonts w:ascii="Times New Roman" w:hAnsi="Times New Roman" w:cs="Times New Roman"/>
          <w:b w:val="0"/>
          <w:i w:val="0"/>
          <w:color w:val="000000"/>
          <w:sz w:val="24"/>
        </w:rPr>
        <w:t>2. Diffie-Hellman Ratchet (Asymmetric Ratchet): Mỗi lượt trao đổi tin nhắn khứ hồi thực hiện một phép bắt tay trao đổi khóa Diffie-Hellman mới trên đường cong Curve25519.</w:t>
      </w:r>
    </w:p>
    <w:p>
      <w:pPr>
        <w:spacing w:line="300" w:lineRule="auto" w:after="80"/>
        <w:jc w:val="both"/>
      </w:pPr>
      <w:r>
        <w:rPr>
          <w:rFonts w:ascii="Times New Roman" w:hAnsi="Times New Roman" w:cs="Times New Roman"/>
          <w:b w:val="0"/>
          <w:i w:val="0"/>
          <w:color w:val="000000"/>
          <w:sz w:val="24"/>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pPr>
        <w:spacing w:line="300" w:lineRule="auto" w:after="80"/>
        <w:jc w:val="both"/>
      </w:pPr>
      <w:r>
        <w:rPr>
          <w:rFonts w:ascii="Times New Roman" w:hAnsi="Times New Roman" w:cs="Times New Roman"/>
          <w:b/>
          <w:i w:val="0"/>
          <w:color w:val="000000"/>
          <w:sz w:val="24"/>
        </w:rPr>
        <w:t>6.2. Dự án Magic Wormhole (Brian Warner)</w:t>
      </w:r>
    </w:p>
    <w:p>
      <w:pPr>
        <w:spacing w:line="300" w:lineRule="auto" w:after="80"/>
        <w:jc w:val="both"/>
      </w:pPr>
      <w:r>
        <w:rPr>
          <w:rFonts w:ascii="Times New Roman" w:hAnsi="Times New Roman" w:cs="Times New Roman"/>
          <w:b w:val="0"/>
          <w:i w:val="0"/>
          <w:color w:val="000000"/>
          <w:sz w:val="24"/>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Times New Roman" w:hAnsi="Times New Roman" w:cs="Times New Roman"/>
          <w:b w:val="0"/>
          <w:i w:val="0"/>
          <w:color w:val="1E293B"/>
          <w:sz w:val="21"/>
          <w:shd w:fill="F1F5F9"/>
        </w:rPr>
        <w:t>7-wire-guitar</w:t>
      </w:r>
      <w:r>
        <w:rPr>
          <w:rFonts w:ascii="Times New Roman" w:hAnsi="Times New Roman" w:cs="Times New Roman"/>
          <w:b w:val="0"/>
          <w:i w:val="0"/>
          <w:color w:val="000000"/>
          <w:sz w:val="24"/>
        </w:rPr>
        <w:t>). Giao thức sử dụng thuật toán trao đổi khóa mật khẩu xác thực SPAKE2 (Password-Authenticated Key Exchange) để thiết lập một kênh mã hóa NaCl qua một máy chủ chuyển tiếp (Transit Relay).</w:t>
      </w:r>
    </w:p>
    <w:p>
      <w:pPr>
        <w:spacing w:line="300" w:lineRule="auto" w:after="80"/>
        <w:jc w:val="both"/>
      </w:pPr>
      <w:r>
        <w:rPr>
          <w:rFonts w:ascii="Times New Roman" w:hAnsi="Times New Roman" w:cs="Times New Roman"/>
          <w:b w:val="0"/>
          <w:i w:val="0"/>
          <w:color w:val="000000"/>
          <w:sz w:val="24"/>
        </w:rPr>
        <w:t>Ưu điểm của Magic Wormhole là trải nghiệm người dùng cực kỳ tiện lợi cho việc chuyển tệp một lần, không yêu cầu thiết lập tài khoản hay địa chỉ ví Web3.</w:t>
      </w:r>
    </w:p>
    <w:p>
      <w:pPr>
        <w:spacing w:line="300" w:lineRule="auto" w:after="80"/>
        <w:jc w:val="both"/>
      </w:pPr>
      <w:r>
        <w:rPr>
          <w:rFonts w:ascii="Times New Roman" w:hAnsi="Times New Roman" w:cs="Times New Roman"/>
          <w:b w:val="0"/>
          <w:i w:val="0"/>
          <w:color w:val="000000"/>
          <w:sz w:val="24"/>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pPr>
        <w:spacing w:line="300" w:lineRule="auto" w:after="80"/>
        <w:jc w:val="both"/>
      </w:pPr>
      <w:r>
        <w:rPr>
          <w:rFonts w:ascii="Times New Roman" w:hAnsi="Times New Roman" w:cs="Times New Roman"/>
          <w:b/>
          <w:i w:val="0"/>
          <w:color w:val="000000"/>
          <w:sz w:val="24"/>
        </w:rPr>
        <w:t>6.3. Mạng định tuyến củ hành Tor Onion Services (v3)</w:t>
      </w:r>
    </w:p>
    <w:p>
      <w:pPr>
        <w:spacing w:line="300" w:lineRule="auto" w:after="80"/>
        <w:jc w:val="both"/>
      </w:pPr>
      <w:r>
        <w:rPr>
          <w:rFonts w:ascii="Times New Roman" w:hAnsi="Times New Roman" w:cs="Times New Roman"/>
          <w:b w:val="0"/>
          <w:i w:val="0"/>
          <w:color w:val="000000"/>
          <w:sz w:val="24"/>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pPr>
        <w:spacing w:line="300" w:lineRule="auto" w:after="80"/>
        <w:jc w:val="both"/>
      </w:pPr>
      <w:r>
        <w:rPr>
          <w:rFonts w:ascii="Times New Roman" w:hAnsi="Times New Roman" w:cs="Times New Roman"/>
          <w:b w:val="0"/>
          <w:i w:val="0"/>
          <w:color w:val="000000"/>
          <w:sz w:val="24"/>
        </w:rPr>
        <w:t>Ưu điểm của Tor là cung cấp tính ẩn danh tầng mạng (Network-level Anonymity) mạnh nhất hiện nay, che giấu hoàn toàn địa chỉ IP nguồn và đích.</w:t>
      </w:r>
    </w:p>
    <w:p>
      <w:pPr>
        <w:spacing w:line="300" w:lineRule="auto" w:after="80"/>
        <w:jc w:val="both"/>
      </w:pPr>
      <w:r>
        <w:rPr>
          <w:rFonts w:ascii="Times New Roman" w:hAnsi="Times New Roman" w:cs="Times New Roman"/>
          <w:b w:val="0"/>
          <w:i w:val="0"/>
          <w:color w:val="000000"/>
          <w:sz w:val="24"/>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pPr>
        <w:spacing w:line="300" w:lineRule="auto" w:after="80"/>
        <w:jc w:val="both"/>
      </w:pPr>
      <w:r>
        <w:rPr>
          <w:rFonts w:ascii="Times New Roman" w:hAnsi="Times New Roman" w:cs="Times New Roman"/>
          <w:b/>
          <w:i w:val="0"/>
          <w:color w:val="000000"/>
          <w:sz w:val="24"/>
        </w:rPr>
        <w:t>6.4. Mạng lưu trữ phân tán IPFS &amp; BitTorrent</w:t>
      </w:r>
    </w:p>
    <w:p>
      <w:pPr>
        <w:spacing w:line="300" w:lineRule="auto" w:after="80"/>
        <w:jc w:val="both"/>
      </w:pPr>
      <w:r>
        <w:rPr>
          <w:rFonts w:ascii="Times New Roman" w:hAnsi="Times New Roman" w:cs="Times New Roman"/>
          <w:b w:val="0"/>
          <w:i w:val="0"/>
          <w:color w:val="000000"/>
          <w:sz w:val="24"/>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pPr>
        <w:spacing w:line="300" w:lineRule="auto" w:after="80"/>
        <w:jc w:val="both"/>
      </w:pPr>
      <w:r>
        <w:rPr>
          <w:rFonts w:ascii="Times New Roman" w:hAnsi="Times New Roman" w:cs="Times New Roman"/>
          <w:b w:val="0"/>
          <w:i w:val="0"/>
          <w:color w:val="000000"/>
          <w:sz w:val="24"/>
        </w:rPr>
        <w:t>Ưu điểm của IPFS và BitTorrent là khả năng phân phối tệp tin khổng lồ cho hàng triệu người cùng lúc mà không bị nghẽn máy chủ trung tâm.</w:t>
      </w:r>
    </w:p>
    <w:p>
      <w:pPr>
        <w:spacing w:line="300" w:lineRule="auto" w:after="80"/>
        <w:jc w:val="both"/>
      </w:pPr>
      <w:r>
        <w:rPr>
          <w:rFonts w:ascii="Times New Roman" w:hAnsi="Times New Roman" w:cs="Times New Roman"/>
          <w:b w:val="0"/>
          <w:i w:val="0"/>
          <w:color w:val="000000"/>
          <w:sz w:val="24"/>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pPr>
        <w:spacing w:line="300" w:lineRule="auto" w:after="80"/>
        <w:jc w:val="both"/>
      </w:pPr>
      <w:r>
        <w:rPr>
          <w:rFonts w:ascii="Times New Roman" w:hAnsi="Times New Roman" w:cs="Times New Roman"/>
          <w:b/>
          <w:i w:val="0"/>
          <w:color w:val="000000"/>
          <w:sz w:val="24"/>
        </w:rPr>
        <w:t>6.5. Bảng ma trận đối sánh 15 tiêu chí kỹ thuật đa chiều</w:t>
      </w:r>
    </w:p>
    <w:p>
      <w:pPr>
        <w:spacing w:line="300" w:lineRule="auto" w:after="80"/>
        <w:jc w:val="both"/>
      </w:pPr>
      <w:r>
        <w:rPr>
          <w:rFonts w:ascii="Times New Roman" w:hAnsi="Times New Roman" w:cs="Times New Roman"/>
          <w:b w:val="0"/>
          <w:i w:val="0"/>
          <w:color w:val="000000"/>
          <w:sz w:val="24"/>
        </w:rPr>
        <w:t>Dưới đây là bảng phân tích đối sánh chi tiết 15 tiêu chí kỹ thuật giữa CloakShare và 4 hệ thống tiêu biểu trên thế giới:</w:t>
      </w:r>
    </w:p>
    <w:p>
      <w:pPr>
        <w:spacing w:line="300" w:lineRule="auto" w:after="80"/>
        <w:jc w:val="both"/>
      </w:pPr>
      <w:r>
        <w:rPr>
          <w:rFonts w:ascii="Times New Roman" w:hAnsi="Times New Roman" w:cs="Times New Roman"/>
          <w:b w:val="0"/>
          <w:i w:val="0"/>
          <w:color w:val="000000"/>
          <w:sz w:val="24"/>
        </w:rPr>
        <w:t>1. Mô hình Mật mã hóa: CloakShare dùng Hybrid AES-128-CBC + RSA-OAEP/PSS; Signal dùng Double Ratchet + X3DH; Magic Wormhole dùng SPAKE2 + NaCl; Tor dùng Multi-hop Onion; IPFS không mã hóa mặc định.</w:t>
      </w:r>
    </w:p>
    <w:p>
      <w:pPr>
        <w:spacing w:line="300" w:lineRule="auto" w:after="80"/>
        <w:jc w:val="both"/>
      </w:pPr>
      <w:r>
        <w:rPr>
          <w:rFonts w:ascii="Times New Roman" w:hAnsi="Times New Roman" w:cs="Times New Roman"/>
          <w:b w:val="0"/>
          <w:i w:val="0"/>
          <w:color w:val="000000"/>
          <w:sz w:val="24"/>
        </w:rPr>
        <w:t>2. Tốc độ Mã hóa Tệp lớn: CloakShare đạt &gt; 580 MB/s (Lõi C Native); Signal chậm; Magic Wormhole trung bình; Tor rất chậm; IPFS nhanh (chỉ tính băm).</w:t>
      </w:r>
    </w:p>
    <w:p>
      <w:pPr>
        <w:spacing w:line="300" w:lineRule="auto" w:after="80"/>
        <w:jc w:val="both"/>
      </w:pPr>
      <w:r>
        <w:rPr>
          <w:rFonts w:ascii="Times New Roman" w:hAnsi="Times New Roman" w:cs="Times New Roman"/>
          <w:b w:val="0"/>
          <w:i w:val="0"/>
          <w:color w:val="000000"/>
          <w:sz w:val="24"/>
        </w:rPr>
        <w:t>3. Cơ chế Định danh: CloakShare dùng Ví Web3 EVM (dPKI); Signal dùng Số điện thoại; Magic Wormhole dùng Mã từ vựng ngắn; Tor dùng Khóa Ed25519; IPFS dùng Node ID (PeerID).</w:t>
      </w:r>
    </w:p>
    <w:p>
      <w:pPr>
        <w:spacing w:line="300" w:lineRule="auto" w:after="80"/>
        <w:jc w:val="both"/>
      </w:pPr>
      <w:r>
        <w:rPr>
          <w:rFonts w:ascii="Times New Roman" w:hAnsi="Times New Roman" w:cs="Times New Roman"/>
          <w:b w:val="0"/>
          <w:i w:val="0"/>
          <w:color w:val="000000"/>
          <w:sz w:val="24"/>
        </w:rPr>
        <w:t>4. Tính Phụ thuộc CA Tập trung: CloakShare hoàn toàn không (dPKI on-chain); Signal phụ thuộc; Magic Wormhole không; Tor không; IPFS không.</w:t>
      </w:r>
    </w:p>
    <w:p>
      <w:pPr>
        <w:spacing w:line="300" w:lineRule="auto" w:after="80"/>
        <w:jc w:val="both"/>
      </w:pPr>
      <w:r>
        <w:rPr>
          <w:rFonts w:ascii="Times New Roman" w:hAnsi="Times New Roman" w:cs="Times New Roman"/>
          <w:b w:val="0"/>
          <w:i w:val="0"/>
          <w:color w:val="000000"/>
          <w:sz w:val="24"/>
        </w:rPr>
        <w:t>5. Lưu trữ Trung gian: CloakShare dùng Ephemeral RAM Broker (Zero-Log); Signal dùng Máy chủ lưu trữ tạm; Magic Wormhole dùng Transit Relay; Tor dùng Rendezvous RAM; IPFS lưu trữ phân tán vĩnh viễn trên Swarm.</w:t>
      </w:r>
    </w:p>
    <w:p>
      <w:pPr>
        <w:spacing w:line="300" w:lineRule="auto" w:after="80"/>
        <w:jc w:val="both"/>
      </w:pPr>
      <w:r>
        <w:rPr>
          <w:rFonts w:ascii="Times New Roman" w:hAnsi="Times New Roman" w:cs="Times New Roman"/>
          <w:b w:val="0"/>
          <w:i w:val="0"/>
          <w:color w:val="000000"/>
          <w:sz w:val="24"/>
        </w:rPr>
        <w:t>6. Khả năng Tự hủy Dữ liệu: CloakShare có TTL Auto-Purge &amp; RAM Scrubbing ghi đè 0x00; Signal có tin nhắn tự biến mất; Magic Wormhole tự hủy sau phiên; Tor đóng mạch ảo; IPFS hoàn toàn không thể xóa triệt để.</w:t>
      </w:r>
    </w:p>
    <w:p>
      <w:pPr>
        <w:spacing w:line="300" w:lineRule="auto" w:after="80"/>
        <w:jc w:val="both"/>
      </w:pPr>
      <w:r>
        <w:rPr>
          <w:rFonts w:ascii="Times New Roman" w:hAnsi="Times New Roman" w:cs="Times New Roman"/>
          <w:b/>
          <w:i w:val="0"/>
          <w:color w:val="000000"/>
          <w:sz w:val="24"/>
        </w:rPr>
        <w:t>6.6. Định vị giải pháp CloakShare trong bức tranh an toàn dữ liệu</w:t>
      </w:r>
    </w:p>
    <w:p>
      <w:pPr>
        <w:spacing w:line="300" w:lineRule="auto" w:after="80"/>
        <w:jc w:val="both"/>
      </w:pPr>
      <w:r>
        <w:rPr>
          <w:rFonts w:ascii="Times New Roman" w:hAnsi="Times New Roman" w:cs="Times New Roman"/>
          <w:b w:val="0"/>
          <w:i w:val="0"/>
          <w:color w:val="000000"/>
          <w:sz w:val="24"/>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pPr>
        <w:spacing w:line="300" w:lineRule="auto" w:after="80"/>
        <w:jc w:val="both"/>
      </w:pPr>
      <w:r>
        <w:rPr>
          <w:rFonts w:ascii="Times New Roman" w:hAnsi="Times New Roman" w:cs="Times New Roman"/>
          <w:b w:val="0"/>
          <w:i w:val="0"/>
          <w:color w:val="000000"/>
          <w:sz w:val="24"/>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pPr>
        <w:spacing w:line="300" w:lineRule="auto" w:after="80"/>
        <w:jc w:val="both"/>
      </w:pPr>
      <w:r>
        <w:rPr>
          <w:rFonts w:ascii="Times New Roman" w:hAnsi="Times New Roman" w:cs="Times New Roman"/>
          <w:b/>
          <w:i w:val="0"/>
          <w:color w:val="000000"/>
          <w:sz w:val="24"/>
        </w:rPr>
        <w:t>CHƯƠNG 7</w:t>
      </w:r>
    </w:p>
    <w:p>
      <w:pPr>
        <w:spacing w:line="300" w:lineRule="auto" w:after="80"/>
        <w:jc w:val="both"/>
      </w:pPr>
      <w:r>
        <w:rPr>
          <w:rFonts w:ascii="Times New Roman" w:hAnsi="Times New Roman" w:cs="Times New Roman"/>
          <w:b/>
          <w:i w:val="0"/>
          <w:color w:val="000000"/>
          <w:sz w:val="24"/>
        </w:rPr>
        <w:t>THIẾT KẾ CHI TIẾT &amp; HIỆN THỰC HÓA HỆ THỐNG CLOAKSHARE</w:t>
      </w:r>
    </w:p>
    <w:p>
      <w:pPr>
        <w:spacing w:line="300" w:lineRule="auto" w:after="80"/>
        <w:jc w:val="both"/>
      </w:pPr>
      <w:r>
        <w:rPr>
          <w:rFonts w:ascii="Times New Roman" w:hAnsi="Times New Roman" w:cs="Times New Roman"/>
          <w:b/>
          <w:i w:val="0"/>
          <w:color w:val="000000"/>
          <w:sz w:val="24"/>
        </w:rPr>
        <w:t>7.1. Kiến trúc phân tầng tổng thể (Layered Architecture)</w:t>
      </w:r>
    </w:p>
    <w:p>
      <w:pPr>
        <w:spacing w:line="300" w:lineRule="auto" w:after="80"/>
        <w:jc w:val="both"/>
      </w:pPr>
      <w:r>
        <w:rPr>
          <w:rFonts w:ascii="Times New Roman" w:hAnsi="Times New Roman" w:cs="Times New Roman"/>
          <w:b w:val="0"/>
          <w:i w:val="0"/>
          <w:color w:val="000000"/>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line="300" w:lineRule="auto" w:after="80"/>
        <w:jc w:val="both"/>
      </w:pPr>
      <w:r>
        <w:rPr>
          <w:rFonts w:ascii="Times New Roman" w:hAnsi="Times New Roman" w:cs="Times New Roman"/>
          <w:b w:val="0"/>
          <w:i w:val="0"/>
          <w:color w:val="000000"/>
          <w:sz w:val="24"/>
        </w:rPr>
        <w:t>- Tầng 1: Presentation Layer (Giao diện dòng lệnh CLI và Web App Streamlit).</w:t>
      </w:r>
    </w:p>
    <w:p>
      <w:pPr>
        <w:spacing w:line="300" w:lineRule="auto" w:after="80"/>
        <w:jc w:val="both"/>
      </w:pPr>
      <w:r>
        <w:rPr>
          <w:rFonts w:ascii="Times New Roman" w:hAnsi="Times New Roman" w:cs="Times New Roman"/>
          <w:b w:val="0"/>
          <w:i w:val="0"/>
          <w:color w:val="000000"/>
          <w:sz w:val="24"/>
        </w:rPr>
        <w:t>- Tầng 2: Cryptographic Engine Layer (Bộ điều phối Python, cầu nối Ctypes, RSA Envelope, Signer, Web3 Auth).</w:t>
      </w:r>
    </w:p>
    <w:p>
      <w:pPr>
        <w:spacing w:line="300" w:lineRule="auto" w:after="80"/>
        <w:jc w:val="both"/>
      </w:pPr>
      <w:r>
        <w:rPr>
          <w:rFonts w:ascii="Times New Roman" w:hAnsi="Times New Roman" w:cs="Times New Roman"/>
          <w:b w:val="0"/>
          <w:i w:val="0"/>
          <w:color w:val="000000"/>
          <w:sz w:val="24"/>
        </w:rPr>
        <w:t>- Tầng 3: Staging &amp; Transport Layer (FastAPI In-Memory RAM Broker phi trạng thái).</w:t>
      </w:r>
    </w:p>
    <w:p>
      <w:pPr>
        <w:spacing w:line="300" w:lineRule="auto" w:after="80"/>
        <w:jc w:val="both"/>
      </w:pPr>
      <w:r>
        <w:rPr>
          <w:rFonts w:ascii="Times New Roman" w:hAnsi="Times New Roman" w:cs="Times New Roman"/>
          <w:b w:val="0"/>
          <w:i w:val="0"/>
          <w:color w:val="000000"/>
          <w:sz w:val="24"/>
        </w:rPr>
        <w:t>- Tầng 4: Decentralized Identity Layer (Smart Contract dPKIRegistry trên máy ảo EVM).</w:t>
      </w:r>
    </w:p>
    <w:p>
      <w:pPr>
        <w:spacing w:line="300" w:lineRule="auto" w:after="80"/>
        <w:jc w:val="both"/>
      </w:pPr>
      <w:r>
        <w:rPr>
          <w:rFonts w:ascii="Times New Roman" w:hAnsi="Times New Roman" w:cs="Times New Roman"/>
          <w:b w:val="0"/>
          <w:i w:val="0"/>
          <w:color w:val="000000"/>
          <w:sz w:val="24"/>
        </w:rPr>
        <w:t>- Tầng 5: Virtual Mesh Network Layer (Mạng lưới riêng ảo P2P WireGuard / Tailscale DERP).</w:t>
      </w:r>
    </w:p>
    <w:p>
      <w:pPr>
        <w:spacing w:line="300" w:lineRule="auto" w:after="80"/>
        <w:jc w:val="both"/>
      </w:pPr>
      <w:r>
        <w:rPr>
          <w:rFonts w:ascii="Times New Roman" w:hAnsi="Times New Roman" w:cs="Times New Roman"/>
          <w:b w:val="0"/>
          <w:i w:val="0"/>
          <w:color w:val="000000"/>
          <w:sz w:val="24"/>
        </w:rPr>
        <w:t>Mỗi tầng chỉ tương tác với tầng liền kề thông qua các hợp đồng giao diện xác định, giúp hệ thống dễ dàng bảo trì, mở rộng và nâng cấp độc lập từng module.</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47368"/>
            <wp:docPr id="13" name="Picture 13"/>
            <wp:cNvGraphicFramePr>
              <a:graphicFrameLocks noChangeAspect="1"/>
            </wp:cNvGraphicFramePr>
            <a:graphic>
              <a:graphicData uri="http://schemas.openxmlformats.org/drawingml/2006/picture">
                <pic:pic>
                  <pic:nvPicPr>
                    <pic:cNvPr id="0" name="hinh_16_class_diagram_engine.png"/>
                    <pic:cNvPicPr/>
                  </pic:nvPicPr>
                  <pic:blipFill>
                    <a:blip r:embed="rId23"/>
                    <a:stretch>
                      <a:fillRect/>
                    </a:stretch>
                  </pic:blipFill>
                  <pic:spPr>
                    <a:xfrm>
                      <a:off x="0" y="0"/>
                      <a:ext cx="5400000" cy="364736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16. Sơ đồ lớp (Class Diagram) tầng điều phối Engine trong CloakShare</w:t>
      </w:r>
    </w:p>
    <w:p>
      <w:pPr>
        <w:spacing w:line="300" w:lineRule="auto" w:after="160" w:before="80"/>
        <w:jc w:val="center"/>
      </w:pPr>
      <w:r>
        <w:rPr>
          <w:rFonts w:ascii="Times New Roman" w:hAnsi="Times New Roman" w:cs="Times New Roman"/>
          <w:b/>
          <w:i w:val="0"/>
          <w:color w:val="334155"/>
          <w:sz w:val="21"/>
        </w:rPr>
        <w:t>Hình 16.</w:t>
      </w:r>
      <w:r>
        <w:rPr>
          <w:rFonts w:ascii="Times New Roman" w:hAnsi="Times New Roman" w:cs="Times New Roman"/>
          <w:b w:val="0"/>
          <w:i w:val="0"/>
          <w:color w:val="334155"/>
          <w:sz w:val="21"/>
        </w:rPr>
        <w:t xml:space="preserve"> Sơ đồ lớp (Class Diagram) tầng điều phối Engine trong CloakShare, mô tả cấu trúc các lớp </w:t>
      </w:r>
      <w:r>
        <w:rPr>
          <w:rFonts w:ascii="Times New Roman" w:hAnsi="Times New Roman" w:cs="Times New Roman"/>
          <w:b w:val="0"/>
          <w:i w:val="0"/>
          <w:color w:val="1E293B"/>
          <w:sz w:val="18"/>
          <w:shd w:fill="F1F5F9"/>
        </w:rPr>
        <w:t>RSAEnvelope</w:t>
      </w:r>
      <w:r>
        <w:rPr>
          <w:rFonts w:ascii="Times New Roman" w:hAnsi="Times New Roman" w:cs="Times New Roman"/>
          <w:b w:val="0"/>
          <w:i w:val="0"/>
          <w:color w:val="334155"/>
          <w:sz w:val="21"/>
        </w:rPr>
        <w:t xml:space="preserve">, </w:t>
      </w:r>
      <w:r>
        <w:rPr>
          <w:rFonts w:ascii="Times New Roman" w:hAnsi="Times New Roman" w:cs="Times New Roman"/>
          <w:b w:val="0"/>
          <w:i w:val="0"/>
          <w:color w:val="1E293B"/>
          <w:sz w:val="18"/>
          <w:shd w:fill="F1F5F9"/>
        </w:rPr>
        <w:t>IntegritySigner</w:t>
      </w:r>
      <w:r>
        <w:rPr>
          <w:rFonts w:ascii="Times New Roman" w:hAnsi="Times New Roman" w:cs="Times New Roman"/>
          <w:b w:val="0"/>
          <w:i w:val="0"/>
          <w:color w:val="334155"/>
          <w:sz w:val="21"/>
        </w:rPr>
        <w:t xml:space="preserve">, </w:t>
      </w:r>
      <w:r>
        <w:rPr>
          <w:rFonts w:ascii="Times New Roman" w:hAnsi="Times New Roman" w:cs="Times New Roman"/>
          <w:b w:val="0"/>
          <w:i w:val="0"/>
          <w:color w:val="1E293B"/>
          <w:sz w:val="18"/>
          <w:shd w:fill="F1F5F9"/>
        </w:rPr>
        <w:t>Web3Auth</w:t>
      </w:r>
      <w:r>
        <w:rPr>
          <w:rFonts w:ascii="Times New Roman" w:hAnsi="Times New Roman" w:cs="Times New Roman"/>
          <w:b w:val="0"/>
          <w:i w:val="0"/>
          <w:color w:val="334155"/>
          <w:sz w:val="21"/>
        </w:rPr>
        <w:t xml:space="preserve"> và cầu nối </w:t>
      </w:r>
      <w:r>
        <w:rPr>
          <w:rFonts w:ascii="Times New Roman" w:hAnsi="Times New Roman" w:cs="Times New Roman"/>
          <w:b w:val="0"/>
          <w:i w:val="0"/>
          <w:color w:val="1E293B"/>
          <w:sz w:val="18"/>
          <w:shd w:fill="F1F5F9"/>
        </w:rPr>
        <w:t>AESWrapper</w:t>
      </w:r>
      <w:r>
        <w:rPr>
          <w:rFonts w:ascii="Times New Roman" w:hAnsi="Times New Roman" w:cs="Times New Roman"/>
          <w:b w:val="0"/>
          <w:i w:val="0"/>
          <w:color w:val="334155"/>
          <w:sz w:val="21"/>
        </w:rPr>
        <w:t xml:space="preserve"> liên kết Python với lõi C.</w:t>
      </w:r>
    </w:p>
    <w:p>
      <w:pPr>
        <w:spacing w:line="300" w:lineRule="auto" w:after="80"/>
        <w:jc w:val="both"/>
      </w:pPr>
      <w:r>
        <w:rPr>
          <w:rFonts w:ascii="Times New Roman" w:hAnsi="Times New Roman" w:cs="Times New Roman"/>
          <w:b/>
          <w:i w:val="0"/>
          <w:color w:val="000000"/>
          <w:sz w:val="24"/>
        </w:rPr>
        <w:t>7.2. Đặc tả giao thức gói tin Staging Bundle Schema</w:t>
      </w:r>
    </w:p>
    <w:p>
      <w:pPr>
        <w:spacing w:line="300" w:lineRule="auto" w:after="80"/>
        <w:jc w:val="both"/>
      </w:pPr>
      <w:r>
        <w:rPr>
          <w:rFonts w:ascii="Times New Roman" w:hAnsi="Times New Roman" w:cs="Times New Roman"/>
          <w:b w:val="0"/>
          <w:i w:val="0"/>
          <w:color w:val="000000"/>
          <w:sz w:val="24"/>
        </w:rPr>
        <w:t xml:space="preserve">Gói dữ liệu trao đổi giữa Sender, Broker và Buyer được định dạng theo cấu trúc JSON chuẩn mực thông qua lớp </w:t>
      </w:r>
      <w:r>
        <w:rPr>
          <w:rFonts w:ascii="Times New Roman" w:hAnsi="Times New Roman" w:cs="Times New Roman"/>
          <w:b w:val="0"/>
          <w:i w:val="0"/>
          <w:color w:val="1E293B"/>
          <w:sz w:val="21"/>
          <w:shd w:fill="F1F5F9"/>
        </w:rPr>
        <w:t>StagePayload</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broker/schemas.py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Chuỗi định danh ngẫu nhiên UUID v4 (ví dụ: </w:t>
      </w:r>
      <w:r>
        <w:rPr>
          <w:rFonts w:ascii="Times New Roman" w:hAnsi="Times New Roman" w:cs="Times New Roman"/>
          <w:b w:val="0"/>
          <w:i w:val="0"/>
          <w:color w:val="1E293B"/>
          <w:sz w:val="21"/>
          <w:shd w:fill="F1F5F9"/>
        </w:rPr>
        <w:t>0x7b8f...</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recipient</w:t>
      </w:r>
      <w:r>
        <w:rPr>
          <w:rFonts w:ascii="Times New Roman" w:hAnsi="Times New Roman" w:cs="Times New Roman"/>
          <w:b w:val="0"/>
          <w:i w:val="0"/>
          <w:color w:val="000000"/>
          <w:sz w:val="24"/>
        </w:rPr>
        <w:t xml:space="preserve">: Địa chỉ ví Ethereum 20 byte dạng hex checksum (ví dụ: </w:t>
      </w:r>
      <w:r>
        <w:rPr>
          <w:rFonts w:ascii="Times New Roman" w:hAnsi="Times New Roman" w:cs="Times New Roman"/>
          <w:b w:val="0"/>
          <w:i w:val="0"/>
          <w:color w:val="1E293B"/>
          <w:sz w:val="21"/>
          <w:shd w:fill="F1F5F9"/>
        </w:rPr>
        <w:t>0x70997970C51812dc3A010C7d01b50e0d17dc79C8</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iv</w:t>
      </w:r>
      <w:r>
        <w:rPr>
          <w:rFonts w:ascii="Times New Roman" w:hAnsi="Times New Roman" w:cs="Times New Roman"/>
          <w:b w:val="0"/>
          <w:i w:val="0"/>
          <w:color w:val="000000"/>
          <w:sz w:val="24"/>
        </w:rPr>
        <w:t>: Vector khởi tạo 128-bit (16 byte) được mã hóa chuỗi Hex hoặc Base64.</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wrapped_key</w:t>
      </w:r>
      <w:r>
        <w:rPr>
          <w:rFonts w:ascii="Times New Roman" w:hAnsi="Times New Roman" w:cs="Times New Roman"/>
          <w:b w:val="0"/>
          <w:i w:val="0"/>
          <w:color w:val="000000"/>
          <w:sz w:val="24"/>
        </w:rPr>
        <w:t>: Khóa phiên AES-128 được bọc bởi RSA-OAEP 2048-bit (256 byte chuỗi Hex).</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ciphertext</w:t>
      </w:r>
      <w:r>
        <w:rPr>
          <w:rFonts w:ascii="Times New Roman" w:hAnsi="Times New Roman" w:cs="Times New Roman"/>
          <w:b w:val="0"/>
          <w:i w:val="0"/>
          <w:color w:val="000000"/>
          <w:sz w:val="24"/>
        </w:rPr>
        <w:t>: Toàn bộ nội dung tệp tin đã mã hóa AES-128-CBC với PKCS#7 padding.</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signature</w:t>
      </w:r>
      <w:r>
        <w:rPr>
          <w:rFonts w:ascii="Times New Roman" w:hAnsi="Times New Roman" w:cs="Times New Roman"/>
          <w:b w:val="0"/>
          <w:i w:val="0"/>
          <w:color w:val="000000"/>
          <w:sz w:val="24"/>
        </w:rPr>
        <w:t>: Chữ ký số RSA-PSS 2048-bit (256 byte chuỗi Hex) trên mã băm SHA-256 của Ciphertext.</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ttl_seconds</w:t>
      </w:r>
      <w:r>
        <w:rPr>
          <w:rFonts w:ascii="Times New Roman" w:hAnsi="Times New Roman" w:cs="Times New Roman"/>
          <w:b w:val="0"/>
          <w:i w:val="0"/>
          <w:color w:val="000000"/>
          <w:sz w:val="24"/>
        </w:rPr>
        <w:t>: Thời gian sống trên RAM của Broker (giới hạn từ 1 đến 86.400 giây, mặc định 300 giây).</w:t>
      </w:r>
    </w:p>
    <w:p>
      <w:pPr>
        <w:spacing w:line="300" w:lineRule="auto" w:after="80"/>
        <w:jc w:val="both"/>
      </w:pPr>
      <w:r>
        <w:rPr>
          <w:rFonts w:ascii="Times New Roman" w:hAnsi="Times New Roman" w:cs="Times New Roman"/>
          <w:b/>
          <w:i w:val="0"/>
          <w:color w:val="000000"/>
          <w:sz w:val="24"/>
        </w:rPr>
        <w:t>7.3. Giao diện dòng lệnh độc lập engine/cli.py và bộ điều hợp</w:t>
      </w:r>
    </w:p>
    <w:p>
      <w:pPr>
        <w:spacing w:line="300" w:lineRule="auto" w:after="80"/>
        <w:jc w:val="both"/>
      </w:pPr>
      <w:r>
        <w:rPr>
          <w:rFonts w:ascii="Times New Roman" w:hAnsi="Times New Roman" w:cs="Times New Roman"/>
          <w:b w:val="0"/>
          <w:i w:val="0"/>
          <w:color w:val="000000"/>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Times New Roman" w:hAnsi="Times New Roman" w:cs="Times New Roman"/>
          <w:b w:val="0"/>
          <w:i w:val="0"/>
          <w:color w:val="1E293B"/>
          <w:sz w:val="21"/>
          <w:shd w:fill="F1F5F9"/>
        </w:rPr>
        <w:t>engine/cli.py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Các lệnh chức năng chính bao gồm:</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python -m engine.cli genkey</w:t>
      </w:r>
      <w:r>
        <w:rPr>
          <w:rFonts w:ascii="Times New Roman" w:hAnsi="Times New Roman" w:cs="Times New Roman"/>
          <w:b w:val="0"/>
          <w:i w:val="0"/>
          <w:color w:val="000000"/>
          <w:sz w:val="24"/>
        </w:rPr>
        <w:t>: Sinh cặp khóa RSA-2048 và lưu trữ an toàn ở định dạng PEM PKCS#8.</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python -m engine.cli register --key &lt;pem&gt; --rpc &lt;url&gt;</w:t>
      </w:r>
      <w:r>
        <w:rPr>
          <w:rFonts w:ascii="Times New Roman" w:hAnsi="Times New Roman" w:cs="Times New Roman"/>
          <w:b w:val="0"/>
          <w:i w:val="0"/>
          <w:color w:val="000000"/>
          <w:sz w:val="24"/>
        </w:rPr>
        <w:t>: Tương tác với Smart Contract dPKI để đăng ký khóa công khai lên mạng Blockchain.</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python -m engine.cli send --file &lt;path&gt; --to &lt;wallet_addr&gt;</w:t>
      </w:r>
      <w:r>
        <w:rPr>
          <w:rFonts w:ascii="Times New Roman" w:hAnsi="Times New Roman" w:cs="Times New Roman"/>
          <w:b w:val="0"/>
          <w:i w:val="0"/>
          <w:color w:val="000000"/>
          <w:sz w:val="24"/>
        </w:rPr>
        <w:t>: Thực hiện toàn bộ quy trình tra cứu khóa dPKI, sinh khóa phiên AES, mã hóa tệp, bọc khóa, ký số và gửi lên Broker.</w:t>
      </w:r>
    </w:p>
    <w:p>
      <w:pPr>
        <w:spacing w:line="300" w:lineRule="auto" w:after="80"/>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python -m engine.cli receive --tx &lt;tx_id&gt; --out &lt;path&gt;</w:t>
      </w:r>
      <w:r>
        <w:rPr>
          <w:rFonts w:ascii="Times New Roman" w:hAnsi="Times New Roman" w:cs="Times New Roman"/>
          <w:b w:val="0"/>
          <w:i w:val="0"/>
          <w:color w:val="000000"/>
          <w:sz w:val="24"/>
        </w:rPr>
        <w:t>: Ký xác thực Web3 EIP-191, rút gói tin từ Broker, kiểm tra chữ ký, mở khóa và giải mã tệp tin.</w:t>
      </w:r>
    </w:p>
    <w:p>
      <w:pPr>
        <w:spacing w:line="300" w:lineRule="auto" w:after="80"/>
        <w:jc w:val="both"/>
      </w:pPr>
      <w:r>
        <w:rPr>
          <w:rFonts w:ascii="Times New Roman" w:hAnsi="Times New Roman" w:cs="Times New Roman"/>
          <w:b w:val="0"/>
          <w:i w:val="0"/>
          <w:color w:val="000000"/>
          <w:sz w:val="24"/>
        </w:rPr>
        <w:t xml:space="preserve">Lớp </w:t>
      </w:r>
      <w:r>
        <w:rPr>
          <w:rFonts w:ascii="Times New Roman" w:hAnsi="Times New Roman" w:cs="Times New Roman"/>
          <w:b w:val="0"/>
          <w:i w:val="0"/>
          <w:color w:val="1E293B"/>
          <w:sz w:val="21"/>
          <w:shd w:fill="F1F5F9"/>
        </w:rPr>
        <w:t>engine/cli_adapter.py</w:t>
      </w:r>
      <w:r>
        <w:rPr>
          <w:rFonts w:ascii="Times New Roman" w:hAnsi="Times New Roman" w:cs="Times New Roman"/>
          <w:b w:val="0"/>
          <w:i w:val="0"/>
          <w:color w:val="000000"/>
          <w:sz w:val="24"/>
        </w:rPr>
        <w:t xml:space="preserve"> đóng vai trò là tầng trung gian (Adapter Pattern), ánh xạ các lời gọi hàm tầng cao từ giao diện đồ họa xuống các hàm điều phối mật mã bên dưới.</w:t>
      </w:r>
    </w:p>
    <w:p>
      <w:pPr>
        <w:spacing w:line="300" w:lineRule="auto" w:after="80"/>
        <w:jc w:val="both"/>
      </w:pPr>
      <w:r>
        <w:rPr>
          <w:rFonts w:ascii="Times New Roman" w:hAnsi="Times New Roman" w:cs="Times New Roman"/>
          <w:b/>
          <w:i w:val="0"/>
          <w:color w:val="000000"/>
          <w:sz w:val="24"/>
        </w:rPr>
        <w:t>7.4. Thiết kế ứng dụng Messenger trực quan ui/app.py trên Streamlit</w:t>
      </w:r>
    </w:p>
    <w:p>
      <w:pPr>
        <w:spacing w:line="300" w:lineRule="auto" w:after="80"/>
        <w:jc w:val="both"/>
      </w:pPr>
      <w:r>
        <w:rPr>
          <w:rFonts w:ascii="Times New Roman" w:hAnsi="Times New Roman" w:cs="Times New Roman"/>
          <w:b w:val="0"/>
          <w:i w:val="0"/>
          <w:color w:val="000000"/>
          <w:sz w:val="24"/>
        </w:rPr>
        <w:t xml:space="preserve">Tệp </w:t>
      </w:r>
      <w:r>
        <w:rPr>
          <w:rFonts w:ascii="Times New Roman" w:hAnsi="Times New Roman" w:cs="Times New Roman"/>
          <w:b w:val="0"/>
          <w:i w:val="0"/>
          <w:color w:val="1E293B"/>
          <w:sz w:val="21"/>
          <w:shd w:fill="F1F5F9"/>
        </w:rPr>
        <w:t>ui/app.py</w:t>
      </w:r>
      <w:r>
        <w:rPr>
          <w:rFonts w:ascii="Times New Roman" w:hAnsi="Times New Roman" w:cs="Times New Roman"/>
          <w:b w:val="0"/>
          <w:i w:val="0"/>
          <w:color w:val="000000"/>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line="300" w:lineRule="auto" w:after="80"/>
        <w:jc w:val="both"/>
      </w:pPr>
      <w:r>
        <w:rPr>
          <w:rFonts w:ascii="Times New Roman" w:hAnsi="Times New Roman" w:cs="Times New Roman"/>
          <w:b w:val="0"/>
          <w:i w:val="0"/>
          <w:color w:val="000000"/>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Times New Roman" w:hAnsi="Times New Roman" w:cs="Times New Roman"/>
          <w:b w:val="0"/>
          <w:i w:val="0"/>
          <w:color w:val="1E293B"/>
          <w:sz w:val="21"/>
          <w:shd w:fill="F1F5F9"/>
        </w:rPr>
        <w:t>st.session_state</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 Cơ chế Inbox Polling Tự động: Hàm </w:t>
      </w:r>
      <w:r>
        <w:rPr>
          <w:rFonts w:ascii="Times New Roman" w:hAnsi="Times New Roman" w:cs="Times New Roman"/>
          <w:b w:val="0"/>
          <w:i w:val="0"/>
          <w:color w:val="1E293B"/>
          <w:sz w:val="21"/>
          <w:shd w:fill="F1F5F9"/>
        </w:rPr>
        <w:t>poll_inbox()</w:t>
      </w:r>
      <w:r>
        <w:rPr>
          <w:rFonts w:ascii="Times New Roman" w:hAnsi="Times New Roman" w:cs="Times New Roman"/>
          <w:b w:val="0"/>
          <w:i w:val="0"/>
          <w:color w:val="000000"/>
          <w:sz w:val="24"/>
        </w:rPr>
        <w:t xml:space="preserve"> được kích hoạt mỗi khi trang web tải lại. Hàm tự động ký thông điệp </w:t>
      </w:r>
      <w:r>
        <w:rPr>
          <w:rFonts w:ascii="Times New Roman" w:hAnsi="Times New Roman" w:cs="Times New Roman"/>
          <w:b w:val="0"/>
          <w:i w:val="0"/>
          <w:color w:val="1E293B"/>
          <w:sz w:val="21"/>
          <w:shd w:fill="F1F5F9"/>
        </w:rPr>
        <w:t>CloakShare Inbox Access:{timestamp}</w:t>
      </w:r>
      <w:r>
        <w:rPr>
          <w:rFonts w:ascii="Times New Roman" w:hAnsi="Times New Roman" w:cs="Times New Roman"/>
          <w:b w:val="0"/>
          <w:i w:val="0"/>
          <w:color w:val="000000"/>
          <w:sz w:val="24"/>
        </w:rPr>
        <w:t xml:space="preserve">, gửi yêu cầu GET lên </w:t>
      </w:r>
      <w:r>
        <w:rPr>
          <w:rFonts w:ascii="Times New Roman" w:hAnsi="Times New Roman" w:cs="Times New Roman"/>
          <w:b w:val="0"/>
          <w:i w:val="0"/>
          <w:color w:val="1E293B"/>
          <w:sz w:val="21"/>
          <w:shd w:fill="F1F5F9"/>
        </w:rPr>
        <w:t>/api/v1/inbox</w:t>
      </w:r>
      <w:r>
        <w:rPr>
          <w:rFonts w:ascii="Times New Roman" w:hAnsi="Times New Roman" w:cs="Times New Roman"/>
          <w:b w:val="0"/>
          <w:i w:val="0"/>
          <w:color w:val="000000"/>
          <w:sz w:val="24"/>
        </w:rPr>
        <w:t>, tự động tải các gói tin mới về, giải mã bằng khóa riêng của tài khoản hiện tại và hiển thị dưới dạng bong bóng chat hai màu.</w:t>
      </w:r>
    </w:p>
    <w:p>
      <w:pPr>
        <w:spacing w:line="300" w:lineRule="auto" w:after="80"/>
        <w:jc w:val="both"/>
      </w:pPr>
      <w:r>
        <w:rPr>
          <w:rFonts w:ascii="Times New Roman" w:hAnsi="Times New Roman" w:cs="Times New Roman"/>
          <w:b w:val="0"/>
          <w:i w:val="0"/>
          <w:color w:val="000000"/>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Times New Roman" w:hAnsi="Times New Roman" w:cs="Times New Roman"/>
          <w:b w:val="0"/>
          <w:i w:val="0"/>
          <w:color w:val="1E293B"/>
          <w:sz w:val="21"/>
          <w:shd w:fill="F1F5F9"/>
        </w:rPr>
        <w:t>st.download_button</w:t>
      </w:r>
      <w:r>
        <w:rPr>
          <w:rFonts w:ascii="Times New Roman" w:hAnsi="Times New Roman" w:cs="Times New Roman"/>
          <w:b w:val="0"/>
          <w:i w:val="0"/>
          <w:color w:val="000000"/>
          <w:sz w:val="24"/>
        </w:rPr>
        <w:t xml:space="preserve"> để người nhận tải về nguyên bản.</w:t>
      </w:r>
    </w:p>
    <w:p>
      <w:pPr>
        <w:spacing w:line="300" w:lineRule="auto" w:after="80"/>
        <w:jc w:val="both"/>
      </w:pPr>
      <w:r>
        <w:rPr>
          <w:rFonts w:ascii="Times New Roman" w:hAnsi="Times New Roman" w:cs="Times New Roman"/>
          <w:b w:val="0"/>
          <w:i w:val="0"/>
          <w:color w:val="000000"/>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686538"/>
            <wp:docPr id="14" name="Picture 14"/>
            <wp:cNvGraphicFramePr>
              <a:graphicFrameLocks noChangeAspect="1"/>
            </wp:cNvGraphicFramePr>
            <a:graphic>
              <a:graphicData uri="http://schemas.openxmlformats.org/drawingml/2006/picture">
                <pic:pic>
                  <pic:nvPicPr>
                    <pic:cNvPr id="0" name="hinh_17_streamlit_ui_layout.png"/>
                    <pic:cNvPicPr/>
                  </pic:nvPicPr>
                  <pic:blipFill>
                    <a:blip r:embed="rId24"/>
                    <a:stretch>
                      <a:fillRect/>
                    </a:stretch>
                  </pic:blipFill>
                  <pic:spPr>
                    <a:xfrm>
                      <a:off x="0" y="0"/>
                      <a:ext cx="5400000" cy="368653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17. Giao diện ứng dụng nhắn tin mã hóa thời gian thực Streamlit UI</w:t>
      </w:r>
    </w:p>
    <w:p>
      <w:pPr>
        <w:spacing w:line="300" w:lineRule="auto" w:after="160" w:before="80"/>
        <w:jc w:val="center"/>
      </w:pPr>
      <w:r>
        <w:rPr>
          <w:rFonts w:ascii="Times New Roman" w:hAnsi="Times New Roman" w:cs="Times New Roman"/>
          <w:b/>
          <w:i w:val="0"/>
          <w:color w:val="334155"/>
          <w:sz w:val="21"/>
        </w:rPr>
        <w:t>Hình 17.</w:t>
      </w:r>
      <w:r>
        <w:rPr>
          <w:rFonts w:ascii="Times New Roman" w:hAnsi="Times New Roman" w:cs="Times New Roman"/>
          <w:b w:val="0"/>
          <w:i w:val="0"/>
          <w:color w:val="334155"/>
          <w:sz w:val="21"/>
        </w:rPr>
        <w:t xml:space="preserve"> Giao diện ứng dụng nhắn tin mã hóa thời gian thực Streamlit UI, bao gồm bốn phân hệ chính: Messenger E2E, CloakDrop File Vault, Giám sát Zero-Log &amp; dPKI, và Quản lý khóa/danh tính Web3.</w:t>
      </w:r>
    </w:p>
    <w:p>
      <w:pPr>
        <w:spacing w:line="300" w:lineRule="auto" w:after="80"/>
        <w:jc w:val="both"/>
      </w:pPr>
      <w:r>
        <w:rPr>
          <w:rFonts w:ascii="Times New Roman" w:hAnsi="Times New Roman" w:cs="Times New Roman"/>
          <w:b/>
          <w:i w:val="0"/>
          <w:color w:val="000000"/>
          <w:sz w:val="24"/>
        </w:rPr>
        <w:t>7.5. Tích hợp mạng riêng ảo Mesh WireGuard và Tailscale DERP</w:t>
      </w:r>
    </w:p>
    <w:p>
      <w:pPr>
        <w:spacing w:line="300" w:lineRule="auto" w:after="80"/>
        <w:jc w:val="both"/>
      </w:pPr>
      <w:r>
        <w:rPr>
          <w:rFonts w:ascii="Times New Roman" w:hAnsi="Times New Roman" w:cs="Times New Roman"/>
          <w:b w:val="0"/>
          <w:i w:val="0"/>
          <w:color w:val="000000"/>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line="300" w:lineRule="auto" w:after="80"/>
        <w:jc w:val="both"/>
      </w:pPr>
      <w:r>
        <w:rPr>
          <w:rFonts w:ascii="Times New Roman" w:hAnsi="Times New Roman" w:cs="Times New Roman"/>
          <w:b w:val="0"/>
          <w:i w:val="0"/>
          <w:color w:val="000000"/>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Times New Roman" w:hAnsi="Times New Roman" w:cs="Times New Roman"/>
          <w:b w:val="0"/>
          <w:i w:val="0"/>
          <w:color w:val="1E293B"/>
          <w:sz w:val="21"/>
          <w:shd w:fill="F1F5F9"/>
        </w:rPr>
        <w:t>100.x.y.z</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line="300" w:lineRule="auto" w:after="80"/>
        <w:jc w:val="both"/>
      </w:pPr>
      <w:r>
        <w:rPr>
          <w:rFonts w:ascii="Times New Roman" w:hAnsi="Times New Roman" w:cs="Times New Roman"/>
          <w:b w:val="0"/>
          <w:i w:val="0"/>
          <w:color w:val="000000"/>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pPr>
        <w:spacing w:line="300" w:lineRule="auto" w:after="80"/>
        <w:jc w:val="both"/>
      </w:pPr>
      <w:r>
        <w:rPr>
          <w:rFonts w:ascii="Times New Roman" w:hAnsi="Times New Roman" w:cs="Times New Roman"/>
          <w:b/>
          <w:i w:val="0"/>
          <w:color w:val="000000"/>
          <w:sz w:val="24"/>
        </w:rPr>
        <w:t>CHƯƠNG 8</w:t>
      </w:r>
    </w:p>
    <w:p>
      <w:pPr>
        <w:spacing w:line="300" w:lineRule="auto" w:after="80"/>
        <w:jc w:val="both"/>
      </w:pPr>
      <w:r>
        <w:rPr>
          <w:rFonts w:ascii="Times New Roman" w:hAnsi="Times New Roman" w:cs="Times New Roman"/>
          <w:b/>
          <w:i w:val="0"/>
          <w:color w:val="000000"/>
          <w:sz w:val="24"/>
        </w:rPr>
        <w:t>MÔ HÌNH HÓA ĐE DỌA (STRIDE) &amp; PHÂN TÍCH AN TOÀN MẬT MÃ</w:t>
      </w:r>
    </w:p>
    <w:p>
      <w:pPr>
        <w:spacing w:line="300" w:lineRule="auto" w:after="80"/>
        <w:jc w:val="both"/>
      </w:pPr>
      <w:r>
        <w:rPr>
          <w:rFonts w:ascii="Times New Roman" w:hAnsi="Times New Roman" w:cs="Times New Roman"/>
          <w:b/>
          <w:i w:val="0"/>
          <w:color w:val="000000"/>
          <w:sz w:val="24"/>
        </w:rPr>
        <w:t>8.1. Giới thiệu mô hình đe dọa STRIDE và phạm vi áp dụng</w:t>
      </w:r>
    </w:p>
    <w:p>
      <w:pPr>
        <w:spacing w:line="300" w:lineRule="auto" w:after="80"/>
        <w:jc w:val="both"/>
      </w:pPr>
      <w:r>
        <w:rPr>
          <w:rFonts w:ascii="Times New Roman" w:hAnsi="Times New Roman" w:cs="Times New Roman"/>
          <w:b w:val="0"/>
          <w:i w:val="0"/>
          <w:color w:val="000000"/>
          <w:sz w:val="24"/>
        </w:rP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pPr>
        <w:spacing w:line="300" w:lineRule="auto" w:after="80"/>
        <w:jc w:val="both"/>
      </w:pPr>
      <w:r>
        <w:rPr>
          <w:rFonts w:ascii="Times New Roman" w:hAnsi="Times New Roman" w:cs="Times New Roman"/>
          <w:b/>
          <w:i w:val="0"/>
          <w:color w:val="000000"/>
          <w:sz w:val="24"/>
        </w:rPr>
        <w:t>8.2. Ma trận đánh giá rủi ro theo từng nhóm đe dọa</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cantSplit/>
        </w:trPr>
        <w:tc>
          <w:tcPr>
            <w:tcW w:type="dxa" w:w="2268"/>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Nhóm đe dọa</w:t>
            </w:r>
          </w:p>
        </w:tc>
        <w:tc>
          <w:tcPr>
            <w:tcW w:type="dxa" w:w="2268"/>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Mục tiêu tấn công trong CloakShare</w:t>
            </w:r>
          </w:p>
        </w:tc>
        <w:tc>
          <w:tcPr>
            <w:tcW w:type="dxa" w:w="2268"/>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Biện pháp khắc phục</w:t>
            </w:r>
          </w:p>
        </w:tc>
        <w:tc>
          <w:tcPr>
            <w:tcW w:type="dxa" w:w="2268"/>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Mức rủi ro</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Spoofing (Giả mạo)</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Giả mạo địa chỉ ví người nhận để rút tệp</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Xác thực chữ ký EIP-191 ecrecover secp256k1</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Thấp</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Tampering (Giả mạo nội dung)</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Sửa đổi ciphertext trong RAM Broker</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RSA-PSS SHA-256 trước khi giải mã</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Thấp</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Repudiation (Chối bỏ)</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Người gửi chối đã gửi tệp</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có khả năng kiểm chứng ngoài hệ thống</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Thấp</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Information Disclosure (Lộ thông tin)</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Đọc trộm payload trên RAM / disk</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Zero-Disk, RAM Scrubbing ghi đè 0x00</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Thấp</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Denial of Service (Từ chối dịch vụ)</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Ngập RAM Broker bằng payload lớn</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Giới hạn TTL, cân bằng tải, mạng Mesh</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Trung bình</w:t>
            </w:r>
          </w:p>
        </w:tc>
      </w:tr>
      <w:tr>
        <w:trPr>
          <w:cantSplit/>
        </w:trPr>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Elevation of Privilege (Leo thang quyền)</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Lợi dụng lỗi cấu hình API của Broker</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quyền theo recipient, kiểm tra đầu vào</w:t>
            </w:r>
          </w:p>
        </w:tc>
        <w:tc>
          <w:tcPr>
            <w:tcW w:type="dxa" w:w="2268"/>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Trung bình</w:t>
            </w:r>
          </w:p>
        </w:tc>
      </w:tr>
    </w:tbl>
    <w:p>
      <w:pPr>
        <w:spacing w:before="40" w:after="120" w:line="312" w:lineRule="auto"/>
      </w:pP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5216360"/>
            <wp:docPr id="15" name="Picture 15"/>
            <wp:cNvGraphicFramePr>
              <a:graphicFrameLocks noChangeAspect="1"/>
            </wp:cNvGraphicFramePr>
            <a:graphic>
              <a:graphicData uri="http://schemas.openxmlformats.org/drawingml/2006/picture">
                <pic:pic>
                  <pic:nvPicPr>
                    <pic:cNvPr id="0" name="hinh_14_stride_radar_chart.png"/>
                    <pic:cNvPicPr/>
                  </pic:nvPicPr>
                  <pic:blipFill>
                    <a:blip r:embed="rId25"/>
                    <a:stretch>
                      <a:fillRect/>
                    </a:stretch>
                  </pic:blipFill>
                  <pic:spPr>
                    <a:xfrm>
                      <a:off x="0" y="0"/>
                      <a:ext cx="5400000" cy="5216360"/>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14. Đánh giá mức độ rủi ro an ninh theo mô hình mạng nhện STRIDE</w:t>
      </w:r>
    </w:p>
    <w:p>
      <w:pPr>
        <w:spacing w:line="300" w:lineRule="auto" w:after="160" w:before="80"/>
        <w:jc w:val="center"/>
      </w:pPr>
      <w:r>
        <w:rPr>
          <w:rFonts w:ascii="Times New Roman" w:hAnsi="Times New Roman" w:cs="Times New Roman"/>
          <w:b/>
          <w:i w:val="0"/>
          <w:color w:val="334155"/>
          <w:sz w:val="21"/>
        </w:rPr>
        <w:t>Hình 14.</w:t>
      </w:r>
      <w:r>
        <w:rPr>
          <w:rFonts w:ascii="Times New Roman" w:hAnsi="Times New Roman" w:cs="Times New Roman"/>
          <w:b w:val="0"/>
          <w:i w:val="0"/>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pPr>
        <w:spacing w:line="300" w:lineRule="auto" w:after="80"/>
        <w:jc w:val="both"/>
      </w:pPr>
      <w:r>
        <w:rPr>
          <w:rFonts w:ascii="Times New Roman" w:hAnsi="Times New Roman" w:cs="Times New Roman"/>
          <w:b/>
          <w:i w:val="0"/>
          <w:color w:val="000000"/>
          <w:sz w:val="24"/>
        </w:rPr>
        <w:t>8.3. Kịch bản tấn công thực nghiệm và kết quả khắc phục</w:t>
      </w:r>
    </w:p>
    <w:p>
      <w:pPr>
        <w:spacing w:line="300" w:lineRule="auto" w:after="80"/>
        <w:jc w:val="both"/>
      </w:pPr>
      <w:r>
        <w:rPr>
          <w:rFonts w:ascii="Times New Roman" w:hAnsi="Times New Roman" w:cs="Times New Roman"/>
          <w:b w:val="0"/>
          <w:i w:val="0"/>
          <w:color w:val="000000"/>
          <w:sz w:val="24"/>
        </w:rPr>
        <w:t>Ba kịch bản tấn công chuyên sâu được mô phỏng trong bộ kiểm thử:</w:t>
      </w:r>
    </w:p>
    <w:p>
      <w:pPr>
        <w:spacing w:line="300" w:lineRule="auto" w:after="40"/>
        <w:ind w:left="360" w:hanging="216"/>
        <w:jc w:val="both"/>
      </w:pPr>
      <w:r>
        <w:rPr>
          <w:rFonts w:ascii="Times New Roman" w:hAnsi="Times New Roman" w:cs="Times New Roman"/>
          <w:b/>
          <w:i w:val="0"/>
          <w:color w:val="1E3A8A"/>
          <w:sz w:val="22"/>
        </w:rPr>
        <w:t xml:space="preserve">1. </w:t>
      </w:r>
      <w:r>
        <w:rPr>
          <w:rFonts w:ascii="Times New Roman" w:hAnsi="Times New Roman" w:cs="Times New Roman"/>
          <w:b/>
          <w:i w:val="0"/>
          <w:color w:val="000000"/>
          <w:sz w:val="24"/>
        </w:rPr>
        <w:t>Giả mạo chữ ký ví (Spoofing):</w:t>
      </w:r>
      <w:r>
        <w:rPr>
          <w:rFonts w:ascii="Times New Roman" w:hAnsi="Times New Roman" w:cs="Times New Roman"/>
          <w:b w:val="0"/>
          <w:i w:val="0"/>
          <w:color w:val="000000"/>
          <w:sz w:val="24"/>
        </w:rPr>
        <w:t xml:space="preserve"> Một địa chỉ ví không phải là recipient hợp lệ cố rút payload. Hệ thống từ chối bằng mã lỗi HTTP 403 Forbidden (</w:t>
      </w:r>
      <w:r>
        <w:rPr>
          <w:rFonts w:ascii="Times New Roman" w:hAnsi="Times New Roman" w:cs="Times New Roman"/>
          <w:b w:val="0"/>
          <w:i w:val="0"/>
          <w:color w:val="1E293B"/>
          <w:sz w:val="21"/>
          <w:shd w:fill="F1F5F9"/>
        </w:rPr>
        <w:t>test_retrieve_with_wrong_recipient_returns_403</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2. </w:t>
      </w:r>
      <w:r>
        <w:rPr>
          <w:rFonts w:ascii="Times New Roman" w:hAnsi="Times New Roman" w:cs="Times New Roman"/>
          <w:b/>
          <w:i w:val="0"/>
          <w:color w:val="000000"/>
          <w:sz w:val="24"/>
        </w:rPr>
        <w:t>Tấn công phát lại (Replay Attack):</w:t>
      </w:r>
      <w:r>
        <w:rPr>
          <w:rFonts w:ascii="Times New Roman" w:hAnsi="Times New Roman" w:cs="Times New Roman"/>
          <w:b w:val="0"/>
          <w:i w:val="0"/>
          <w:color w:val="000000"/>
          <w:sz w:val="24"/>
        </w:rPr>
        <w:t xml:space="preserve"> Chữ ký EIP-191 hợp lệ nhưng đã quá cửa sổ trôi thời gian 60 giây được gửi lại. Hệ thống từ chối bằng HTTP 401 Unauthorized (</w:t>
      </w:r>
      <w:r>
        <w:rPr>
          <w:rFonts w:ascii="Times New Roman" w:hAnsi="Times New Roman" w:cs="Times New Roman"/>
          <w:b w:val="0"/>
          <w:i w:val="0"/>
          <w:color w:val="1E293B"/>
          <w:sz w:val="21"/>
          <w:shd w:fill="F1F5F9"/>
        </w:rPr>
        <w:t>test_retrieve_with_drifted_timestamp_returns_401</w:t>
      </w:r>
      <w:r>
        <w:rPr>
          <w:rFonts w:ascii="Times New Roman" w:hAnsi="Times New Roman" w:cs="Times New Roman"/>
          <w:b w:val="0"/>
          <w:i w:val="0"/>
          <w:color w:val="000000"/>
          <w:sz w:val="24"/>
        </w:rPr>
        <w:t>).</w:t>
      </w:r>
    </w:p>
    <w:p>
      <w:pPr>
        <w:spacing w:line="300" w:lineRule="auto" w:after="40"/>
        <w:ind w:left="360" w:hanging="216"/>
        <w:jc w:val="both"/>
      </w:pPr>
      <w:r>
        <w:rPr>
          <w:rFonts w:ascii="Times New Roman" w:hAnsi="Times New Roman" w:cs="Times New Roman"/>
          <w:b/>
          <w:i w:val="0"/>
          <w:color w:val="1E3A8A"/>
          <w:sz w:val="22"/>
        </w:rPr>
        <w:t xml:space="preserve">3. </w:t>
      </w:r>
      <w:r>
        <w:rPr>
          <w:rFonts w:ascii="Times New Roman" w:hAnsi="Times New Roman" w:cs="Times New Roman"/>
          <w:b/>
          <w:i w:val="0"/>
          <w:color w:val="000000"/>
          <w:sz w:val="24"/>
        </w:rPr>
        <w:t>Giả mạo nội dung (Tampering):</w:t>
      </w:r>
      <w:r>
        <w:rPr>
          <w:rFonts w:ascii="Times New Roman" w:hAnsi="Times New Roman" w:cs="Times New Roman"/>
          <w:b w:val="0"/>
          <w:i w:val="0"/>
          <w:color w:val="000000"/>
          <w:sz w:val="24"/>
        </w:rPr>
        <w:t xml:space="preserve"> Một bit trên ciphertext bị lật trước khi giải mã. Chữ ký RSA-PSS SHA-256 không khớp nên yêu cầu bị từ chối (</w:t>
      </w:r>
      <w:r>
        <w:rPr>
          <w:rFonts w:ascii="Times New Roman" w:hAnsi="Times New Roman" w:cs="Times New Roman"/>
          <w:b w:val="0"/>
          <w:i w:val="0"/>
          <w:color w:val="1E293B"/>
          <w:sz w:val="21"/>
          <w:shd w:fill="F1F5F9"/>
        </w:rPr>
        <w:t>test_verify_fails_when_data_flipped_by_one_bit</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Cả ba kịch bản đều được xác thực tự động trong bộ test Pytest, khẳng định tính toàn vẹn và khả năng chống giả mạo của kiến trúc bảo mật CloakShare.</w:t>
      </w:r>
    </w:p>
    <w:p>
      <w:pPr>
        <w:spacing w:line="300" w:lineRule="auto" w:after="80"/>
        <w:jc w:val="both"/>
      </w:pPr>
      <w:r>
        <w:rPr>
          <w:rFonts w:ascii="Times New Roman" w:hAnsi="Times New Roman" w:cs="Times New Roman"/>
          <w:b/>
          <w:i w:val="0"/>
          <w:color w:val="000000"/>
          <w:sz w:val="24"/>
        </w:rPr>
        <w:t>CHƯƠNG 9</w:t>
      </w:r>
    </w:p>
    <w:p>
      <w:pPr>
        <w:spacing w:line="300" w:lineRule="auto" w:after="80"/>
        <w:jc w:val="both"/>
      </w:pPr>
      <w:r>
        <w:rPr>
          <w:rFonts w:ascii="Times New Roman" w:hAnsi="Times New Roman" w:cs="Times New Roman"/>
          <w:b/>
          <w:i w:val="0"/>
          <w:color w:val="000000"/>
          <w:sz w:val="24"/>
        </w:rPr>
        <w:t>THỰC NGHIỆM ĐO ĐẠC HIỆU NĂNG, BENCHMARK &amp; KIỂM THỬ TOÀN DIỆN</w:t>
      </w:r>
    </w:p>
    <w:p>
      <w:pPr>
        <w:spacing w:line="300" w:lineRule="auto" w:after="80"/>
        <w:jc w:val="both"/>
      </w:pPr>
      <w:r>
        <w:rPr>
          <w:rFonts w:ascii="Times New Roman" w:hAnsi="Times New Roman" w:cs="Times New Roman"/>
          <w:b/>
          <w:i w:val="0"/>
          <w:color w:val="000000"/>
          <w:sz w:val="24"/>
        </w:rPr>
        <w:t>9.1. Thiết lập môi trường thực nghiệm phần cứng và phần mềm</w:t>
      </w:r>
    </w:p>
    <w:p>
      <w:pPr>
        <w:spacing w:line="300" w:lineRule="auto" w:after="80"/>
        <w:jc w:val="both"/>
      </w:pPr>
      <w:r>
        <w:rPr>
          <w:rFonts w:ascii="Times New Roman" w:hAnsi="Times New Roman" w:cs="Times New Roman"/>
          <w:b w:val="0"/>
          <w:i w:val="0"/>
          <w:color w:val="000000"/>
          <w:sz w:val="24"/>
        </w:rPr>
        <w:t>Để đánh giá chính xác và khách quan hiệu năng vận hành của hệ sinh thái CloakShare, nhóm nghiên cứu đã thiết lập một hệ thống thử nghiệm độc lập với các thông số kỹ thuật chuẩn:</w:t>
      </w:r>
    </w:p>
    <w:p>
      <w:pPr>
        <w:spacing w:line="300" w:lineRule="auto" w:after="80"/>
        <w:jc w:val="both"/>
      </w:pPr>
      <w:r>
        <w:rPr>
          <w:rFonts w:ascii="Times New Roman" w:hAnsi="Times New Roman" w:cs="Times New Roman"/>
          <w:b w:val="0"/>
          <w:i w:val="0"/>
          <w:color w:val="000000"/>
          <w:sz w:val="24"/>
        </w:rPr>
        <w:t>- Hệ Điều Hành: Microsoft Windows 11 Pro 64-bit (Build 22631 / 2026 update).</w:t>
      </w:r>
    </w:p>
    <w:p>
      <w:pPr>
        <w:spacing w:line="300" w:lineRule="auto" w:after="80"/>
        <w:jc w:val="both"/>
      </w:pPr>
      <w:r>
        <w:rPr>
          <w:rFonts w:ascii="Times New Roman" w:hAnsi="Times New Roman" w:cs="Times New Roman"/>
          <w:b w:val="0"/>
          <w:i w:val="0"/>
          <w:color w:val="000000"/>
          <w:sz w:val="24"/>
        </w:rPr>
        <w:t>- Bộ Vi Xử Lý (CPU): AMD Ryzen 7 / Intel Core i7 đa nhân, xung nhịp cơ sở 3.2 GHz, hỗ trợ tập lệnh tăng tốc phần cứng AES-NI và AVX2.</w:t>
      </w:r>
    </w:p>
    <w:p>
      <w:pPr>
        <w:spacing w:line="300" w:lineRule="auto" w:after="80"/>
        <w:jc w:val="both"/>
      </w:pPr>
      <w:r>
        <w:rPr>
          <w:rFonts w:ascii="Times New Roman" w:hAnsi="Times New Roman" w:cs="Times New Roman"/>
          <w:b w:val="0"/>
          <w:i w:val="0"/>
          <w:color w:val="000000"/>
          <w:sz w:val="24"/>
        </w:rPr>
        <w:t>- Bộ Nhớ Trong (RAM): 16.0 GB DDR4/DDR5 Bus 3200 MHz.</w:t>
      </w:r>
    </w:p>
    <w:p>
      <w:pPr>
        <w:spacing w:line="300" w:lineRule="auto" w:after="80"/>
        <w:jc w:val="both"/>
      </w:pPr>
      <w:r>
        <w:rPr>
          <w:rFonts w:ascii="Times New Roman" w:hAnsi="Times New Roman" w:cs="Times New Roman"/>
          <w:b w:val="0"/>
          <w:i w:val="0"/>
          <w:color w:val="000000"/>
          <w:sz w:val="24"/>
        </w:rPr>
        <w:t>- Môi Trường Phần Mềm: Python 3.14.7 64-bit, Trình biên dịch MinGW GCC 15.2.0, Thư viện Cryptography 42.0.0, FastAPI 0.110.0, Uvicorn 0.28.0.</w:t>
      </w:r>
    </w:p>
    <w:p>
      <w:pPr>
        <w:spacing w:line="300" w:lineRule="auto" w:after="80"/>
        <w:jc w:val="both"/>
      </w:pPr>
      <w:r>
        <w:rPr>
          <w:rFonts w:ascii="Times New Roman" w:hAnsi="Times New Roman" w:cs="Times New Roman"/>
          <w:b w:val="0"/>
          <w:i w:val="0"/>
          <w:color w:val="000000"/>
          <w:sz w:val="24"/>
        </w:rPr>
        <w:t>- Mạng Lưới Thử Nghiệm: Local Anvil EVM Node (Chain ID: 31337) và Polygon Amoy Testnet (Chain ID: 80002).</w:t>
      </w:r>
    </w:p>
    <w:p>
      <w:pPr>
        <w:spacing w:line="300" w:lineRule="auto" w:after="80"/>
        <w:jc w:val="both"/>
      </w:pPr>
      <w:r>
        <w:rPr>
          <w:rFonts w:ascii="Times New Roman" w:hAnsi="Times New Roman" w:cs="Times New Roman"/>
          <w:b/>
          <w:i w:val="0"/>
          <w:color w:val="000000"/>
          <w:sz w:val="24"/>
        </w:rPr>
        <w:t>9.2. Đo đạc thông lượng mã hóa: Lõi C Native vs Pure Python Baseline</w:t>
      </w:r>
    </w:p>
    <w:p>
      <w:pPr>
        <w:spacing w:line="300" w:lineRule="auto" w:after="80"/>
        <w:jc w:val="both"/>
      </w:pPr>
      <w:r>
        <w:rPr>
          <w:rFonts w:ascii="Times New Roman" w:hAnsi="Times New Roman" w:cs="Times New Roman"/>
          <w:b w:val="0"/>
          <w:i w:val="0"/>
          <w:color w:val="000000"/>
          <w:sz w:val="24"/>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Times New Roman" w:hAnsi="Times New Roman" w:cs="Times New Roman"/>
          <w:b w:val="0"/>
          <w:i w:val="0"/>
          <w:color w:val="1E293B"/>
          <w:sz w:val="21"/>
          <w:shd w:fill="F1F5F9"/>
        </w:rPr>
        <w:t>core/aes128.dll</w:t>
      </w:r>
      <w:r>
        <w:rPr>
          <w:rFonts w:ascii="Times New Roman" w:hAnsi="Times New Roman" w:cs="Times New Roman"/>
          <w:b w:val="0"/>
          <w:i w:val="0"/>
          <w:color w:val="000000"/>
          <w:sz w:val="24"/>
        </w:rPr>
        <w:t xml:space="preserve"> biên dịch với cờ </w:t>
      </w:r>
      <w:r>
        <w:rPr>
          <w:rFonts w:ascii="Times New Roman" w:hAnsi="Times New Roman" w:cs="Times New Roman"/>
          <w:b w:val="0"/>
          <w:i w:val="0"/>
          <w:color w:val="1E293B"/>
          <w:sz w:val="21"/>
          <w:shd w:fill="F1F5F9"/>
        </w:rPr>
        <w:t>-O3</w:t>
      </w:r>
      <w:r>
        <w:rPr>
          <w:rFonts w:ascii="Times New Roman" w:hAnsi="Times New Roman" w:cs="Times New Roman"/>
          <w:b w:val="0"/>
          <w:i w:val="0"/>
          <w:color w:val="000000"/>
          <w:sz w:val="24"/>
        </w:rPr>
        <w:t>) và giải pháp thuần Python (Pure Python Implementation):</w:t>
      </w:r>
    </w:p>
    <w:p>
      <w:pPr>
        <w:spacing w:line="300" w:lineRule="auto" w:after="80"/>
        <w:jc w:val="both"/>
      </w:pPr>
      <w:r>
        <w:rPr>
          <w:rFonts w:ascii="Times New Roman" w:hAnsi="Times New Roman" w:cs="Times New Roman"/>
          <w:b w:val="0"/>
          <w:i w:val="0"/>
          <w:color w:val="000000"/>
          <w:sz w:val="24"/>
        </w:rPr>
        <w:t>- Tệp 10 KB: C-Native đạt 0.024 ms (420.5 MB/s) vs Python 0.262 ms (38.2 MB/s) -&gt; Nhanh hơn 11.0x lần.</w:t>
      </w:r>
    </w:p>
    <w:p>
      <w:pPr>
        <w:spacing w:line="300" w:lineRule="auto" w:after="80"/>
        <w:jc w:val="both"/>
      </w:pPr>
      <w:r>
        <w:rPr>
          <w:rFonts w:ascii="Times New Roman" w:hAnsi="Times New Roman" w:cs="Times New Roman"/>
          <w:b w:val="0"/>
          <w:i w:val="0"/>
          <w:color w:val="000000"/>
          <w:sz w:val="24"/>
        </w:rPr>
        <w:t>- Tệp 100 KB: C-Native đạt 0.206 ms (485.2 MB/s) vs Python 2.217 ms (45.1 MB/s) -&gt; Nhanh hơn 10.8x lần.</w:t>
      </w:r>
    </w:p>
    <w:p>
      <w:pPr>
        <w:spacing w:line="300" w:lineRule="auto" w:after="80"/>
        <w:jc w:val="both"/>
      </w:pPr>
      <w:r>
        <w:rPr>
          <w:rFonts w:ascii="Times New Roman" w:hAnsi="Times New Roman" w:cs="Times New Roman"/>
          <w:b w:val="0"/>
          <w:i w:val="0"/>
          <w:color w:val="000000"/>
          <w:sz w:val="24"/>
        </w:rPr>
        <w:t>- Tệp 1 MB: C-Native đạt 1.885 ms (530.4 MB/s) vs Python 19.120 ms (52.3 MB/s) -&gt; Nhanh hơn 10.1x lần.</w:t>
      </w:r>
    </w:p>
    <w:p>
      <w:pPr>
        <w:spacing w:line="300" w:lineRule="auto" w:after="80"/>
        <w:jc w:val="both"/>
      </w:pPr>
      <w:r>
        <w:rPr>
          <w:rFonts w:ascii="Times New Roman" w:hAnsi="Times New Roman" w:cs="Times New Roman"/>
          <w:b w:val="0"/>
          <w:i w:val="0"/>
          <w:color w:val="000000"/>
          <w:sz w:val="24"/>
        </w:rPr>
        <w:t>- Tệp 10 MB: C-Native đạt 17.790 ms (562.1 MB/s) vs Python 182.480 ms (54.8 MB/s) -&gt; Nhanh hơn 10.3x lần.</w:t>
      </w:r>
    </w:p>
    <w:p>
      <w:pPr>
        <w:spacing w:line="300" w:lineRule="auto" w:after="80"/>
        <w:jc w:val="both"/>
      </w:pPr>
      <w:r>
        <w:rPr>
          <w:rFonts w:ascii="Times New Roman" w:hAnsi="Times New Roman" w:cs="Times New Roman"/>
          <w:b w:val="0"/>
          <w:i w:val="0"/>
          <w:color w:val="000000"/>
          <w:sz w:val="24"/>
        </w:rPr>
        <w:t>- Tệp 50 MB: C-Native đạt 86.370 ms (578.9 MB/s) vs Python 905.800 ms (55.2 MB/s) -&gt; Nhanh hơn 10.5x lần.</w:t>
      </w:r>
    </w:p>
    <w:p>
      <w:pPr>
        <w:spacing w:line="300" w:lineRule="auto" w:after="80"/>
        <w:jc w:val="both"/>
      </w:pPr>
      <w:r>
        <w:rPr>
          <w:rFonts w:ascii="Times New Roman" w:hAnsi="Times New Roman" w:cs="Times New Roman"/>
          <w:b w:val="0"/>
          <w:i w:val="0"/>
          <w:color w:val="000000"/>
          <w:sz w:val="24"/>
        </w:rPr>
        <w:t>- Tệp 100 MB: C-Native đạt 171.700 ms (582.4 MB/s) vs Python 1805.050 ms (55.4 MB/s) -&gt; Nhanh hơn 10.5x lần.</w:t>
      </w:r>
    </w:p>
    <w:p>
      <w:pPr>
        <w:spacing w:line="300" w:lineRule="auto" w:after="80"/>
        <w:jc w:val="both"/>
      </w:pPr>
      <w:r>
        <w:rPr>
          <w:rFonts w:ascii="Times New Roman" w:hAnsi="Times New Roman" w:cs="Times New Roman"/>
          <w:b w:val="0"/>
          <w:i w:val="0"/>
          <w:color w:val="000000"/>
          <w:sz w:val="24"/>
        </w:rP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276404"/>
            <wp:docPr id="16" name="Picture 16"/>
            <wp:cNvGraphicFramePr>
              <a:graphicFrameLocks noChangeAspect="1"/>
            </wp:cNvGraphicFramePr>
            <a:graphic>
              <a:graphicData uri="http://schemas.openxmlformats.org/drawingml/2006/picture">
                <pic:pic>
                  <pic:nvPicPr>
                    <pic:cNvPr id="0" name="hinh_10_throughput_benchmark.png"/>
                    <pic:cNvPicPr/>
                  </pic:nvPicPr>
                  <pic:blipFill>
                    <a:blip r:embed="rId26"/>
                    <a:stretch>
                      <a:fillRect/>
                    </a:stretch>
                  </pic:blipFill>
                  <pic:spPr>
                    <a:xfrm>
                      <a:off x="0" y="0"/>
                      <a:ext cx="5400000" cy="3276404"/>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10. So sánh thông lượng thực thi: Lõi C Native FIPS-197 vs Python</w:t>
      </w:r>
    </w:p>
    <w:p>
      <w:pPr>
        <w:spacing w:line="300" w:lineRule="auto" w:after="160" w:before="80"/>
        <w:jc w:val="center"/>
      </w:pPr>
      <w:r>
        <w:rPr>
          <w:rFonts w:ascii="Times New Roman" w:hAnsi="Times New Roman" w:cs="Times New Roman"/>
          <w:b/>
          <w:i w:val="0"/>
          <w:color w:val="334155"/>
          <w:sz w:val="21"/>
        </w:rPr>
        <w:t>Hình 10.</w:t>
      </w:r>
      <w:r>
        <w:rPr>
          <w:rFonts w:ascii="Times New Roman" w:hAnsi="Times New Roman" w:cs="Times New Roman"/>
          <w:b w:val="0"/>
          <w:i w:val="0"/>
          <w:color w:val="334155"/>
          <w:sz w:val="21"/>
        </w:rPr>
        <w:t xml:space="preserve"> So sánh thông lượng thực thi giữa lõi C Native FIPS-197 và Pure Python Baseline qua các kích thước tệp từ 10 KB đến 100 MB, cho thấy lõi C đạt tốc độ nhanh hơn hơn 10 lần.</w:t>
      </w:r>
    </w:p>
    <w:p>
      <w:pPr>
        <w:spacing w:line="300" w:lineRule="auto" w:after="80"/>
        <w:jc w:val="both"/>
      </w:pPr>
      <w:r>
        <w:rPr>
          <w:rFonts w:ascii="Times New Roman" w:hAnsi="Times New Roman" w:cs="Times New Roman"/>
          <w:b/>
          <w:i w:val="0"/>
          <w:color w:val="000000"/>
          <w:sz w:val="24"/>
        </w:rPr>
        <w:t>9.3. Đo đạc độ trễ toàn trình (End-to-End Latency Breakdown)</w:t>
      </w:r>
    </w:p>
    <w:p>
      <w:pPr>
        <w:spacing w:line="300" w:lineRule="auto" w:after="80"/>
        <w:jc w:val="both"/>
      </w:pPr>
      <w:r>
        <w:rPr>
          <w:rFonts w:ascii="Times New Roman" w:hAnsi="Times New Roman" w:cs="Times New Roman"/>
          <w:b w:val="0"/>
          <w:i w:val="0"/>
          <w:color w:val="000000"/>
          <w:sz w:val="24"/>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pPr>
        <w:spacing w:line="300" w:lineRule="auto" w:after="80"/>
        <w:jc w:val="both"/>
      </w:pPr>
      <w:r>
        <w:rPr>
          <w:rFonts w:ascii="Times New Roman" w:hAnsi="Times New Roman" w:cs="Times New Roman"/>
          <w:b w:val="0"/>
          <w:i w:val="0"/>
          <w:color w:val="000000"/>
          <w:sz w:val="24"/>
        </w:rPr>
        <w:t xml:space="preserve">1. Tra cứu dPKI trên Local Node: Chiếm 18.5 ms (34.3%), bao gồm thời gian gọi JSON-RPC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xml:space="preserve"> tới Smart Contract.</w:t>
      </w:r>
    </w:p>
    <w:p>
      <w:pPr>
        <w:spacing w:line="300" w:lineRule="auto" w:after="80"/>
        <w:jc w:val="both"/>
      </w:pPr>
      <w:r>
        <w:rPr>
          <w:rFonts w:ascii="Times New Roman" w:hAnsi="Times New Roman" w:cs="Times New Roman"/>
          <w:b w:val="0"/>
          <w:i w:val="0"/>
          <w:color w:val="000000"/>
          <w:sz w:val="24"/>
        </w:rPr>
        <w:t>2. Bọc khóa RSA-OAEP &amp; Ký RSA-PSS: Chiếm 6.2 ms (11.5%), bao gồm tính toán lũy thừa modulo trên khóa 2048-bit.</w:t>
      </w:r>
    </w:p>
    <w:p>
      <w:pPr>
        <w:spacing w:line="300" w:lineRule="auto" w:after="80"/>
        <w:jc w:val="both"/>
      </w:pPr>
      <w:r>
        <w:rPr>
          <w:rFonts w:ascii="Times New Roman" w:hAnsi="Times New Roman" w:cs="Times New Roman"/>
          <w:b w:val="0"/>
          <w:i w:val="0"/>
          <w:color w:val="000000"/>
          <w:sz w:val="24"/>
        </w:rPr>
        <w:t>3. Mã hóa C-Core AES-128 10MB: Chiếm 17.8 ms (33.0%), tốc độ xử lý nhanh chóng của thư viện C.</w:t>
      </w:r>
    </w:p>
    <w:p>
      <w:pPr>
        <w:spacing w:line="300" w:lineRule="auto" w:after="80"/>
        <w:jc w:val="both"/>
      </w:pPr>
      <w:r>
        <w:rPr>
          <w:rFonts w:ascii="Times New Roman" w:hAnsi="Times New Roman" w:cs="Times New Roman"/>
          <w:b w:val="0"/>
          <w:i w:val="0"/>
          <w:color w:val="000000"/>
          <w:sz w:val="24"/>
        </w:rPr>
        <w:t>4. Truyền tải Mạng RAM Broker: Chiếm 8.4 ms (15.5%), qua giao thức HTTP POST và GET.</w:t>
      </w:r>
    </w:p>
    <w:p>
      <w:pPr>
        <w:spacing w:line="300" w:lineRule="auto" w:after="80"/>
        <w:jc w:val="both"/>
      </w:pPr>
      <w:r>
        <w:rPr>
          <w:rFonts w:ascii="Times New Roman" w:hAnsi="Times New Roman" w:cs="Times New Roman"/>
          <w:b w:val="0"/>
          <w:i w:val="0"/>
          <w:color w:val="000000"/>
          <w:sz w:val="24"/>
        </w:rPr>
        <w:t>5. Xác thực Chữ ký Web3 EIP-191: Chiếm 3.1 ms (5.7%), hàm khôi phục ecrecover secp256k1.</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2945455"/>
            <wp:docPr id="17" name="Picture 17"/>
            <wp:cNvGraphicFramePr>
              <a:graphicFrameLocks noChangeAspect="1"/>
            </wp:cNvGraphicFramePr>
            <a:graphic>
              <a:graphicData uri="http://schemas.openxmlformats.org/drawingml/2006/picture">
                <pic:pic>
                  <pic:nvPicPr>
                    <pic:cNvPr id="0" name="hinh_12_latency_breakdown.png"/>
                    <pic:cNvPicPr/>
                  </pic:nvPicPr>
                  <pic:blipFill>
                    <a:blip r:embed="rId27"/>
                    <a:stretch>
                      <a:fillRect/>
                    </a:stretch>
                  </pic:blipFill>
                  <pic:spPr>
                    <a:xfrm>
                      <a:off x="0" y="0"/>
                      <a:ext cx="5400000" cy="2945455"/>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12. Phân bổ độ trễ trong toàn trình trao đổi tệp CloakShare</w:t>
      </w:r>
    </w:p>
    <w:p>
      <w:pPr>
        <w:spacing w:line="300" w:lineRule="auto" w:after="160" w:before="80"/>
        <w:jc w:val="center"/>
      </w:pPr>
      <w:r>
        <w:rPr>
          <w:rFonts w:ascii="Times New Roman" w:hAnsi="Times New Roman" w:cs="Times New Roman"/>
          <w:b/>
          <w:i w:val="0"/>
          <w:color w:val="334155"/>
          <w:sz w:val="21"/>
        </w:rPr>
        <w:t>Hình 12.</w:t>
      </w:r>
      <w:r>
        <w:rPr>
          <w:rFonts w:ascii="Times New Roman" w:hAnsi="Times New Roman" w:cs="Times New Roman"/>
          <w:b w:val="0"/>
          <w:i w:val="0"/>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pPr>
        <w:spacing w:line="300" w:lineRule="auto" w:after="80"/>
        <w:jc w:val="both"/>
      </w:pPr>
      <w:r>
        <w:rPr>
          <w:rFonts w:ascii="Times New Roman" w:hAnsi="Times New Roman" w:cs="Times New Roman"/>
          <w:b/>
          <w:i w:val="0"/>
          <w:color w:val="000000"/>
          <w:sz w:val="24"/>
        </w:rPr>
        <w:t>9.4. Đo đạc mức độ tiêu thụ RAM của máy chủ Broker dưới tải nặng</w:t>
      </w:r>
    </w:p>
    <w:p>
      <w:pPr>
        <w:spacing w:line="300" w:lineRule="auto" w:after="80"/>
        <w:jc w:val="both"/>
      </w:pPr>
      <w:r>
        <w:rPr>
          <w:rFonts w:ascii="Times New Roman" w:hAnsi="Times New Roman" w:cs="Times New Roman"/>
          <w:b w:val="0"/>
          <w:i w:val="0"/>
          <w:color w:val="000000"/>
          <w:sz w:val="24"/>
        </w:rPr>
        <w:t>Để kiểm chứng khả năng tự giải phóng bộ nhớ và phòng chống cạn kiệt RAM, nhóm nghiên cứu đã sử dụng công cụ Locust để tạo tải 1.000 yêu cầu tải tệp đồng thời lên máy chủ Broker.</w:t>
      </w:r>
    </w:p>
    <w:p>
      <w:pPr>
        <w:spacing w:line="300" w:lineRule="auto" w:after="80"/>
        <w:jc w:val="both"/>
      </w:pPr>
      <w:r>
        <w:rPr>
          <w:rFonts w:ascii="Times New Roman" w:hAnsi="Times New Roman" w:cs="Times New Roman"/>
          <w:b w:val="0"/>
          <w:i w:val="0"/>
          <w:color w:val="000000"/>
          <w:sz w:val="24"/>
        </w:rPr>
        <w:t>- Dung lượng RAM tĩnh ban đầu của tiến trình FastAPI: ~45 MB.</w:t>
      </w:r>
    </w:p>
    <w:p>
      <w:pPr>
        <w:spacing w:line="300" w:lineRule="auto" w:after="80"/>
        <w:jc w:val="both"/>
      </w:pPr>
      <w:r>
        <w:rPr>
          <w:rFonts w:ascii="Times New Roman" w:hAnsi="Times New Roman" w:cs="Times New Roman"/>
          <w:b w:val="0"/>
          <w:i w:val="0"/>
          <w:color w:val="000000"/>
          <w:sz w:val="24"/>
        </w:rPr>
        <w:t>- Trong quá trình nạp 1.000 gói tin (mỗi gói chứa 100 KB payload): Bộ nhớ RAM tăng lên đỉnh điểm ~145 MB.</w:t>
      </w:r>
    </w:p>
    <w:p>
      <w:pPr>
        <w:spacing w:line="300" w:lineRule="auto" w:after="80"/>
        <w:jc w:val="both"/>
      </w:pPr>
      <w:r>
        <w:rPr>
          <w:rFonts w:ascii="Times New Roman" w:hAnsi="Times New Roman" w:cs="Times New Roman"/>
          <w:b w:val="0"/>
          <w:i w:val="0"/>
          <w:color w:val="000000"/>
          <w:sz w:val="24"/>
        </w:rPr>
        <w:t xml:space="preserve">- Sau khi các người nhận tải về hoặc sau chu kỳ TTL 5 giây: Hàm </w:t>
      </w:r>
      <w:r>
        <w:rPr>
          <w:rFonts w:ascii="Times New Roman" w:hAnsi="Times New Roman" w:cs="Times New Roman"/>
          <w:b w:val="0"/>
          <w:i w:val="0"/>
          <w:color w:val="1E293B"/>
          <w:sz w:val="21"/>
          <w:shd w:fill="F1F5F9"/>
        </w:rPr>
        <w:t>purge_expired()</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purge()</w:t>
      </w:r>
      <w:r>
        <w:rPr>
          <w:rFonts w:ascii="Times New Roman" w:hAnsi="Times New Roman" w:cs="Times New Roman"/>
          <w:b w:val="0"/>
          <w:i w:val="0"/>
          <w:color w:val="000000"/>
          <w:sz w:val="24"/>
        </w:rPr>
        <w:t xml:space="preserve"> được kích hoạt, ghi đè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lên toàn bộ ciphertext và giải phóng bộ nhớ. Mức tiêu thụ RAM lập tức quay trở về mức ổn định ban đầu (~48 MB).</w:t>
      </w:r>
    </w:p>
    <w:p>
      <w:pPr>
        <w:spacing w:line="300" w:lineRule="auto" w:after="80"/>
        <w:jc w:val="both"/>
      </w:pPr>
      <w:r>
        <w:rPr>
          <w:rFonts w:ascii="Times New Roman" w:hAnsi="Times New Roman" w:cs="Times New Roman"/>
          <w:b w:val="0"/>
          <w:i w:val="0"/>
          <w:color w:val="000000"/>
          <w:sz w:val="24"/>
        </w:rPr>
        <w:t>Thực nghiệm xác nhận rằng Broker không hề có hiện tượng rò rỉ bộ nhớ (Memory Leak) ngay cả dưới áp lực truy vấn dồn dập.</w:t>
      </w:r>
    </w:p>
    <w:p>
      <w:pPr>
        <w:spacing w:line="300" w:lineRule="auto" w:after="80"/>
        <w:jc w:val="both"/>
      </w:pPr>
      <w:r>
        <w:rPr>
          <w:rFonts w:ascii="Times New Roman" w:hAnsi="Times New Roman" w:cs="Times New Roman"/>
          <w:b/>
          <w:i w:val="0"/>
          <w:color w:val="000000"/>
          <w:sz w:val="24"/>
        </w:rPr>
        <w:t>9.5. Phân tích bộ kiểm thử tự động toàn diện (36/36 Tests PASS)</w:t>
      </w:r>
    </w:p>
    <w:p>
      <w:pPr>
        <w:spacing w:line="300" w:lineRule="auto" w:after="80"/>
        <w:jc w:val="both"/>
      </w:pPr>
      <w:r>
        <w:rPr>
          <w:rFonts w:ascii="Times New Roman" w:hAnsi="Times New Roman" w:cs="Times New Roman"/>
          <w:b w:val="0"/>
          <w:i w:val="0"/>
          <w:color w:val="000000"/>
          <w:sz w:val="24"/>
        </w:rPr>
        <w:t xml:space="preserve">Dự án CloakShare áp dụng quy trình kiểm thử nghiêm ngặt (Test-Driven Development) với 36 ca kiểm thử tự động được viết trong thư mục </w:t>
      </w:r>
      <w:r>
        <w:rPr>
          <w:rFonts w:ascii="Times New Roman" w:hAnsi="Times New Roman" w:cs="Times New Roman"/>
          <w:b w:val="0"/>
          <w:i w:val="0"/>
          <w:color w:val="1E293B"/>
          <w:sz w:val="21"/>
          <w:shd w:fill="F1F5F9"/>
        </w:rPr>
        <w:t>tests/</w:t>
      </w:r>
      <w:r>
        <w:rPr>
          <w:rFonts w:ascii="Times New Roman" w:hAnsi="Times New Roman" w:cs="Times New Roman"/>
          <w:b w:val="0"/>
          <w:i w:val="0"/>
          <w:color w:val="000000"/>
          <w:sz w:val="24"/>
        </w:rPr>
        <w:t>. Tất cả 36 ca kiểm thử đều đạt kết quả PASS 100%:</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tests/test_aes_wrapper.py</w:t>
      </w:r>
      <w:r>
        <w:rPr>
          <w:rFonts w:ascii="Times New Roman" w:hAnsi="Times New Roman" w:cs="Times New Roman"/>
          <w:b w:val="0"/>
          <w:i w:val="0"/>
          <w:color w:val="000000"/>
          <w:sz w:val="24"/>
        </w:rPr>
        <w:t xml:space="preserve"> (3 tests): Kiểm tra độ dài khóa hợp lệ (16B), mã hóa/giải mã chuỗi văn bản ngắn và kiểm thử tải trọng lớn 1MB.</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Times New Roman" w:hAnsi="Times New Roman" w:cs="Times New Roman"/>
          <w:b w:val="0"/>
          <w:i w:val="0"/>
          <w:color w:val="1E293B"/>
          <w:sz w:val="21"/>
          <w:shd w:fill="F1F5F9"/>
        </w:rPr>
        <w:t>/inbox</w:t>
      </w:r>
      <w:r>
        <w:rPr>
          <w:rFonts w:ascii="Times New Roman" w:hAnsi="Times New Roman" w:cs="Times New Roman"/>
          <w:b w:val="0"/>
          <w:i w:val="0"/>
          <w:color w:val="000000"/>
          <w:sz w:val="24"/>
        </w:rPr>
        <w:t xml:space="preserve">, kiểm thử chứng minh không đọc/ghi đĩa (Mocking </w:t>
      </w:r>
      <w:r>
        <w:rPr>
          <w:rFonts w:ascii="Times New Roman" w:hAnsi="Times New Roman" w:cs="Times New Roman"/>
          <w:b w:val="0"/>
          <w:i w:val="0"/>
          <w:color w:val="1E293B"/>
          <w:sz w:val="21"/>
          <w:shd w:fill="F1F5F9"/>
        </w:rPr>
        <w:t>builtins.open</w:t>
      </w:r>
      <w:r>
        <w:rPr>
          <w:rFonts w:ascii="Times New Roman" w:hAnsi="Times New Roman" w:cs="Times New Roman"/>
          <w:b w:val="0"/>
          <w:i w:val="0"/>
          <w:color w:val="000000"/>
          <w:sz w:val="24"/>
        </w:rPr>
        <w:t>), kiểm tra tẩy xóa RAM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ghi đè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và thống kê giám sát an ninh.</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tests/test_rsa_envelope.py</w:t>
      </w:r>
      <w:r>
        <w:rPr>
          <w:rFonts w:ascii="Times New Roman" w:hAnsi="Times New Roman" w:cs="Times New Roman"/>
          <w:b w:val="0"/>
          <w:i w:val="0"/>
          <w:color w:val="000000"/>
          <w:sz w:val="24"/>
        </w:rPr>
        <w:t xml:space="preserve"> (2 tests): Bọc và mở khóa phiên AES bằng RSA-OAEP 2048-bit thành công; từ chối và cảnh báo khi giải mã bằng sai khóa riêng.</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tests/test_signer.py</w:t>
      </w:r>
      <w:r>
        <w:rPr>
          <w:rFonts w:ascii="Times New Roman" w:hAnsi="Times New Roman" w:cs="Times New Roman"/>
          <w:b w:val="0"/>
          <w:i w:val="0"/>
          <w:color w:val="000000"/>
          <w:sz w:val="24"/>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1E293B"/>
          <w:sz w:val="21"/>
          <w:shd w:fill="F1F5F9"/>
        </w:rPr>
        <w:t>tests/test_e2e_pipeline.py</w:t>
      </w:r>
      <w:r>
        <w:rPr>
          <w:rFonts w:ascii="Times New Roman" w:hAnsi="Times New Roman" w:cs="Times New Roman"/>
          <w:b w:val="0"/>
          <w:i w:val="0"/>
          <w:color w:val="000000"/>
          <w:sz w:val="24"/>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pPr>
        <w:spacing w:line="300" w:lineRule="auto" w:after="80"/>
        <w:jc w:val="both"/>
      </w:pPr>
      <w:r>
        <w:rPr>
          <w:rFonts w:ascii="Times New Roman" w:hAnsi="Times New Roman" w:cs="Times New Roman"/>
          <w:b/>
          <w:i w:val="0"/>
          <w:color w:val="000000"/>
          <w:sz w:val="24"/>
        </w:rPr>
        <w:t>9.6. Thực nghiệm kiểm chứng triển khai mạng đa thiết bị di động (Mobile Multi-Device Verification)</w:t>
      </w:r>
    </w:p>
    <w:p>
      <w:pPr>
        <w:spacing w:line="300" w:lineRule="auto" w:after="80"/>
        <w:jc w:val="both"/>
      </w:pPr>
      <w:r>
        <w:rPr>
          <w:rFonts w:ascii="Times New Roman" w:hAnsi="Times New Roman" w:cs="Times New Roman"/>
          <w:b w:val="0"/>
          <w:i w:val="0"/>
          <w:color w:val="000000"/>
          <w:sz w:val="24"/>
        </w:rPr>
        <w:t>Nhằm kiểm chứng tính khả thi và khả năng tương thích của hệ thống trong môi trường mạng thực tế đa nền tảng, nhóm nghiên cứu đã triển khai thử nghiệm CloakShare trên thiết bị di động thông minh (Smartphone) kết nối thông qua mạng riêng ảo lưới (Mesh VPN - Tailscale):</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Nút Broker và Engine mật mã được vận hành trên máy chủ trạm (Workstation).</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Thiết bị di động của người dùng kết nối tới địa chỉ IP mạng Tailscale (</w:t>
      </w:r>
      <w:r>
        <w:rPr>
          <w:rFonts w:ascii="Times New Roman" w:hAnsi="Times New Roman" w:cs="Times New Roman"/>
          <w:b w:val="0"/>
          <w:i w:val="0"/>
          <w:color w:val="1E293B"/>
          <w:sz w:val="21"/>
          <w:shd w:fill="F1F5F9"/>
        </w:rPr>
        <w:t>100.97.253.80</w:t>
      </w:r>
      <w:r>
        <w:rPr>
          <w:rFonts w:ascii="Times New Roman" w:hAnsi="Times New Roman" w:cs="Times New Roman"/>
          <w:b w:val="0"/>
          <w:i w:val="0"/>
          <w:color w:val="000000"/>
          <w:sz w:val="24"/>
        </w:rPr>
        <w:t>) thông qua giao diện Web di động phản hồi (Responsive Web UI).</w:t>
      </w:r>
    </w:p>
    <w:p>
      <w:pPr>
        <w:spacing w:line="300" w:lineRule="auto" w:after="40"/>
        <w:ind w:left="360" w:hanging="216"/>
        <w:jc w:val="both"/>
      </w:pPr>
      <w:r>
        <w:rPr>
          <w:rFonts w:ascii="Times New Roman" w:hAnsi="Times New Roman" w:cs="Times New Roman"/>
          <w:b/>
          <w:i w:val="0"/>
          <w:color w:val="1E3A8A"/>
          <w:sz w:val="22"/>
        </w:rPr>
        <w:t xml:space="preserve">• </w:t>
      </w:r>
      <w:r>
        <w:rPr>
          <w:rFonts w:ascii="Times New Roman" w:hAnsi="Times New Roman" w:cs="Times New Roman"/>
          <w:b w:val="0"/>
          <w:i w:val="0"/>
          <w:color w:val="000000"/>
          <w:sz w:val="24"/>
        </w:rPr>
        <w:t>Quá trình khởi tạo ví Web3 (</w:t>
      </w:r>
      <w:r>
        <w:rPr>
          <w:rFonts w:ascii="Times New Roman" w:hAnsi="Times New Roman" w:cs="Times New Roman"/>
          <w:b w:val="0"/>
          <w:i w:val="0"/>
          <w:color w:val="1E293B"/>
          <w:sz w:val="21"/>
          <w:shd w:fill="F1F5F9"/>
        </w:rPr>
        <w:t>0xf39Fd6e51aad88F6F4ce6aB8827279cffFb92266</w:t>
      </w:r>
      <w:r>
        <w:rPr>
          <w:rFonts w:ascii="Times New Roman" w:hAnsi="Times New Roman" w:cs="Times New Roman"/>
          <w:b w:val="0"/>
          <w:i w:val="0"/>
          <w:color w:val="000000"/>
          <w:sz w:val="24"/>
        </w:rPr>
        <w:t>), sinh cặp khóa bất đối xứng và thiết lập kênh mã hóa lai E2E diễn ra thông suốt và ổn định trên trình duyệt di động mà không phát sinh lỗi tương thích hệ điều hành.</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2520000" cy="5453538"/>
            <wp:docPr id="18" name="Picture 18"/>
            <wp:cNvGraphicFramePr>
              <a:graphicFrameLocks noChangeAspect="1"/>
            </wp:cNvGraphicFramePr>
            <a:graphic>
              <a:graphicData uri="http://schemas.openxmlformats.org/drawingml/2006/picture">
                <pic:pic>
                  <pic:nvPicPr>
                    <pic:cNvPr id="0" name="mobile_verified.png"/>
                    <pic:cNvPicPr/>
                  </pic:nvPicPr>
                  <pic:blipFill>
                    <a:blip r:embed="rId28"/>
                    <a:stretch>
                      <a:fillRect/>
                    </a:stretch>
                  </pic:blipFill>
                  <pic:spPr>
                    <a:xfrm>
                      <a:off x="0" y="0"/>
                      <a:ext cx="2520000" cy="545353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18. Minh chứng thực nghiệm kết nối và vận hành CloakShare trên thiết bị di động thông qua mạng Tailscale</w:t>
      </w:r>
    </w:p>
    <w:p>
      <w:pPr>
        <w:spacing w:line="300" w:lineRule="auto" w:after="160" w:before="80"/>
        <w:jc w:val="center"/>
      </w:pPr>
      <w:r>
        <w:rPr>
          <w:rFonts w:ascii="Times New Roman" w:hAnsi="Times New Roman" w:cs="Times New Roman"/>
          <w:b/>
          <w:i w:val="0"/>
          <w:color w:val="334155"/>
          <w:sz w:val="21"/>
        </w:rPr>
        <w:t>Hình 18.</w:t>
      </w:r>
      <w:r>
        <w:rPr>
          <w:rFonts w:ascii="Times New Roman" w:hAnsi="Times New Roman" w:cs="Times New Roman"/>
          <w:b w:val="0"/>
          <w:i w:val="0"/>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pPr>
        <w:spacing w:line="300" w:lineRule="auto" w:after="80"/>
        <w:jc w:val="both"/>
      </w:pPr>
      <w:r>
        <w:rPr>
          <w:rFonts w:ascii="Times New Roman" w:hAnsi="Times New Roman" w:cs="Times New Roman"/>
          <w:b/>
          <w:i w:val="0"/>
          <w:color w:val="000000"/>
          <w:sz w:val="24"/>
        </w:rPr>
        <w:t>CHƯƠNG 10</w:t>
      </w:r>
    </w:p>
    <w:p>
      <w:pPr>
        <w:spacing w:line="300" w:lineRule="auto" w:after="80"/>
        <w:jc w:val="both"/>
      </w:pPr>
      <w:r>
        <w:rPr>
          <w:rFonts w:ascii="Times New Roman" w:hAnsi="Times New Roman" w:cs="Times New Roman"/>
          <w:b/>
          <w:i w:val="0"/>
          <w:color w:val="000000"/>
          <w:sz w:val="24"/>
        </w:rPr>
        <w:t>ĐÁNH GIÁ GIỚI HẠN, KẾT LUẬN &amp; LỘ TRÌNH MẬT MÃ HẬU LƯỢNG TỬ (PQC)</w:t>
      </w:r>
    </w:p>
    <w:p>
      <w:pPr>
        <w:spacing w:line="300" w:lineRule="auto" w:after="80"/>
        <w:jc w:val="both"/>
      </w:pPr>
      <w:r>
        <w:rPr>
          <w:rFonts w:ascii="Times New Roman" w:hAnsi="Times New Roman" w:cs="Times New Roman"/>
          <w:b/>
          <w:i w:val="0"/>
          <w:color w:val="000000"/>
          <w:sz w:val="24"/>
        </w:rPr>
        <w:t>10.1. Đánh giá ưu điểm và các giới hạn kỹ thuật hiện tại</w:t>
      </w:r>
    </w:p>
    <w:p>
      <w:pPr>
        <w:spacing w:line="300" w:lineRule="auto" w:after="80"/>
        <w:jc w:val="both"/>
      </w:pPr>
      <w:r>
        <w:rPr>
          <w:rFonts w:ascii="Times New Roman" w:hAnsi="Times New Roman" w:cs="Times New Roman"/>
          <w:b w:val="0"/>
          <w:i w:val="0"/>
          <w:color w:val="000000"/>
          <w:sz w:val="24"/>
        </w:rPr>
        <w:t>Công trình nghiên cứu đã đạt được các thành tựu then chốt:</w:t>
      </w:r>
    </w:p>
    <w:p>
      <w:pPr>
        <w:spacing w:line="300" w:lineRule="auto" w:after="80"/>
        <w:jc w:val="both"/>
      </w:pPr>
      <w:r>
        <w:rPr>
          <w:rFonts w:ascii="Times New Roman" w:hAnsi="Times New Roman" w:cs="Times New Roman"/>
          <w:b w:val="0"/>
          <w:i w:val="0"/>
          <w:color w:val="000000"/>
          <w:sz w:val="24"/>
        </w:rPr>
        <w:t>- Hiệu năng Xuất sắc: Sự kết hợp giữa ngôn ngữ C thuần ở tầng lõi mật mã và Python ở tầng điều phối mang lại sự cân bằng hoàn hảo giữa tốc độ thực thi và tính linh hoạt phát triển.</w:t>
      </w:r>
    </w:p>
    <w:p>
      <w:pPr>
        <w:spacing w:line="300" w:lineRule="auto" w:after="80"/>
        <w:jc w:val="both"/>
      </w:pPr>
      <w:r>
        <w:rPr>
          <w:rFonts w:ascii="Times New Roman" w:hAnsi="Times New Roman" w:cs="Times New Roman"/>
          <w:b w:val="0"/>
          <w:i w:val="0"/>
          <w:color w:val="000000"/>
          <w:sz w:val="24"/>
        </w:rPr>
        <w:t>- Bảo Mật Toàn Trình: Dữ liệu được bảo vệ bằng mô hình mã hóa lai chuẩn quốc tế, không để lại bất kỳ dấu vết nào trên đĩa cứng của máy chủ trung chuyển (Zero-Log &amp; Zero-Trace).</w:t>
      </w:r>
    </w:p>
    <w:p>
      <w:pPr>
        <w:spacing w:line="300" w:lineRule="auto" w:after="80"/>
        <w:jc w:val="both"/>
      </w:pPr>
      <w:r>
        <w:rPr>
          <w:rFonts w:ascii="Times New Roman" w:hAnsi="Times New Roman" w:cs="Times New Roman"/>
          <w:b w:val="0"/>
          <w:i w:val="0"/>
          <w:color w:val="000000"/>
          <w:sz w:val="24"/>
        </w:rPr>
        <w:t>- Định Danh Phi Tập Trung: Khắc phục triệt để điểm yếu của hệ thống CA tập trung thông qua Hợp đồng thông minh dPKI trên mạng EVM.</w:t>
      </w:r>
    </w:p>
    <w:p>
      <w:pPr>
        <w:spacing w:line="300" w:lineRule="auto" w:after="80"/>
        <w:jc w:val="both"/>
      </w:pPr>
      <w:r>
        <w:rPr>
          <w:rFonts w:ascii="Times New Roman" w:hAnsi="Times New Roman" w:cs="Times New Roman"/>
          <w:b w:val="0"/>
          <w:i w:val="0"/>
          <w:color w:val="000000"/>
          <w:sz w:val="24"/>
        </w:rPr>
        <w:t>Bên cạnh các ưu điểm vượt trội, hệ thống vẫn tồn tại một số giới hạn kỹ thuật cần được tiếp tục hoàn thiện:</w:t>
      </w:r>
    </w:p>
    <w:p>
      <w:pPr>
        <w:spacing w:line="300" w:lineRule="auto" w:after="80"/>
        <w:jc w:val="both"/>
      </w:pPr>
      <w:r>
        <w:rPr>
          <w:rFonts w:ascii="Times New Roman" w:hAnsi="Times New Roman" w:cs="Times New Roman"/>
          <w:b w:val="0"/>
          <w:i w:val="0"/>
          <w:color w:val="000000"/>
          <w:sz w:val="24"/>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pPr>
        <w:spacing w:line="300" w:lineRule="auto" w:after="80"/>
        <w:jc w:val="both"/>
      </w:pPr>
      <w:r>
        <w:rPr>
          <w:rFonts w:ascii="Times New Roman" w:hAnsi="Times New Roman" w:cs="Times New Roman"/>
          <w:b w:val="0"/>
          <w:i w:val="0"/>
          <w:color w:val="000000"/>
          <w:sz w:val="24"/>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pPr>
        <w:spacing w:line="300" w:lineRule="auto" w:after="80"/>
        <w:jc w:val="both"/>
      </w:pPr>
      <w:r>
        <w:rPr>
          <w:rFonts w:ascii="Times New Roman" w:hAnsi="Times New Roman" w:cs="Times New Roman"/>
          <w:b/>
          <w:i w:val="0"/>
          <w:color w:val="000000"/>
          <w:sz w:val="24"/>
        </w:rPr>
        <w:t>10.2. Mối đe dọa từ máy tính lượng tử: Thuật toán Shor và thuật toán Grover</w:t>
      </w:r>
    </w:p>
    <w:p>
      <w:pPr>
        <w:spacing w:line="300" w:lineRule="auto" w:after="80"/>
        <w:jc w:val="both"/>
      </w:pPr>
      <w:r>
        <w:rPr>
          <w:rFonts w:ascii="Times New Roman" w:hAnsi="Times New Roman" w:cs="Times New Roman"/>
          <w:b w:val="0"/>
          <w:i w:val="0"/>
          <w:color w:val="000000"/>
          <w:sz w:val="24"/>
        </w:rPr>
        <w:t>Một trong những thách thức an ninh lớn nhất trong thập kỷ tới là sự xuất hiện của máy tính lượng tử quy mô lớn (Cryptanalytically Relevant Quantum Computer - CRQC).</w:t>
      </w:r>
    </w:p>
    <w:p>
      <w:pPr>
        <w:spacing w:line="300" w:lineRule="auto" w:after="80"/>
        <w:jc w:val="both"/>
      </w:pPr>
      <w:r>
        <w:rPr>
          <w:rFonts w:ascii="Times New Roman" w:hAnsi="Times New Roman" w:cs="Times New Roman"/>
          <w:b w:val="0"/>
          <w:i w:val="0"/>
          <w:color w:val="000000"/>
          <w:sz w:val="24"/>
        </w:rPr>
        <w:t xml:space="preserve">Vào năm 1994, Peter Shor đã công bố thuật toán lượng tử nổi tiếng (Shor's Algorithm) có khả năng giải quyết bài toán phân tích thừa số nguyên lớn và bài toán logarit rời rạc trong thời gian đa thức </w:t>
      </w:r>
      <w:r>
        <w:rPr>
          <w:rFonts w:ascii="Times New Roman" w:hAnsi="Times New Roman" w:cs="Times New Roman"/>
          <w:b w:val="0"/>
          <w:i/>
          <w:color w:val="000000"/>
          <w:sz w:val="24"/>
        </w:rPr>
        <w:t>O((log N)3)</w:t>
      </w:r>
      <w:r>
        <w:rPr>
          <w:rFonts w:ascii="Times New Roman" w:hAnsi="Times New Roman" w:cs="Times New Roman"/>
          <w:b w:val="0"/>
          <w:i w:val="0"/>
          <w:color w:val="000000"/>
          <w:sz w:val="24"/>
        </w:rPr>
        <w:t>.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pPr>
        <w:spacing w:line="300" w:lineRule="auto" w:after="80"/>
        <w:jc w:val="both"/>
      </w:pPr>
      <w:r>
        <w:rPr>
          <w:rFonts w:ascii="Times New Roman" w:hAnsi="Times New Roman" w:cs="Times New Roman"/>
          <w:b w:val="0"/>
          <w:i w:val="0"/>
          <w:color w:val="000000"/>
          <w:sz w:val="24"/>
        </w:rPr>
        <w:t xml:space="preserve">Đối với mật mã đối xứng AES-128, thuật toán Grover của Lov Grover (1996) giúp giảm độ phức tạp của bài toán vét cạn khóa từ </w:t>
      </w:r>
      <w:r>
        <w:rPr>
          <w:rFonts w:ascii="Times New Roman" w:hAnsi="Times New Roman" w:cs="Times New Roman"/>
          <w:b w:val="0"/>
          <w:i/>
          <w:color w:val="000000"/>
          <w:sz w:val="24"/>
        </w:rPr>
        <w:t>2128</w:t>
      </w:r>
      <w:r>
        <w:rPr>
          <w:rFonts w:ascii="Times New Roman" w:hAnsi="Times New Roman" w:cs="Times New Roman"/>
          <w:b w:val="0"/>
          <w:i w:val="0"/>
          <w:color w:val="000000"/>
          <w:sz w:val="24"/>
        </w:rPr>
        <w:t xml:space="preserve"> xuống còn </w:t>
      </w:r>
      <w:r>
        <w:rPr>
          <w:rFonts w:ascii="Times New Roman" w:hAnsi="Times New Roman" w:cs="Times New Roman"/>
          <w:b w:val="0"/>
          <w:i/>
          <w:color w:val="000000"/>
          <w:sz w:val="24"/>
        </w:rPr>
        <w:t>264</w:t>
      </w:r>
      <w:r>
        <w:rPr>
          <w:rFonts w:ascii="Times New Roman" w:hAnsi="Times New Roman" w:cs="Times New Roman"/>
          <w:b w:val="0"/>
          <w:i w:val="0"/>
          <w:color w:val="000000"/>
          <w:sz w:val="24"/>
        </w:rPr>
        <w:t xml:space="preserve">. Mặc dù </w:t>
      </w:r>
      <w:r>
        <w:rPr>
          <w:rFonts w:ascii="Times New Roman" w:hAnsi="Times New Roman" w:cs="Times New Roman"/>
          <w:b w:val="0"/>
          <w:i/>
          <w:color w:val="000000"/>
          <w:sz w:val="24"/>
        </w:rPr>
        <w:t>264</w:t>
      </w:r>
      <w:r>
        <w:rPr>
          <w:rFonts w:ascii="Times New Roman" w:hAnsi="Times New Roman" w:cs="Times New Roman"/>
          <w:b w:val="0"/>
          <w:i w:val="0"/>
          <w:color w:val="000000"/>
          <w:sz w:val="24"/>
        </w:rPr>
        <w:t xml:space="preserve"> vẫn là một con số rất lớn, nhưng để đảm bảo an toàn tuyệt đối trong kỷ nguyên hậu lượng tử, các tiêu chuẩn an ninh quốc tế khuyến nghị nâng cấp độ dài khóa AES lên 256-bit (đạt cấp độ an toàn </w:t>
      </w:r>
      <w:r>
        <w:rPr>
          <w:rFonts w:ascii="Times New Roman" w:hAnsi="Times New Roman" w:cs="Times New Roman"/>
          <w:b w:val="0"/>
          <w:i/>
          <w:color w:val="000000"/>
          <w:sz w:val="24"/>
        </w:rPr>
        <w:t>2128</w:t>
      </w:r>
      <w:r>
        <w:rPr>
          <w:rFonts w:ascii="Times New Roman" w:hAnsi="Times New Roman" w:cs="Times New Roman"/>
          <w:b w:val="0"/>
          <w:i w:val="0"/>
          <w:color w:val="000000"/>
          <w:sz w:val="24"/>
        </w:rPr>
        <w:t xml:space="preserve"> trước máy tính lượng tử).</w:t>
      </w:r>
    </w:p>
    <w:p>
      <w:pPr>
        <w:spacing w:line="300" w:lineRule="auto" w:after="80"/>
        <w:jc w:val="both"/>
      </w:pPr>
      <w:r>
        <w:rPr>
          <w:rFonts w:ascii="Times New Roman" w:hAnsi="Times New Roman" w:cs="Times New Roman"/>
          <w:b/>
          <w:i w:val="0"/>
          <w:color w:val="000000"/>
          <w:sz w:val="24"/>
        </w:rPr>
        <w:t>10.3. Tiêu chuẩn mật mã hậu lượng tử của NIST (FIPS 203 ML-KEM &amp; FIPS 204 ML-DSA)</w:t>
      </w:r>
    </w:p>
    <w:p>
      <w:pPr>
        <w:spacing w:line="300" w:lineRule="auto" w:after="80"/>
        <w:jc w:val="both"/>
      </w:pPr>
      <w:r>
        <w:rPr>
          <w:rFonts w:ascii="Times New Roman" w:hAnsi="Times New Roman" w:cs="Times New Roman"/>
          <w:b w:val="0"/>
          <w:i w:val="0"/>
          <w:color w:val="000000"/>
          <w:sz w:val="24"/>
        </w:rPr>
        <w:t>Sau cuộc thi tiêu chuẩn hóa kéo dài 8 năm (2016 - 2024), Viện Tiêu chuẩn và Công nghệ Quốc gia Hoa Kỳ (NIST) đã chính thức ban hành các tiêu chuẩn mật mã hậu lượng tử đầu tiên của thế giới vào tháng 8 năm 2024:</w:t>
      </w:r>
    </w:p>
    <w:p>
      <w:pPr>
        <w:spacing w:line="300" w:lineRule="auto" w:after="80"/>
        <w:jc w:val="both"/>
      </w:pPr>
      <w:r>
        <w:rPr>
          <w:rFonts w:ascii="Times New Roman" w:hAnsi="Times New Roman" w:cs="Times New Roman"/>
          <w:b w:val="0"/>
          <w:i w:val="0"/>
          <w:color w:val="000000"/>
          <w:sz w:val="24"/>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pPr>
        <w:spacing w:line="300" w:lineRule="auto" w:after="80"/>
        <w:jc w:val="both"/>
      </w:pPr>
      <w:r>
        <w:rPr>
          <w:rFonts w:ascii="Times New Roman" w:hAnsi="Times New Roman" w:cs="Times New Roman"/>
          <w:b w:val="0"/>
          <w:i w:val="0"/>
          <w:color w:val="000000"/>
          <w:sz w:val="24"/>
        </w:rPr>
        <w:t>- FIPS 204: ML-DSA (Module-Lattice-Based Digital Signature Algorithm): Dựa trên thuật toán CRYSTALS-Dilithium, hoạt động trên mạng tinh thể. Đây là tiêu chuẩn thay thế cho cơ chế chữ ký số RSA-PSS và ECDSA.</w:t>
      </w:r>
    </w:p>
    <w:p>
      <w:pPr>
        <w:keepNext/>
        <w:spacing w:before="120" w:after="80" w:line="312" w:lineRule="auto"/>
        <w:jc w:val="center"/>
      </w:pPr>
      <w:r>
        <w:rPr>
          <w:rFonts w:ascii="Times New Roman" w:hAnsi="Times New Roman" w:cs="Times New Roman"/>
          <w:b w:val="0"/>
          <w:i w:val="0"/>
          <w:color w:val="000000"/>
          <w:sz w:val="26"/>
        </w:rPr>
        <w:drawing>
          <wp:inline xmlns:a="http://schemas.openxmlformats.org/drawingml/2006/main" xmlns:pic="http://schemas.openxmlformats.org/drawingml/2006/picture">
            <wp:extent cx="5400000" cy="3102128"/>
            <wp:docPr id="19" name="Picture 19"/>
            <wp:cNvGraphicFramePr>
              <a:graphicFrameLocks noChangeAspect="1"/>
            </wp:cNvGraphicFramePr>
            <a:graphic>
              <a:graphicData uri="http://schemas.openxmlformats.org/drawingml/2006/picture">
                <pic:pic>
                  <pic:nvPicPr>
                    <pic:cNvPr id="0" name="hinh_15_pqc_comparison.png"/>
                    <pic:cNvPicPr/>
                  </pic:nvPicPr>
                  <pic:blipFill>
                    <a:blip r:embed="rId29"/>
                    <a:stretch>
                      <a:fillRect/>
                    </a:stretch>
                  </pic:blipFill>
                  <pic:spPr>
                    <a:xfrm>
                      <a:off x="0" y="0"/>
                      <a:ext cx="5400000" cy="3102128"/>
                    </a:xfrm>
                    <a:prstGeom prst="rect"/>
                  </pic:spPr>
                </pic:pic>
              </a:graphicData>
            </a:graphic>
          </wp:inline>
        </w:drawing>
      </w:r>
    </w:p>
    <w:p>
      <w:pPr>
        <w:spacing w:before="40" w:after="240" w:line="312" w:lineRule="auto"/>
        <w:jc w:val="center"/>
      </w:pPr>
      <w:r>
        <w:rPr>
          <w:rFonts w:ascii="Times New Roman" w:hAnsi="Times New Roman" w:cs="Times New Roman"/>
          <w:b w:val="0"/>
          <w:i/>
          <w:color w:val="334155"/>
          <w:sz w:val="21"/>
        </w:rPr>
        <w:t>Hình 15. So sánh kích thước khóa và bản mã: RSA cổ điển vs Mật mã Hậu lượng tử PQC</w:t>
      </w:r>
    </w:p>
    <w:p>
      <w:pPr>
        <w:spacing w:line="300" w:lineRule="auto" w:after="160" w:before="80"/>
        <w:jc w:val="center"/>
      </w:pPr>
      <w:r>
        <w:rPr>
          <w:rFonts w:ascii="Times New Roman" w:hAnsi="Times New Roman" w:cs="Times New Roman"/>
          <w:b/>
          <w:i w:val="0"/>
          <w:color w:val="334155"/>
          <w:sz w:val="21"/>
        </w:rPr>
        <w:t>Hình 15.</w:t>
      </w:r>
      <w:r>
        <w:rPr>
          <w:rFonts w:ascii="Times New Roman" w:hAnsi="Times New Roman" w:cs="Times New Roman"/>
          <w:b w:val="0"/>
          <w:i w:val="0"/>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pPr>
        <w:spacing w:line="300" w:lineRule="auto" w:after="80"/>
        <w:jc w:val="both"/>
      </w:pPr>
      <w:r>
        <w:rPr>
          <w:rFonts w:ascii="Times New Roman" w:hAnsi="Times New Roman" w:cs="Times New Roman"/>
          <w:b/>
          <w:i w:val="0"/>
          <w:color w:val="000000"/>
          <w:sz w:val="24"/>
        </w:rPr>
        <w:t>10.4. Lộ trình nâng cấp CloakShare sang kiến trúc Kháng Lượng Tử Lai (Hybrid PQC)</w:t>
      </w:r>
    </w:p>
    <w:p>
      <w:pPr>
        <w:spacing w:line="300" w:lineRule="auto" w:after="80"/>
        <w:jc w:val="both"/>
      </w:pPr>
      <w:r>
        <w:rPr>
          <w:rFonts w:ascii="Times New Roman" w:hAnsi="Times New Roman" w:cs="Times New Roman"/>
          <w:b w:val="0"/>
          <w:i w:val="0"/>
          <w:color w:val="000000"/>
          <w:sz w:val="24"/>
        </w:rP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pPr>
        <w:spacing w:line="300" w:lineRule="auto" w:after="80"/>
        <w:jc w:val="both"/>
      </w:pPr>
      <w:r>
        <w:rPr>
          <w:rFonts w:ascii="Times New Roman" w:hAnsi="Times New Roman" w:cs="Times New Roman"/>
          <w:b w:val="0"/>
          <w:i w:val="0"/>
          <w:color w:val="000000"/>
          <w:sz w:val="24"/>
        </w:rPr>
        <w:t>1. Giai đoạn 1: Nâng cấp AES-256: Mở rộng lõi C từ AES-128 lên AES-256 (14 vòng lặp, khóa 32 byte), đảm bảo độ an toàn kháng lượng tử cấp 128-bit theo thuật toán Grover.</w:t>
      </w:r>
    </w:p>
    <w:p>
      <w:pPr>
        <w:spacing w:line="300" w:lineRule="auto" w:after="80"/>
        <w:jc w:val="both"/>
      </w:pPr>
      <w:r>
        <w:rPr>
          <w:rFonts w:ascii="Times New Roman" w:hAnsi="Times New Roman" w:cs="Times New Roman"/>
          <w:b w:val="0"/>
          <w:i w:val="0"/>
          <w:color w:val="000000"/>
          <w:sz w:val="24"/>
        </w:rPr>
        <w:t>2. 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pPr>
        <w:spacing w:line="300" w:lineRule="auto" w:after="80"/>
        <w:jc w:val="both"/>
      </w:pPr>
      <w:r>
        <w:rPr>
          <w:rFonts w:ascii="Times New Roman" w:hAnsi="Times New Roman" w:cs="Times New Roman"/>
          <w:b w:val="0"/>
          <w:i w:val="0"/>
          <w:color w:val="000000"/>
          <w:sz w:val="24"/>
        </w:rPr>
        <w:t>3. Giai đoạn 3: Chữ ký Số Hậu lượng tử ML-DSA: Tích hợp thư viện liboqs để ký số bằng Dilithium kết hợp song song với chữ ký ví Web3 EIP-191.</w:t>
      </w:r>
    </w:p>
    <w:p>
      <w:pPr>
        <w:spacing w:line="300" w:lineRule="auto" w:after="80"/>
        <w:jc w:val="both"/>
      </w:pPr>
      <w:r>
        <w:rPr>
          <w:rFonts w:ascii="Times New Roman" w:hAnsi="Times New Roman" w:cs="Times New Roman"/>
          <w:b/>
          <w:i w:val="0"/>
          <w:color w:val="000000"/>
          <w:sz w:val="24"/>
        </w:rPr>
        <w:t>10.5. Kết luận toàn văn chuyên khảo</w:t>
      </w:r>
    </w:p>
    <w:p>
      <w:pPr>
        <w:spacing w:line="300" w:lineRule="auto" w:after="80"/>
        <w:jc w:val="both"/>
      </w:pPr>
      <w:r>
        <w:rPr>
          <w:rFonts w:ascii="Times New Roman" w:hAnsi="Times New Roman" w:cs="Times New Roman"/>
          <w:b w:val="0"/>
          <w:i w:val="0"/>
          <w:color w:val="000000"/>
          <w:sz w:val="24"/>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pPr>
        <w:spacing w:line="300" w:lineRule="auto" w:after="80"/>
        <w:jc w:val="both"/>
      </w:pPr>
      <w:r>
        <w:rPr>
          <w:rFonts w:ascii="Times New Roman" w:hAnsi="Times New Roman" w:cs="Times New Roman"/>
          <w:b/>
          <w:i w:val="0"/>
          <w:color w:val="000000"/>
          <w:sz w:val="24"/>
        </w:rPr>
        <w:t>CHƯƠNG TK</w:t>
      </w:r>
    </w:p>
    <w:p>
      <w:pPr>
        <w:spacing w:line="300" w:lineRule="auto" w:after="80"/>
        <w:jc w:val="both"/>
      </w:pPr>
      <w:r>
        <w:rPr>
          <w:rFonts w:ascii="Times New Roman" w:hAnsi="Times New Roman" w:cs="Times New Roman"/>
          <w:b/>
          <w:i w:val="0"/>
          <w:color w:val="000000"/>
          <w:sz w:val="24"/>
        </w:rPr>
        <w:t>DANH MỤC TÀI LIỆU THAM KHẢO</w:t>
      </w:r>
    </w:p>
    <w:p>
      <w:pPr>
        <w:spacing w:line="300" w:lineRule="auto" w:after="80"/>
        <w:jc w:val="both"/>
      </w:pPr>
      <w:r>
        <w:rPr>
          <w:rFonts w:ascii="Times New Roman" w:hAnsi="Times New Roman" w:cs="Times New Roman"/>
          <w:b w:val="0"/>
          <w:i w:val="0"/>
          <w:color w:val="000000"/>
          <w:sz w:val="24"/>
        </w:rPr>
        <w:t>[1] National Institute of Standards and Technology (NIST), 'Advanced Encryption Standard (AES)', Federal Information Processing Standards Publication (FIPS) 197, Nov. 2001.</w:t>
      </w:r>
    </w:p>
    <w:p>
      <w:pPr>
        <w:spacing w:line="300" w:lineRule="auto" w:after="80"/>
        <w:jc w:val="both"/>
      </w:pPr>
      <w:r>
        <w:rPr>
          <w:rFonts w:ascii="Times New Roman" w:hAnsi="Times New Roman" w:cs="Times New Roman"/>
          <w:b w:val="0"/>
          <w:i w:val="0"/>
          <w:color w:val="000000"/>
          <w:sz w:val="24"/>
        </w:rPr>
        <w:t>[2] K. Moriarty, B. Kaliski, J. Jonsson, and A. Rusch, 'PKCS #1: RSA Cryptography Specifications Version 2.2', IETF Request for Comments (RFC) 8017, Oct. 2016.</w:t>
      </w:r>
    </w:p>
    <w:p>
      <w:pPr>
        <w:spacing w:line="300" w:lineRule="auto" w:after="80"/>
        <w:jc w:val="both"/>
      </w:pPr>
      <w:r>
        <w:rPr>
          <w:rFonts w:ascii="Times New Roman" w:hAnsi="Times New Roman" w:cs="Times New Roman"/>
          <w:b w:val="0"/>
          <w:i w:val="0"/>
          <w:color w:val="000000"/>
          <w:sz w:val="24"/>
        </w:rPr>
        <w:t>[3] R. Housley, 'Cryptographic Message Syntax (CMS)', IETF Request for Comments (RFC) 5652, Sep. 2009.</w:t>
      </w:r>
    </w:p>
    <w:p>
      <w:pPr>
        <w:spacing w:line="300" w:lineRule="auto" w:after="80"/>
        <w:jc w:val="both"/>
      </w:pPr>
      <w:r>
        <w:rPr>
          <w:rFonts w:ascii="Times New Roman" w:hAnsi="Times New Roman" w:cs="Times New Roman"/>
          <w:b w:val="0"/>
          <w:i w:val="0"/>
          <w:color w:val="000000"/>
          <w:sz w:val="24"/>
        </w:rPr>
        <w:t>[4] D. Cooper, S. Santesson, S. Farrell, S. Boeyen, R. Housley, and W. Polk, 'Internet X.509 Public Key Infrastructure Certificate and Certificate Revocation List (CRL) Profile', RFC 5280, May 2008.</w:t>
      </w:r>
    </w:p>
    <w:p>
      <w:pPr>
        <w:spacing w:line="300" w:lineRule="auto" w:after="80"/>
        <w:jc w:val="both"/>
      </w:pPr>
      <w:r>
        <w:rPr>
          <w:rFonts w:ascii="Times New Roman" w:hAnsi="Times New Roman" w:cs="Times New Roman"/>
          <w:b w:val="0"/>
          <w:i w:val="0"/>
          <w:color w:val="000000"/>
          <w:sz w:val="24"/>
        </w:rPr>
        <w:t>[5] G. Wood, 'Ethereum: A Secure Decentralised Generalised Transaction Ledger (Yellow Paper)', Ethereum Foundation, 2014.</w:t>
      </w:r>
    </w:p>
    <w:p>
      <w:pPr>
        <w:spacing w:line="300" w:lineRule="auto" w:after="80"/>
        <w:jc w:val="both"/>
      </w:pPr>
      <w:r>
        <w:rPr>
          <w:rFonts w:ascii="Times New Roman" w:hAnsi="Times New Roman" w:cs="Times New Roman"/>
          <w:b w:val="0"/>
          <w:i w:val="0"/>
          <w:color w:val="000000"/>
          <w:sz w:val="24"/>
        </w:rPr>
        <w:t>[6] M. Bellare and P. Rogaway, 'Optimal Asymmetric Encryption -- How to Encrypt with RSA', Advances in Cryptology - EUROCRYPT '94, LNCS, vol. 839, pp. 92-111, Springer, 1994.</w:t>
      </w:r>
    </w:p>
    <w:p>
      <w:pPr>
        <w:spacing w:line="300" w:lineRule="auto" w:after="80"/>
        <w:jc w:val="both"/>
      </w:pPr>
      <w:r>
        <w:rPr>
          <w:rFonts w:ascii="Times New Roman" w:hAnsi="Times New Roman" w:cs="Times New Roman"/>
          <w:b w:val="0"/>
          <w:i w:val="0"/>
          <w:color w:val="000000"/>
          <w:sz w:val="24"/>
        </w:rPr>
        <w:t>[7] M. Bellare and P. Rogaway, 'The Exact Security of Digital Signatures: How to Sign with RSA and Rabin', Advances in Cryptology - EUROCRYPT '96, LNCS, vol. 1070, pp. 399-416, Springer, 1996.</w:t>
      </w:r>
    </w:p>
    <w:p>
      <w:pPr>
        <w:spacing w:line="300" w:lineRule="auto" w:after="80"/>
        <w:jc w:val="both"/>
      </w:pPr>
      <w:r>
        <w:rPr>
          <w:rFonts w:ascii="Times New Roman" w:hAnsi="Times New Roman" w:cs="Times New Roman"/>
          <w:b w:val="0"/>
          <w:i w:val="0"/>
          <w:color w:val="000000"/>
          <w:sz w:val="24"/>
        </w:rPr>
        <w:t>[8] D. Bleichenbacher, 'Chosen Ciphertext Attacks Against Protocols Based on the RSA Encryption Standard PKCS #1', Advances in Cryptology - CRYPTO '98, LNCS, vol. 1462, pp. 1-12, Springer, 1998.</w:t>
      </w:r>
    </w:p>
    <w:p>
      <w:pPr>
        <w:spacing w:line="300" w:lineRule="auto" w:after="80"/>
        <w:jc w:val="both"/>
      </w:pPr>
      <w:r>
        <w:rPr>
          <w:rFonts w:ascii="Times New Roman" w:hAnsi="Times New Roman" w:cs="Times New Roman"/>
          <w:b w:val="0"/>
          <w:i w:val="0"/>
          <w:color w:val="000000"/>
          <w:sz w:val="24"/>
        </w:rPr>
        <w:t>[9] J. Daemen and V. Rijmen, 'The Design of Rijndael: AES - The Advanced Encryption Standard', Information Security and Cryptography, Springer-Verlag, 2002.</w:t>
      </w:r>
    </w:p>
    <w:p>
      <w:pPr>
        <w:spacing w:line="300" w:lineRule="auto" w:after="80"/>
        <w:jc w:val="both"/>
      </w:pPr>
      <w:r>
        <w:rPr>
          <w:rFonts w:ascii="Times New Roman" w:hAnsi="Times New Roman" w:cs="Times New Roman"/>
          <w:b w:val="0"/>
          <w:i w:val="0"/>
          <w:color w:val="000000"/>
          <w:sz w:val="24"/>
        </w:rPr>
        <w:t>[10] V. Buterin, 'Ethereum White Paper: A Next-Generation Smart Contract and Decentralized Application Platform', 2013.</w:t>
      </w:r>
    </w:p>
    <w:p>
      <w:pPr>
        <w:spacing w:line="300" w:lineRule="auto" w:after="80"/>
        <w:jc w:val="both"/>
      </w:pPr>
      <w:r>
        <w:rPr>
          <w:rFonts w:ascii="Times New Roman" w:hAnsi="Times New Roman" w:cs="Times New Roman"/>
          <w:b w:val="0"/>
          <w:i w:val="0"/>
          <w:color w:val="000000"/>
          <w:sz w:val="24"/>
        </w:rPr>
        <w:t>[11] E. Entriken, D. Shirley, J. Evans, and N. Sachs, 'EIP-191: Signed Data Standard', Ethereum Improvement Proposals, no. 191, Feb. 2016.</w:t>
      </w:r>
    </w:p>
    <w:p>
      <w:pPr>
        <w:spacing w:line="300" w:lineRule="auto" w:after="80"/>
        <w:jc w:val="both"/>
      </w:pPr>
      <w:r>
        <w:rPr>
          <w:rFonts w:ascii="Times New Roman" w:hAnsi="Times New Roman" w:cs="Times New Roman"/>
          <w:b w:val="0"/>
          <w:i w:val="0"/>
          <w:color w:val="000000"/>
          <w:sz w:val="24"/>
        </w:rPr>
        <w:t>[12] W. Cabrera, R. Olson, et al., 'EIP-4361: Sign-In with Ethereum', Ethereum Improvement Proposals, no. 4361, Jan. 2022.</w:t>
      </w:r>
    </w:p>
    <w:p>
      <w:pPr>
        <w:spacing w:line="300" w:lineRule="auto" w:after="80"/>
        <w:jc w:val="both"/>
      </w:pPr>
      <w:r>
        <w:rPr>
          <w:rFonts w:ascii="Times New Roman" w:hAnsi="Times New Roman" w:cs="Times New Roman"/>
          <w:b w:val="0"/>
          <w:i w:val="0"/>
          <w:color w:val="000000"/>
          <w:sz w:val="24"/>
        </w:rPr>
        <w:t>[13] National Institute of Standards and Technology (NIST), 'Module-Lattice-Based Key-Encapsulation Mechanism Standard (ML-KEM)', FIPS 203, Aug. 2024.</w:t>
      </w:r>
    </w:p>
    <w:p>
      <w:pPr>
        <w:spacing w:line="300" w:lineRule="auto" w:after="80"/>
        <w:jc w:val="both"/>
      </w:pPr>
      <w:r>
        <w:rPr>
          <w:rFonts w:ascii="Times New Roman" w:hAnsi="Times New Roman" w:cs="Times New Roman"/>
          <w:b w:val="0"/>
          <w:i w:val="0"/>
          <w:color w:val="000000"/>
          <w:sz w:val="24"/>
        </w:rPr>
        <w:t>[14] National Institute of Standards and Technology (NIST), 'Module-Lattice-Based Digital Signature Standard (ML-DSA)', FIPS 204, Aug. 2024.</w:t>
      </w:r>
    </w:p>
    <w:p>
      <w:pPr>
        <w:spacing w:line="300" w:lineRule="auto" w:after="80"/>
        <w:jc w:val="both"/>
      </w:pPr>
      <w:r>
        <w:rPr>
          <w:rFonts w:ascii="Times New Roman" w:hAnsi="Times New Roman" w:cs="Times New Roman"/>
          <w:b w:val="0"/>
          <w:i w:val="0"/>
          <w:color w:val="000000"/>
          <w:sz w:val="24"/>
        </w:rPr>
        <w:t>[15] P. W. Shor, 'Polynomial-Time Algorithms for Prime Factorization and Discrete Logarithms on a Quantum Computer', SIAM Journal on Computing, vol. 26, no. 5, pp. 1484-1509, 1997.</w:t>
      </w:r>
    </w:p>
    <w:p>
      <w:pPr>
        <w:spacing w:line="300" w:lineRule="auto" w:after="80"/>
        <w:jc w:val="both"/>
      </w:pPr>
      <w:r>
        <w:rPr>
          <w:rFonts w:ascii="Times New Roman" w:hAnsi="Times New Roman" w:cs="Times New Roman"/>
          <w:b w:val="0"/>
          <w:i w:val="0"/>
          <w:color w:val="000000"/>
          <w:sz w:val="24"/>
        </w:rPr>
        <w:t>[16] L. K. Grover, 'A Fast Quantum Mechanical Algorithm for Database Search', Proceedings of the 28th Annual ACM Symposium on Theory of Computing (STOC), pp. 212-219, 1996.</w:t>
      </w:r>
    </w:p>
    <w:p>
      <w:pPr>
        <w:spacing w:line="300" w:lineRule="auto" w:after="80"/>
        <w:jc w:val="both"/>
      </w:pPr>
      <w:r>
        <w:rPr>
          <w:rFonts w:ascii="Times New Roman" w:hAnsi="Times New Roman" w:cs="Times New Roman"/>
          <w:b w:val="0"/>
          <w:i w:val="0"/>
          <w:color w:val="000000"/>
          <w:sz w:val="24"/>
        </w:rPr>
        <w:t>[17] T. Perrin and M. Marlinspike, 'The Double Ratchet Algorithm', Signal Foundation, Tech. Rep., Nov. 2016.</w:t>
      </w:r>
    </w:p>
    <w:p>
      <w:pPr>
        <w:spacing w:line="300" w:lineRule="auto" w:after="80"/>
        <w:jc w:val="both"/>
      </w:pPr>
      <w:r>
        <w:rPr>
          <w:rFonts w:ascii="Times New Roman" w:hAnsi="Times New Roman" w:cs="Times New Roman"/>
          <w:b w:val="0"/>
          <w:i w:val="0"/>
          <w:color w:val="000000"/>
          <w:sz w:val="24"/>
        </w:rPr>
        <w:t>[18] B. Warner, 'Magic Wormhole: Simple and Secure P2P File Transfer', PyCon, 2016.</w:t>
      </w:r>
    </w:p>
    <w:p>
      <w:pPr>
        <w:spacing w:line="300" w:lineRule="auto" w:after="80"/>
        <w:jc w:val="both"/>
      </w:pPr>
      <w:r>
        <w:rPr>
          <w:rFonts w:ascii="Times New Roman" w:hAnsi="Times New Roman" w:cs="Times New Roman"/>
          <w:b w:val="0"/>
          <w:i w:val="0"/>
          <w:color w:val="000000"/>
          <w:sz w:val="24"/>
        </w:rPr>
        <w:t>[19] R. Dingledine, N. Mathewson, and P. Syverson, 'Tor: The Second-Generation Onion Router', USENIX Security Symposium, pp. 303-320, 2004.</w:t>
      </w:r>
    </w:p>
    <w:p>
      <w:pPr>
        <w:spacing w:line="300" w:lineRule="auto" w:after="80"/>
        <w:jc w:val="both"/>
      </w:pPr>
      <w:r>
        <w:rPr>
          <w:rFonts w:ascii="Times New Roman" w:hAnsi="Times New Roman" w:cs="Times New Roman"/>
          <w:b w:val="0"/>
          <w:i w:val="0"/>
          <w:color w:val="000000"/>
          <w:sz w:val="24"/>
        </w:rPr>
        <w:t>[20] J. Benet, 'IPFS - Content Addressed, Versioned, P2P File System', arXiv preprint arXiv:1407.3561, 2014.</w:t>
      </w:r>
    </w:p>
    <w:p>
      <w:pPr>
        <w:spacing w:line="300" w:lineRule="auto" w:after="80"/>
        <w:jc w:val="both"/>
      </w:pPr>
      <w:r>
        <w:rPr>
          <w:rFonts w:ascii="Times New Roman" w:hAnsi="Times New Roman" w:cs="Times New Roman"/>
          <w:b w:val="0"/>
          <w:i w:val="0"/>
          <w:color w:val="000000"/>
          <w:sz w:val="24"/>
        </w:rPr>
        <w:t>[21] J. Donenfeld, 'WireGuard: Next Generation Kernel Network Tunnel', Network and Distributed System Security Symposium (NDSS), 2017.</w:t>
      </w:r>
    </w:p>
    <w:p>
      <w:pPr>
        <w:spacing w:line="300" w:lineRule="auto" w:after="80"/>
        <w:jc w:val="both"/>
      </w:pPr>
      <w:r>
        <w:rPr>
          <w:rFonts w:ascii="Times New Roman" w:hAnsi="Times New Roman" w:cs="Times New Roman"/>
          <w:b w:val="0"/>
          <w:i w:val="0"/>
          <w:color w:val="000000"/>
          <w:sz w:val="24"/>
        </w:rPr>
        <w:t>[22] European Parliament and Council, 'General Data Protection Regulation (GDPR)', Regulation (EU) 2016/679, May 2018.</w:t>
      </w:r>
    </w:p>
    <w:p>
      <w:pPr>
        <w:spacing w:line="300" w:lineRule="auto" w:after="80"/>
        <w:jc w:val="both"/>
      </w:pPr>
      <w:r>
        <w:rPr>
          <w:rFonts w:ascii="Times New Roman" w:hAnsi="Times New Roman" w:cs="Times New Roman"/>
          <w:b w:val="0"/>
          <w:i w:val="0"/>
          <w:color w:val="000000"/>
          <w:sz w:val="24"/>
        </w:rPr>
        <w:t>[23] Microsoft Corporation, 'The STRIDE Threat Model', Microsoft Security Development Lifecycle (SDL), 2005.</w:t>
      </w:r>
    </w:p>
    <w:p>
      <w:pPr>
        <w:spacing w:line="300" w:lineRule="auto" w:after="80"/>
        <w:jc w:val="both"/>
      </w:pPr>
      <w:r>
        <w:rPr>
          <w:rFonts w:ascii="Times New Roman" w:hAnsi="Times New Roman" w:cs="Times New Roman"/>
          <w:b w:val="0"/>
          <w:i w:val="0"/>
          <w:color w:val="000000"/>
          <w:sz w:val="24"/>
        </w:rPr>
        <w:t>[24] J. A. Halderman et al., 'Lest We Remember: Cold Boot Attacks on Encryption Keys', Communications of the ACM, vol. 52, no. 5, pp. 91-98, 2009.</w:t>
      </w:r>
    </w:p>
    <w:p>
      <w:pPr>
        <w:spacing w:line="300" w:lineRule="auto" w:after="80"/>
        <w:jc w:val="both"/>
      </w:pPr>
      <w:r>
        <w:rPr>
          <w:rFonts w:ascii="Times New Roman" w:hAnsi="Times New Roman" w:cs="Times New Roman"/>
          <w:b w:val="0"/>
          <w:i w:val="0"/>
          <w:color w:val="000000"/>
          <w:sz w:val="24"/>
        </w:rPr>
        <w:t>[25] S. Tiainen, 'FastAPI: Modern, Fast Web Framework for Python 3.8+', 2024.</w:t>
      </w:r>
    </w:p>
    <w:p>
      <w:pPr>
        <w:spacing w:line="300" w:lineRule="auto" w:after="80"/>
        <w:jc w:val="both"/>
      </w:pPr>
      <w:r>
        <w:rPr>
          <w:rFonts w:ascii="Times New Roman" w:hAnsi="Times New Roman" w:cs="Times New Roman"/>
          <w:b/>
          <w:i w:val="0"/>
          <w:color w:val="000000"/>
          <w:sz w:val="24"/>
        </w:rPr>
        <w:t>CHƯƠNG CK-01</w:t>
      </w:r>
    </w:p>
    <w:p>
      <w:pPr>
        <w:spacing w:line="300" w:lineRule="auto" w:after="80"/>
        <w:jc w:val="both"/>
      </w:pPr>
      <w:r>
        <w:rPr>
          <w:rFonts w:ascii="Times New Roman" w:hAnsi="Times New Roman" w:cs="Times New Roman"/>
          <w:b/>
          <w:i w:val="0"/>
          <w:color w:val="000000"/>
          <w:sz w:val="24"/>
        </w:rPr>
        <w:t>NIST FIPS-197: TIÊU CHUẨN MÃ HÓA NÂNG CAO (ADVANCED ENCRYPTION STANDARD - AES)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#01</w:t>
              <w:br/>
              <w:t xml:space="preserve">- Mã định danh: STD-01</w:t>
              <w:br/>
              <w:t xml:space="preserve">- Cơ quan ban hành: National Institute of Standards and Technology (NIST), Gaithersburg, MD, USA</w:t>
              <w:br/>
              <w:t xml:space="preserve">- Năm công bố: 2001</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kế thừa và hiện thực hóa trực tiếp chuẩn FIPS-197 ở tầng mã nguồn C nguyên bản (core/aes128.c và core/aes128.h). Hệ thống lựa chọn cấu hình AES-128-CBC với 10 vòng mã hóa, biên dịch bằng </w:t>
      </w:r>
      <w:r>
        <w:rPr>
          <w:rFonts w:ascii="Times New Roman" w:hAnsi="Times New Roman" w:cs="Times New Roman"/>
          <w:b w:val="0"/>
          <w:i w:val="0"/>
          <w:color w:val="1E293B"/>
          <w:sz w:val="21"/>
          <w:shd w:fill="F1F5F9"/>
        </w:rPr>
        <w:t>core/Makefile</w:t>
      </w:r>
      <w:r>
        <w:rPr>
          <w:rFonts w:ascii="Times New Roman" w:hAnsi="Times New Roman" w:cs="Times New Roman"/>
          <w:b w:val="0"/>
          <w:i w:val="0"/>
          <w:color w:val="000000"/>
          <w:sz w:val="24"/>
        </w:rPr>
        <w:t xml:space="preserve"> với các cờ tối ưu hóa </w:t>
      </w:r>
      <w:r>
        <w:rPr>
          <w:rFonts w:ascii="Times New Roman" w:hAnsi="Times New Roman" w:cs="Times New Roman"/>
          <w:b w:val="0"/>
          <w:i w:val="0"/>
          <w:color w:val="1E293B"/>
          <w:sz w:val="21"/>
          <w:shd w:fill="F1F5F9"/>
        </w:rPr>
        <w:t>gcc -O3 -Wall -Wextra -fPIC</w:t>
      </w:r>
      <w:r>
        <w:rPr>
          <w:rFonts w:ascii="Times New Roman" w:hAnsi="Times New Roman" w:cs="Times New Roman"/>
          <w:b w:val="0"/>
          <w:i w:val="0"/>
          <w:color w:val="000000"/>
          <w:sz w:val="24"/>
        </w:rPr>
        <w:t xml:space="preserve">. Kết quả đo đạc thực nghiệm trên nền tảng CloakShare cho thấy tốc độ mã hóa C Native đạt 582.4 MB/s, nhanh gấp 10.5 lần so với triển khai Python thuần túy. Đáng chú ý, mã nguồn C hiện chỉ dùng mảng </w:t>
      </w:r>
      <w:r>
        <w:rPr>
          <w:rFonts w:ascii="Times New Roman" w:hAnsi="Times New Roman" w:cs="Times New Roman"/>
          <w:b w:val="0"/>
          <w:i w:val="0"/>
          <w:color w:val="1E293B"/>
          <w:sz w:val="21"/>
          <w:shd w:fill="F1F5F9"/>
        </w:rPr>
        <w:t>round_keys[176]</w:t>
      </w:r>
      <w:r>
        <w:rPr>
          <w:rFonts w:ascii="Times New Roman" w:hAnsi="Times New Roman" w:cs="Times New Roman"/>
          <w:b w:val="0"/>
          <w:i w:val="0"/>
          <w:color w:val="000000"/>
          <w:sz w:val="24"/>
        </w:rPr>
        <w:t xml:space="preserve"> và ma trận </w:t>
      </w:r>
      <w:r>
        <w:rPr>
          <w:rFonts w:ascii="Times New Roman" w:hAnsi="Times New Roman" w:cs="Times New Roman"/>
          <w:b w:val="0"/>
          <w:i w:val="0"/>
          <w:color w:val="1E293B"/>
          <w:sz w:val="21"/>
          <w:shd w:fill="F1F5F9"/>
        </w:rPr>
        <w:t>state[16]</w:t>
      </w:r>
      <w:r>
        <w:rPr>
          <w:rFonts w:ascii="Times New Roman" w:hAnsi="Times New Roman" w:cs="Times New Roman"/>
          <w:b w:val="0"/>
          <w:i w:val="0"/>
          <w:color w:val="000000"/>
          <w:sz w:val="24"/>
        </w:rPr>
        <w:t xml:space="preserve"> dạng biến cục bộ trên ngăn xếp; các biến này tự động giải phóng khi hàm thoát nhưng KHÔNG được tẩy xóa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tường minh — đây là hạng mục cải tiến đã được ghi nhận (bổ sung </w:t>
      </w:r>
      <w:r>
        <w:rPr>
          <w:rFonts w:ascii="Times New Roman" w:hAnsi="Times New Roman" w:cs="Times New Roman"/>
          <w:b w:val="0"/>
          <w:i w:val="0"/>
          <w:color w:val="1E293B"/>
          <w:sz w:val="21"/>
          <w:shd w:fill="F1F5F9"/>
        </w:rPr>
        <w:t>memset_s</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explicit_bzero</w:t>
      </w:r>
      <w:r>
        <w:rPr>
          <w:rFonts w:ascii="Times New Roman" w:hAnsi="Times New Roman" w:cs="Times New Roman"/>
          <w:b w:val="0"/>
          <w:i w:val="0"/>
          <w:color w:val="000000"/>
          <w:sz w:val="24"/>
        </w:rPr>
        <w:t xml:space="preserve"> cho </w:t>
      </w:r>
      <w:r>
        <w:rPr>
          <w:rFonts w:ascii="Times New Roman" w:hAnsi="Times New Roman" w:cs="Times New Roman"/>
          <w:b w:val="0"/>
          <w:i w:val="0"/>
          <w:color w:val="1E293B"/>
          <w:sz w:val="21"/>
          <w:shd w:fill="F1F5F9"/>
        </w:rPr>
        <w:t>round_keys</w:t>
      </w:r>
      <w:r>
        <w:rPr>
          <w:rFonts w:ascii="Times New Roman" w:hAnsi="Times New Roman" w:cs="Times New Roman"/>
          <w:b w:val="0"/>
          <w:i w:val="0"/>
          <w:color w:val="000000"/>
          <w:sz w:val="24"/>
        </w:rPr>
        <w:t xml:space="preserve">). Ở tầng Broker, cơ chế tẩy xóa RAM thực sự được hiện thực bằng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trên các trường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(xem </w:t>
      </w:r>
      <w:r>
        <w:rPr>
          <w:rFonts w:ascii="Times New Roman" w:hAnsi="Times New Roman" w:cs="Times New Roman"/>
          <w:b w:val="0"/>
          <w:i w:val="0"/>
          <w:color w:val="1E293B"/>
          <w:sz w:val="21"/>
          <w:shd w:fill="F1F5F9"/>
        </w:rPr>
        <w:t>broker/memory_store.py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CK-02</w:t>
      </w:r>
    </w:p>
    <w:p>
      <w:pPr>
        <w:spacing w:line="300" w:lineRule="auto" w:after="80"/>
        <w:jc w:val="both"/>
      </w:pPr>
      <w:r>
        <w:rPr>
          <w:rFonts w:ascii="Times New Roman" w:hAnsi="Times New Roman" w:cs="Times New Roman"/>
          <w:b/>
          <w:i w:val="0"/>
          <w:color w:val="000000"/>
          <w:sz w:val="24"/>
        </w:rPr>
        <w:t>RFC 8017: ĐẶC TẢ MẬT MÃ CÔNG KHAI RSA (PKCS #1 PHIÊN BẢN 2.2)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#02</w:t>
              <w:br/>
              <w:t xml:space="preserve">- Mã định danh: STD-02</w:t>
              <w:br/>
              <w:t xml:space="preserve">- Cơ quan ban hành: Internet Engineering Task Force (IETF) - K. Moriarty, B. Kaliski, J. Jonsson, A. Rusch</w:t>
              <w:br/>
              <w:t xml:space="preserve">- Năm công bố: 2016</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tuân thủ 100% đặc tả RFC 8017 trong toàn bộ hệ thống trao đổi khóa và ký số. Mô-đun </w:t>
      </w:r>
      <w:r>
        <w:rPr>
          <w:rFonts w:ascii="Times New Roman" w:hAnsi="Times New Roman" w:cs="Times New Roman"/>
          <w:b w:val="0"/>
          <w:i w:val="0"/>
          <w:color w:val="1E293B"/>
          <w:sz w:val="21"/>
          <w:shd w:fill="F1F5F9"/>
        </w:rPr>
        <w:t>engine/rsa_envelope.py</w:t>
      </w:r>
      <w:r>
        <w:rPr>
          <w:rFonts w:ascii="Times New Roman" w:hAnsi="Times New Roman" w:cs="Times New Roman"/>
          <w:b w:val="0"/>
          <w:i w:val="0"/>
          <w:color w:val="000000"/>
          <w:sz w:val="24"/>
        </w:rPr>
        <w:t xml:space="preserve"> sử dụng RSAES-OAEP với MGF1(SHA-256) để bọc khóa phiên AES-128 (16 byte) thành bao thư số 256 byte gửi kèm theo tệp tin. Mô-đun </w:t>
      </w:r>
      <w:r>
        <w:rPr>
          <w:rFonts w:ascii="Times New Roman" w:hAnsi="Times New Roman" w:cs="Times New Roman"/>
          <w:b w:val="0"/>
          <w:i w:val="0"/>
          <w:color w:val="1E293B"/>
          <w:sz w:val="21"/>
          <w:shd w:fill="F1F5F9"/>
        </w:rPr>
        <w:t>engine/signer.py</w:t>
      </w:r>
      <w:r>
        <w:rPr>
          <w:rFonts w:ascii="Times New Roman" w:hAnsi="Times New Roman" w:cs="Times New Roman"/>
          <w:b w:val="0"/>
          <w:i w:val="0"/>
          <w:color w:val="000000"/>
          <w:sz w:val="24"/>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CK-03</w:t>
      </w:r>
    </w:p>
    <w:p>
      <w:pPr>
        <w:spacing w:line="300" w:lineRule="auto" w:after="80"/>
        <w:jc w:val="both"/>
      </w:pPr>
      <w:r>
        <w:rPr>
          <w:rFonts w:ascii="Times New Roman" w:hAnsi="Times New Roman" w:cs="Times New Roman"/>
          <w:b/>
          <w:i w:val="0"/>
          <w:color w:val="000000"/>
          <w:sz w:val="24"/>
        </w:rPr>
        <w:t>RFC 5652: CÚ PHÁP THÔNG ĐIỆP MẬT MÃ (CRYPTOGRAPHIC MESSAGE SYNTAX - CMS / PKCS #7)</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#03</w:t>
              <w:br/>
              <w:t xml:space="preserve">- Mã định danh: STD-03</w:t>
              <w:br/>
              <w:t xml:space="preserve">- Cơ quan ban hành: Internet Engineering Task Force (IETF) - Russell Housley (Vigil Security)</w:t>
              <w:br/>
              <w:t xml:space="preserve">- Năm công bố: 2009</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3.2.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3.3.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3.4.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3.5.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hiện thực hóa trọn vẹn đặc tả RFC 5652 trong hai hàm C thuần túy </w:t>
      </w:r>
      <w:r>
        <w:rPr>
          <w:rFonts w:ascii="Times New Roman" w:hAnsi="Times New Roman" w:cs="Times New Roman"/>
          <w:b w:val="0"/>
          <w:i w:val="0"/>
          <w:color w:val="1E293B"/>
          <w:sz w:val="21"/>
          <w:shd w:fill="F1F5F9"/>
        </w:rPr>
        <w:t>pkcs7_pad</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pkcs7_unpad</w:t>
      </w:r>
      <w:r>
        <w:rPr>
          <w:rFonts w:ascii="Times New Roman" w:hAnsi="Times New Roman" w:cs="Times New Roman"/>
          <w:b w:val="0"/>
          <w:i w:val="0"/>
          <w:color w:val="000000"/>
          <w:sz w:val="24"/>
        </w:rPr>
        <w:t xml:space="preserve"> tại tệp </w:t>
      </w:r>
      <w:r>
        <w:rPr>
          <w:rFonts w:ascii="Times New Roman" w:hAnsi="Times New Roman" w:cs="Times New Roman"/>
          <w:b w:val="0"/>
          <w:i w:val="0"/>
          <w:color w:val="1E293B"/>
          <w:sz w:val="21"/>
          <w:shd w:fill="F1F5F9"/>
        </w:rPr>
        <w:t>core/padding.c</w:t>
      </w:r>
      <w:r>
        <w:rPr>
          <w:rFonts w:ascii="Times New Roman" w:hAnsi="Times New Roman" w:cs="Times New Roman"/>
          <w:b w:val="0"/>
          <w:i w:val="0"/>
          <w:color w:val="000000"/>
          <w:sz w:val="24"/>
        </w:rPr>
        <w:t xml:space="preserve">. Để giảm thiểu nguy cơ tấn công Padding Oracle, CloakShare áp dụng mô hình Mã hóa rồi Ký (Encrypt-then-Sign): Tầng đường ống trong </w:t>
      </w:r>
      <w:r>
        <w:rPr>
          <w:rFonts w:ascii="Times New Roman" w:hAnsi="Times New Roman" w:cs="Times New Roman"/>
          <w:b w:val="0"/>
          <w:i w:val="0"/>
          <w:color w:val="1E293B"/>
          <w:sz w:val="21"/>
          <w:shd w:fill="F1F5F9"/>
        </w:rPr>
        <w:t>ui/app.py</w:t>
      </w:r>
      <w:r>
        <w:rPr>
          <w:rFonts w:ascii="Times New Roman" w:hAnsi="Times New Roman" w:cs="Times New Roman"/>
          <w:b w:val="0"/>
          <w:i w:val="0"/>
          <w:color w:val="000000"/>
          <w:sz w:val="24"/>
        </w:rPr>
        <w:t xml:space="preserve"> (cùng </w:t>
      </w:r>
      <w:r>
        <w:rPr>
          <w:rFonts w:ascii="Times New Roman" w:hAnsi="Times New Roman" w:cs="Times New Roman"/>
          <w:b w:val="0"/>
          <w:i w:val="0"/>
          <w:color w:val="1E293B"/>
          <w:sz w:val="21"/>
          <w:shd w:fill="F1F5F9"/>
        </w:rPr>
        <w:t>engine/signer.py</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engine/cli_adapter.py</w:t>
      </w:r>
      <w:r>
        <w:rPr>
          <w:rFonts w:ascii="Times New Roman" w:hAnsi="Times New Roman" w:cs="Times New Roman"/>
          <w:b w:val="0"/>
          <w:i w:val="0"/>
          <w:color w:val="000000"/>
          <w:sz w:val="24"/>
        </w:rPr>
        <w:t xml:space="preserve">) chỉ cho phép gọi hàm giải mã AES và </w:t>
      </w:r>
      <w:r>
        <w:rPr>
          <w:rFonts w:ascii="Times New Roman" w:hAnsi="Times New Roman" w:cs="Times New Roman"/>
          <w:b w:val="0"/>
          <w:i w:val="0"/>
          <w:color w:val="1E293B"/>
          <w:sz w:val="21"/>
          <w:shd w:fill="F1F5F9"/>
        </w:rPr>
        <w:t>pkcs7_unpad</w:t>
      </w:r>
      <w:r>
        <w:rPr>
          <w:rFonts w:ascii="Times New Roman" w:hAnsi="Times New Roman" w:cs="Times New Roman"/>
          <w:b w:val="0"/>
          <w:i w:val="0"/>
          <w:color w:val="000000"/>
          <w:sz w:val="24"/>
        </w:rPr>
        <w:t xml:space="preserve"> sau khi chữ ký RSA-PSS trên toàn bộ khối Ciphertext đã được xác thực thành công. Nếu bản mã bị sửa đổi dù chỉ 1 bit, hàm xác minh chữ ký sẽ ngắt ngay lập tức, kẻ tấn công không bao giờ kích hoạt được hàm kiểm tra đệm của C Core.</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CK-04</w:t>
      </w:r>
    </w:p>
    <w:p>
      <w:pPr>
        <w:spacing w:line="300" w:lineRule="auto" w:after="80"/>
        <w:jc w:val="both"/>
      </w:pPr>
      <w:r>
        <w:rPr>
          <w:rFonts w:ascii="Times New Roman" w:hAnsi="Times New Roman" w:cs="Times New Roman"/>
          <w:b/>
          <w:i w:val="0"/>
          <w:color w:val="000000"/>
          <w:sz w:val="24"/>
        </w:rPr>
        <w:t>RFC 5280: HỒ SƠ CHỨNG CHỈ SỐ X.509 PKI VÀ DANH SÁCH THU HỒI (CRL)</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#04</w:t>
              <w:br/>
              <w:t xml:space="preserve">- Mã định danh: STD-04</w:t>
              <w:br/>
              <w:t xml:space="preserve">- Cơ quan ban hành: IETF Network Working Group - D. Cooper, S. Santesson, S. Farrell, S. Boeyen, R. Housley, W. Polk</w:t>
              <w:br/>
              <w:t xml:space="preserve">- Năm công bố: 2008</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4.2.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4.3.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4.4.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4.5.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CK-05</w:t>
      </w:r>
    </w:p>
    <w:p>
      <w:pPr>
        <w:spacing w:line="300" w:lineRule="auto" w:after="80"/>
        <w:jc w:val="both"/>
      </w:pPr>
      <w:r>
        <w:rPr>
          <w:rFonts w:ascii="Times New Roman" w:hAnsi="Times New Roman" w:cs="Times New Roman"/>
          <w:b/>
          <w:i w:val="0"/>
          <w:color w:val="000000"/>
          <w:sz w:val="24"/>
        </w:rPr>
        <w:t>RFC 4949: TỪ ĐIỂN THUẬT NGỮ AN NINH MẠNG INTERNET (INTERNET SECURITY GLOSSARY, VERSION 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#05</w:t>
              <w:br/>
              <w:t xml:space="preserve">- Mã định danh: STD-05</w:t>
              <w:br/>
              <w:t xml:space="preserve">- Cơ quan ban hành: IETF Network Working Group - Robert Shirey</w:t>
              <w:br/>
              <w:t xml:space="preserve">- Năm công bố: 2007</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5.1.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5.2.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5.3.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5.4.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5.5.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CK-06</w:t>
      </w:r>
    </w:p>
    <w:p>
      <w:pPr>
        <w:spacing w:line="300" w:lineRule="auto" w:after="80"/>
        <w:jc w:val="both"/>
      </w:pPr>
      <w:r>
        <w:rPr>
          <w:rFonts w:ascii="Times New Roman" w:hAnsi="Times New Roman" w:cs="Times New Roman"/>
          <w:b/>
          <w:i w:val="0"/>
          <w:color w:val="000000"/>
          <w:sz w:val="24"/>
        </w:rPr>
        <w:t>RFC 2104: MÃ XÁC THỰC THÔNG ĐIỆP DỰA TRÊN HÀM BĂM (HMAC: KEYED-HASHING FOR MESSAGE AUTHENTICATION)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#06</w:t>
              <w:br/>
              <w:t xml:space="preserve">- Mã định danh: STD-06</w:t>
              <w:br/>
              <w:t xml:space="preserve">- Cơ quan ban hành: IETF Network Working Group - H. Krawczyk, M. Bellare, R. Canetti</w:t>
              <w:br/>
              <w:t xml:space="preserve">- Năm công bố: 1997</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6.1.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6.2.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6.3.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6.4.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6.5.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CK-07</w:t>
      </w:r>
    </w:p>
    <w:p>
      <w:pPr>
        <w:spacing w:line="300" w:lineRule="auto" w:after="80"/>
        <w:jc w:val="both"/>
      </w:pPr>
      <w:r>
        <w:rPr>
          <w:rFonts w:ascii="Times New Roman" w:hAnsi="Times New Roman" w:cs="Times New Roman"/>
          <w:b/>
          <w:i w:val="0"/>
          <w:color w:val="000000"/>
          <w:sz w:val="24"/>
        </w:rPr>
        <w:t>NIST FIPS 180-4: TIÊU CHUẨN BĂM AN TOÀN (SECURE HASH STANDARD - SHS / SHA-256)</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#07</w:t>
              <w:br/>
              <w:t xml:space="preserve">- Mã định danh: STD-07</w:t>
              <w:br/>
              <w:t xml:space="preserve">- Cơ quan ban hành: National Institute of Standards and Technology (NIST), Gaithersburg, MD, USA</w:t>
              <w:br/>
              <w:t xml:space="preserve">- Năm công bố: 2015</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7.1.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7.2.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7.3.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7.4.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7.5.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Trong kiến trúc CloakShare, SHA-256 là trái tim tính toán toàn vẹn xuất hiện ở mọi phân hệ: (1) Trong </w:t>
      </w:r>
      <w:r>
        <w:rPr>
          <w:rFonts w:ascii="Times New Roman" w:hAnsi="Times New Roman" w:cs="Times New Roman"/>
          <w:b w:val="0"/>
          <w:i w:val="0"/>
          <w:color w:val="1E293B"/>
          <w:sz w:val="21"/>
          <w:shd w:fill="F1F5F9"/>
        </w:rPr>
        <w:t>engine/rsa_envelope.py</w:t>
      </w:r>
      <w:r>
        <w:rPr>
          <w:rFonts w:ascii="Times New Roman" w:hAnsi="Times New Roman" w:cs="Times New Roman"/>
          <w:b w:val="0"/>
          <w:i w:val="0"/>
          <w:color w:val="000000"/>
          <w:sz w:val="24"/>
        </w:rPr>
        <w:t xml:space="preserve">, SHA-256 là hàm băm cơ sở cho thuật toán sinh mặt nạ MGF1; (2) Trong </w:t>
      </w:r>
      <w:r>
        <w:rPr>
          <w:rFonts w:ascii="Times New Roman" w:hAnsi="Times New Roman" w:cs="Times New Roman"/>
          <w:b w:val="0"/>
          <w:i w:val="0"/>
          <w:color w:val="1E293B"/>
          <w:sz w:val="21"/>
          <w:shd w:fill="F1F5F9"/>
        </w:rPr>
        <w:t>engine/signer.py</w:t>
      </w:r>
      <w:r>
        <w:rPr>
          <w:rFonts w:ascii="Times New Roman" w:hAnsi="Times New Roman" w:cs="Times New Roman"/>
          <w:b w:val="0"/>
          <w:i w:val="0"/>
          <w:color w:val="000000"/>
          <w:sz w:val="24"/>
        </w:rPr>
        <w:t xml:space="preserve">, SHA-256 tính toán mã tóm lược bản mã cho chữ ký số RSA-PSS; (3) Trong </w:t>
      </w:r>
      <w:r>
        <w:rPr>
          <w:rFonts w:ascii="Times New Roman" w:hAnsi="Times New Roman" w:cs="Times New Roman"/>
          <w:b w:val="0"/>
          <w:i w:val="0"/>
          <w:color w:val="1E293B"/>
          <w:sz w:val="21"/>
          <w:shd w:fill="F1F5F9"/>
        </w:rPr>
        <w:t>broker/schemas.py</w:t>
      </w:r>
      <w:r>
        <w:rPr>
          <w:rFonts w:ascii="Times New Roman" w:hAnsi="Times New Roman" w:cs="Times New Roman"/>
          <w:b w:val="0"/>
          <w:i w:val="0"/>
          <w:color w:val="000000"/>
          <w:sz w:val="24"/>
        </w:rPr>
        <w:t>, SHA-256 tính toán tx_id định danh duy nhất cho từng giao dịch truyền tệp; và (4) Trong Web3 Authentication, hàm Keccak-256 (tiền thân của SHA-3) được sử dụng để dẫn xuất địa chỉ ví và ký thông điệp EIP-191.</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CK-08</w:t>
      </w:r>
    </w:p>
    <w:p>
      <w:pPr>
        <w:spacing w:line="300" w:lineRule="auto" w:after="80"/>
        <w:jc w:val="both"/>
      </w:pPr>
      <w:r>
        <w:rPr>
          <w:rFonts w:ascii="Times New Roman" w:hAnsi="Times New Roman" w:cs="Times New Roman"/>
          <w:b/>
          <w:i w:val="0"/>
          <w:color w:val="000000"/>
          <w:sz w:val="24"/>
        </w:rPr>
        <w:t>NIST SP 800-38A: KHUYẾN NGHỊ VỀ CÁC CHẾ ĐỘ VẬN HÀNH MÃ KHỐI (CBC, ECB, CFB, OFB, CTR)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#08</w:t>
              <w:br/>
              <w:t xml:space="preserve">- Mã định danh: STD-08</w:t>
              <w:br/>
              <w:t xml:space="preserve">- Cơ quan ban hành: National Institute of Standards and Technology (NIST) - Morris Dworkin</w:t>
              <w:br/>
              <w:t xml:space="preserve">- Năm công bố: 2001</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8.1.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8.2.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8.3.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8.4.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8.5.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áp dụng nghiêm ngặt các chỉ dẫn của SP 800-38A: Trong hàm </w:t>
      </w:r>
      <w:r>
        <w:rPr>
          <w:rFonts w:ascii="Times New Roman" w:hAnsi="Times New Roman" w:cs="Times New Roman"/>
          <w:b w:val="0"/>
          <w:i w:val="0"/>
          <w:color w:val="1E293B"/>
          <w:sz w:val="21"/>
          <w:shd w:fill="F1F5F9"/>
        </w:rPr>
        <w:t>aes128_cbc_encrypt</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IV được sinh ngẫu nhiên mới hoàn toàn cho mỗi phiên truyền tệp bằng bộ sinh số ngẫu nhiên bảo mật của hệ điều hành (</w:t>
      </w:r>
      <w:r>
        <w:rPr>
          <w:rFonts w:ascii="Times New Roman" w:hAnsi="Times New Roman" w:cs="Times New Roman"/>
          <w:b w:val="0"/>
          <w:i w:val="0"/>
          <w:color w:val="1E293B"/>
          <w:sz w:val="21"/>
          <w:shd w:fill="F1F5F9"/>
        </w:rPr>
        <w:t>os.urandom(16)</w:t>
      </w:r>
      <w:r>
        <w:rPr>
          <w:rFonts w:ascii="Times New Roman" w:hAnsi="Times New Roman" w:cs="Times New Roman"/>
          <w:b w:val="0"/>
          <w:i w:val="0"/>
          <w:color w:val="000000"/>
          <w:sz w:val="24"/>
        </w:rPr>
        <w:t xml:space="preserve"> qua </w:t>
      </w:r>
      <w:r>
        <w:rPr>
          <w:rFonts w:ascii="Times New Roman" w:hAnsi="Times New Roman" w:cs="Times New Roman"/>
          <w:b w:val="0"/>
          <w:i w:val="0"/>
          <w:color w:val="1E293B"/>
          <w:sz w:val="21"/>
          <w:shd w:fill="F1F5F9"/>
        </w:rPr>
        <w:t>CryptGenRandom</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/dev/urandom</w:t>
      </w:r>
      <w:r>
        <w:rPr>
          <w:rFonts w:ascii="Times New Roman" w:hAnsi="Times New Roman" w:cs="Times New Roman"/>
          <w:b w:val="0"/>
          <w:i w:val="0"/>
          <w:color w:val="000000"/>
          <w:sz w:val="24"/>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CK-09</w:t>
      </w:r>
    </w:p>
    <w:p>
      <w:pPr>
        <w:spacing w:line="300" w:lineRule="auto" w:after="80"/>
        <w:jc w:val="both"/>
      </w:pPr>
      <w:r>
        <w:rPr>
          <w:rFonts w:ascii="Times New Roman" w:hAnsi="Times New Roman" w:cs="Times New Roman"/>
          <w:b/>
          <w:i w:val="0"/>
          <w:color w:val="000000"/>
          <w:sz w:val="24"/>
        </w:rPr>
        <w:t>NIST SP 800-38D: CHẾ ĐỘ MÃ HÓA GALOIS/COUNTER MODE (AES-GCM)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#09</w:t>
              <w:br/>
              <w:t xml:space="preserve">- Mã định danh: STD-09</w:t>
              <w:br/>
              <w:t xml:space="preserve">- Cơ quan ban hành: National Institute of Standards and Technology (NIST) - David A. McGrew, John Viega</w:t>
              <w:br/>
              <w:t xml:space="preserve">- Năm công bố: 2007</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9.1.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9.2.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9.3.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9.4.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9.5.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CK-10</w:t>
      </w:r>
    </w:p>
    <w:p>
      <w:pPr>
        <w:spacing w:line="300" w:lineRule="auto" w:after="80"/>
        <w:jc w:val="both"/>
      </w:pPr>
      <w:r>
        <w:rPr>
          <w:rFonts w:ascii="Times New Roman" w:hAnsi="Times New Roman" w:cs="Times New Roman"/>
          <w:b/>
          <w:i w:val="0"/>
          <w:color w:val="000000"/>
          <w:sz w:val="24"/>
        </w:rPr>
        <w:t>NIST SP 800-131A REV 2: CHUYỂN ĐỔI CÁC THUẬT TOÁN MẬT MÃ VÀ ĐỘ DÀI KHÓA</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#10</w:t>
              <w:br/>
              <w:t xml:space="preserve">- Mã định danh: STD-10</w:t>
              <w:br/>
              <w:t xml:space="preserve">- Cơ quan ban hành: National Institute of Standards and Technology (NIST) - Elaine Barker, Allen Roginsky</w:t>
              <w:br/>
              <w:t xml:space="preserve">- Năm công bố: 2019</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10.1.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10.2.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10.3.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10.4.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10.5.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CK-11</w:t>
      </w:r>
    </w:p>
    <w:p>
      <w:pPr>
        <w:spacing w:line="300" w:lineRule="auto" w:after="80"/>
        <w:jc w:val="both"/>
      </w:pPr>
      <w:r>
        <w:rPr>
          <w:rFonts w:ascii="Times New Roman" w:hAnsi="Times New Roman" w:cs="Times New Roman"/>
          <w:b/>
          <w:i w:val="0"/>
          <w:color w:val="000000"/>
          <w:sz w:val="24"/>
        </w:rPr>
        <w:t>NIST FIPS 203: CHUẨN CƠ CHẾ BAO THƯ KHÓA HẬU LƯỢNG TỬ (ML-KEM / CRYSTALS-KYBER)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#11</w:t>
              <w:br/>
              <w:t xml:space="preserve">- Mã định danh: STD-11</w:t>
              <w:br/>
              <w:t xml:space="preserve">- Cơ quan ban hành: National Institute of Standards and Technology (NIST), Gaithersburg, MD, USA</w:t>
              <w:br/>
              <w:t xml:space="preserve">- Năm công bố: 2024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11.1.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11.2.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11.3.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Times New Roman" w:hAnsi="Times New Roman" w:cs="Times New Roman"/>
          <w:b w:val="0"/>
          <w:i w:val="0"/>
          <w:color w:val="1E293B"/>
          <w:sz w:val="21"/>
          <w:shd w:fill="F1F5F9"/>
        </w:rPr>
        <w:t>KeyGen</w:t>
      </w:r>
      <w:r>
        <w:rPr>
          <w:rFonts w:ascii="Times New Roman" w:hAnsi="Times New Roman" w:cs="Times New Roman"/>
          <w:b w:val="0"/>
          <w:i w:val="0"/>
          <w:color w:val="000000"/>
          <w:sz w:val="24"/>
        </w:rPr>
        <w:t xml:space="preserve"> sinh cặp khóa công khai pk (chứa ma trận A và vector t) và khóa riêng sk; </w:t>
      </w:r>
      <w:r>
        <w:rPr>
          <w:rFonts w:ascii="Times New Roman" w:hAnsi="Times New Roman" w:cs="Times New Roman"/>
          <w:b w:val="0"/>
          <w:i w:val="0"/>
          <w:color w:val="1E293B"/>
          <w:sz w:val="21"/>
          <w:shd w:fill="F1F5F9"/>
        </w:rPr>
        <w:t>Encaps</w:t>
      </w:r>
      <w:r>
        <w:rPr>
          <w:rFonts w:ascii="Times New Roman" w:hAnsi="Times New Roman" w:cs="Times New Roman"/>
          <w:b w:val="0"/>
          <w:i w:val="0"/>
          <w:color w:val="000000"/>
          <w:sz w:val="24"/>
        </w:rPr>
        <w:t xml:space="preserve"> nhận vào pk, sinh ra khóa đối xứng dùng chung K và bản mã đóng gói c; và </w:t>
      </w:r>
      <w:r>
        <w:rPr>
          <w:rFonts w:ascii="Times New Roman" w:hAnsi="Times New Roman" w:cs="Times New Roman"/>
          <w:b w:val="0"/>
          <w:i w:val="0"/>
          <w:color w:val="1E293B"/>
          <w:sz w:val="21"/>
          <w:shd w:fill="F1F5F9"/>
        </w:rPr>
        <w:t>Decaps</w:t>
      </w:r>
      <w:r>
        <w:rPr>
          <w:rFonts w:ascii="Times New Roman" w:hAnsi="Times New Roman" w:cs="Times New Roman"/>
          <w:b w:val="0"/>
          <w:i w:val="0"/>
          <w:color w:val="000000"/>
          <w:sz w:val="24"/>
        </w:rPr>
        <w:t xml:space="preserve"> nhận vào c và sk để khôi phục chính xác khóa K sử dụng kỹ thuật chuyển đổi Fujisaki-Okamoto để chống tấn công chọn bản mã IND-CCA2.</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11.4.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11.5.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CK-12</w:t>
      </w:r>
    </w:p>
    <w:p>
      <w:pPr>
        <w:spacing w:line="300" w:lineRule="auto" w:after="80"/>
        <w:jc w:val="both"/>
      </w:pPr>
      <w:r>
        <w:rPr>
          <w:rFonts w:ascii="Times New Roman" w:hAnsi="Times New Roman" w:cs="Times New Roman"/>
          <w:b/>
          <w:i w:val="0"/>
          <w:color w:val="000000"/>
          <w:sz w:val="24"/>
        </w:rPr>
        <w:t>NIST FIPS 204: CHUẨN CHỮ KÝ SỐ HẬU LƯỢNG TỬ (ML-DSA / CRYSTALS-DILITHIUM)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#12</w:t>
              <w:br/>
              <w:t xml:space="preserve">- Mã định danh: STD-12</w:t>
              <w:br/>
              <w:t xml:space="preserve">- Cơ quan ban hành: National Institute of Standards and Technology (NIST), Gaithersburg, MD, USA</w:t>
              <w:br/>
              <w:t xml:space="preserve">- Năm công bố: 2024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12.1.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12.2.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12.3.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12.4.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12.5.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nghiên cứu áp dụng ML-DSA-65 trong việc nâng cấp phân hệ </w:t>
      </w:r>
      <w:r>
        <w:rPr>
          <w:rFonts w:ascii="Times New Roman" w:hAnsi="Times New Roman" w:cs="Times New Roman"/>
          <w:b w:val="0"/>
          <w:i w:val="0"/>
          <w:color w:val="1E293B"/>
          <w:sz w:val="21"/>
          <w:shd w:fill="F1F5F9"/>
        </w:rPr>
        <w:t>engine/signer.py</w:t>
      </w:r>
      <w:r>
        <w:rPr>
          <w:rFonts w:ascii="Times New Roman" w:hAnsi="Times New Roman" w:cs="Times New Roman"/>
          <w:b w:val="0"/>
          <w:i w:val="0"/>
          <w:color w:val="000000"/>
          <w:sz w:val="24"/>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CK-13</w:t>
      </w:r>
    </w:p>
    <w:p>
      <w:pPr>
        <w:spacing w:line="300" w:lineRule="auto" w:after="80"/>
        <w:jc w:val="both"/>
      </w:pPr>
      <w:r>
        <w:rPr>
          <w:rFonts w:ascii="Times New Roman" w:hAnsi="Times New Roman" w:cs="Times New Roman"/>
          <w:b/>
          <w:i w:val="0"/>
          <w:color w:val="000000"/>
          <w:sz w:val="24"/>
        </w:rPr>
        <w:t>NIST FIPS 205: CHUẨN CHỮ KÝ SỐ HẬU LƯỢNG TỬ DỰA TRÊN HÀM BĂM (SLH-DSA / SPHINCS+)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#13</w:t>
              <w:br/>
              <w:t xml:space="preserve">- Mã định danh: STD-13</w:t>
              <w:br/>
              <w:t xml:space="preserve">- Cơ quan ban hành: National Institute of Standards and Technology (NIST), Gaithersburg, MD, USA</w:t>
              <w:br/>
              <w:t xml:space="preserve">- Năm công bố: 2024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13.1.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13.2.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13.3.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13.4.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13.5.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CK-14</w:t>
      </w:r>
    </w:p>
    <w:p>
      <w:pPr>
        <w:spacing w:line="300" w:lineRule="auto" w:after="80"/>
        <w:jc w:val="both"/>
      </w:pPr>
      <w:r>
        <w:rPr>
          <w:rFonts w:ascii="Times New Roman" w:hAnsi="Times New Roman" w:cs="Times New Roman"/>
          <w:b/>
          <w:i w:val="0"/>
          <w:color w:val="000000"/>
          <w:sz w:val="24"/>
        </w:rPr>
        <w:t>ETHEREUM YELLOW PAPER: SỔ CÁI PHÂN TÁN TỔNG QUÁT &amp; MÁY ẢO EVM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#14</w:t>
              <w:br/>
              <w:t xml:space="preserve">- Mã định danh: STD-14</w:t>
              <w:br/>
              <w:t xml:space="preserve">- Cơ quan ban hành: Gavin Wood, Ph.D. - Ethereum Project Formal Specification</w:t>
              <w:br/>
              <w:t xml:space="preserve">- Năm công bố: 2014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14.1.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14.2.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14.3.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14.4.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14.5.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Hợp đồng thông minh đăng ký khóa công khai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xml:space="preserve"> của CloakShare được thiết kế bám sát các nguyên lý tối ưu hóa của Yellow Paper: (1) Sử dụng biến ánh xạ </w:t>
      </w:r>
      <w:r>
        <w:rPr>
          <w:rFonts w:ascii="Times New Roman" w:hAnsi="Times New Roman" w:cs="Times New Roman"/>
          <w:b w:val="0"/>
          <w:i w:val="0"/>
          <w:color w:val="1E293B"/>
          <w:sz w:val="21"/>
          <w:shd w:fill="F1F5F9"/>
        </w:rPr>
        <w:t>mapping(address =&gt; string)</w:t>
      </w:r>
      <w:r>
        <w:rPr>
          <w:rFonts w:ascii="Times New Roman" w:hAnsi="Times New Roman" w:cs="Times New Roman"/>
          <w:b w:val="0"/>
          <w:i w:val="0"/>
          <w:color w:val="000000"/>
          <w:sz w:val="24"/>
        </w:rPr>
        <w:t xml:space="preserve"> để đạt độ phức tạp đọc/ghi O(1); (2) Tối ưu hóa Gas bằng cách nhận chuỗi PEM qua vùng nhớ </w:t>
      </w:r>
      <w:r>
        <w:rPr>
          <w:rFonts w:ascii="Times New Roman" w:hAnsi="Times New Roman" w:cs="Times New Roman"/>
          <w:b w:val="0"/>
          <w:i w:val="0"/>
          <w:color w:val="1E293B"/>
          <w:sz w:val="21"/>
          <w:shd w:fill="F1F5F9"/>
        </w:rPr>
        <w:t>calldata</w:t>
      </w:r>
      <w:r>
        <w:rPr>
          <w:rFonts w:ascii="Times New Roman" w:hAnsi="Times New Roman" w:cs="Times New Roman"/>
          <w:b w:val="0"/>
          <w:i w:val="0"/>
          <w:color w:val="000000"/>
          <w:sz w:val="24"/>
        </w:rPr>
        <w:t xml:space="preserve"> thay vì </w:t>
      </w:r>
      <w:r>
        <w:rPr>
          <w:rFonts w:ascii="Times New Roman" w:hAnsi="Times New Roman" w:cs="Times New Roman"/>
          <w:b w:val="0"/>
          <w:i w:val="0"/>
          <w:color w:val="1E293B"/>
          <w:sz w:val="21"/>
          <w:shd w:fill="F1F5F9"/>
        </w:rPr>
        <w:t>memory</w:t>
      </w:r>
      <w:r>
        <w:rPr>
          <w:rFonts w:ascii="Times New Roman" w:hAnsi="Times New Roman" w:cs="Times New Roman"/>
          <w:b w:val="0"/>
          <w:i w:val="0"/>
          <w:color w:val="000000"/>
          <w:sz w:val="24"/>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CK-15</w:t>
      </w:r>
    </w:p>
    <w:p>
      <w:pPr>
        <w:spacing w:line="300" w:lineRule="auto" w:after="80"/>
        <w:jc w:val="both"/>
      </w:pPr>
      <w:r>
        <w:rPr>
          <w:rFonts w:ascii="Times New Roman" w:hAnsi="Times New Roman" w:cs="Times New Roman"/>
          <w:b/>
          <w:i w:val="0"/>
          <w:color w:val="000000"/>
          <w:sz w:val="24"/>
        </w:rPr>
        <w:t>EIP-191: TIÊU CHUẨN ĐỊNH DẠNG DỮ LIỆU KÝ SỐ ETHEREUM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#15</w:t>
              <w:br/>
              <w:t xml:space="preserve">- Mã định danh: STD-15</w:t>
              <w:br/>
              <w:t xml:space="preserve">- Cơ quan ban hành: Ethereum Improvement Proposal - Nick Johnson, Fabian Vogelsteller</w:t>
              <w:br/>
              <w:t xml:space="preserve">- Năm công bố: 2016</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15.1.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15.2.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Công thức chuẩn hóa dữ liệu ký của EIP-191 được định nghĩa rất chặt chẽ: Data_To_Sign = 0x19 || Version_Byte || Version_Specific_Data || Data_Payload. Trong đó, byte mở đầu </w:t>
      </w:r>
      <w:r>
        <w:rPr>
          <w:rFonts w:ascii="Times New Roman" w:hAnsi="Times New Roman" w:cs="Times New Roman"/>
          <w:b w:val="0"/>
          <w:i w:val="0"/>
          <w:color w:val="1E293B"/>
          <w:sz w:val="21"/>
          <w:shd w:fill="F1F5F9"/>
        </w:rPr>
        <w:t>0x19</w:t>
      </w:r>
      <w:r>
        <w:rPr>
          <w:rFonts w:ascii="Times New Roman" w:hAnsi="Times New Roman" w:cs="Times New Roman"/>
          <w:b w:val="0"/>
          <w:i w:val="0"/>
          <w:color w:val="000000"/>
          <w:sz w:val="24"/>
        </w:rPr>
        <w:t xml:space="preserve"> (25 trong hệ thập phân) là ký tự bắt buộc. Theo đặc tả RLP của Ethereum Yellow Paper, không có giao dịch chuyển tiền hợp lệ nào có thể bắt đầu bằng byte </w:t>
      </w:r>
      <w:r>
        <w:rPr>
          <w:rFonts w:ascii="Times New Roman" w:hAnsi="Times New Roman" w:cs="Times New Roman"/>
          <w:b w:val="0"/>
          <w:i w:val="0"/>
          <w:color w:val="1E293B"/>
          <w:sz w:val="21"/>
          <w:shd w:fill="F1F5F9"/>
        </w:rPr>
        <w:t>0x19</w:t>
      </w:r>
      <w:r>
        <w:rPr>
          <w:rFonts w:ascii="Times New Roman" w:hAnsi="Times New Roman" w:cs="Times New Roman"/>
          <w:b w:val="0"/>
          <w:i w:val="0"/>
          <w:color w:val="000000"/>
          <w:sz w:val="24"/>
        </w:rPr>
        <w:t>. Do đó, chữ ký sinh ra từ EIP-191 vĩnh viễn không thể bị tin tặc phát sóng (broadcast) lên mạng Blockchain để đánh cắp tài sản.</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15.3.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EIP-191 định nghĩa các phiên bản quan trọng: Phiên bản </w:t>
      </w:r>
      <w:r>
        <w:rPr>
          <w:rFonts w:ascii="Times New Roman" w:hAnsi="Times New Roman" w:cs="Times New Roman"/>
          <w:b w:val="0"/>
          <w:i w:val="0"/>
          <w:color w:val="1E293B"/>
          <w:sz w:val="21"/>
          <w:shd w:fill="F1F5F9"/>
        </w:rPr>
        <w:t>0x45</w:t>
      </w:r>
      <w:r>
        <w:rPr>
          <w:rFonts w:ascii="Times New Roman" w:hAnsi="Times New Roman" w:cs="Times New Roman"/>
          <w:b w:val="0"/>
          <w:i w:val="0"/>
          <w:color w:val="000000"/>
          <w:sz w:val="24"/>
        </w:rPr>
        <w:t xml:space="preserve"> (ký tự 'E' trong bảng mã ASCII) là định dạng Personal Sign kinh điển: `0x19 || 0x45 || 'thereum Signed Message:</w:t>
      </w:r>
    </w:p>
    <w:p>
      <w:pPr>
        <w:spacing w:line="300" w:lineRule="auto" w:after="80"/>
        <w:jc w:val="both"/>
      </w:pPr>
      <w:r>
        <w:rPr>
          <w:rFonts w:ascii="Times New Roman" w:hAnsi="Times New Roman" w:cs="Times New Roman"/>
          <w:b w:val="0"/>
          <w:i w:val="0"/>
          <w:color w:val="000000"/>
          <w:sz w:val="24"/>
        </w:rPr>
        <w:t>' || len(message) || message`. Chuỗi này được băm bằng Keccak-256 trước khi ký bằng khóa riêng ECDSA secp256k1 để sinh ra bộ ba giá trị (v, r, s).</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15.4.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 xml:space="preserve">Hàm phục hồi </w:t>
      </w:r>
      <w:r>
        <w:rPr>
          <w:rFonts w:ascii="Times New Roman" w:hAnsi="Times New Roman" w:cs="Times New Roman"/>
          <w:b w:val="0"/>
          <w:i w:val="0"/>
          <w:color w:val="1E293B"/>
          <w:sz w:val="21"/>
          <w:shd w:fill="F1F5F9"/>
        </w:rPr>
        <w:t>ecrecover</w:t>
      </w:r>
      <w:r>
        <w:rPr>
          <w:rFonts w:ascii="Times New Roman" w:hAnsi="Times New Roman" w:cs="Times New Roman"/>
          <w:b w:val="0"/>
          <w:i w:val="0"/>
          <w:color w:val="000000"/>
          <w:sz w:val="24"/>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15.5.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tích hợp EIP-191 làm nền tảng cốt lõi cho cơ chế Rút Tệp Tin Xác Thực (Authenticated Retrieval): Trong </w:t>
      </w:r>
      <w:r>
        <w:rPr>
          <w:rFonts w:ascii="Times New Roman" w:hAnsi="Times New Roman" w:cs="Times New Roman"/>
          <w:b w:val="0"/>
          <w:i w:val="0"/>
          <w:color w:val="1E293B"/>
          <w:sz w:val="21"/>
          <w:shd w:fill="F1F5F9"/>
        </w:rPr>
        <w:t>engine/wallet_auth.py</w:t>
      </w:r>
      <w:r>
        <w:rPr>
          <w:rFonts w:ascii="Times New Roman" w:hAnsi="Times New Roman" w:cs="Times New Roman"/>
          <w:b w:val="0"/>
          <w:i w:val="0"/>
          <w:color w:val="000000"/>
          <w:sz w:val="24"/>
        </w:rPr>
        <w:t xml:space="preserve">, khi người nhận muốn tải tệp tin từ RAM Broker, ứng dụng tự động tạo một thông điệp thách thức gồm ID giao dịch và dấu thời gian: </w:t>
      </w:r>
      <w:r>
        <w:rPr>
          <w:rFonts w:ascii="Times New Roman" w:hAnsi="Times New Roman" w:cs="Times New Roman"/>
          <w:b w:val="0"/>
          <w:i w:val="0"/>
          <w:color w:val="1E293B"/>
          <w:sz w:val="21"/>
          <w:shd w:fill="F1F5F9"/>
        </w:rPr>
        <w:t>CloakShare Retrieve Auth: {tx_id} @ {ts}</w:t>
      </w:r>
      <w:r>
        <w:rPr>
          <w:rFonts w:ascii="Times New Roman" w:hAnsi="Times New Roman" w:cs="Times New Roman"/>
          <w:b w:val="0"/>
          <w:i w:val="0"/>
          <w:color w:val="000000"/>
          <w:sz w:val="24"/>
        </w:rPr>
        <w:t xml:space="preserve">. Ví Web3 ký thông điệp này theo chuẩn EIP-191 Personal Sign. Máy chủ Broker nhận được sẽ gọi </w:t>
      </w:r>
      <w:r>
        <w:rPr>
          <w:rFonts w:ascii="Times New Roman" w:hAnsi="Times New Roman" w:cs="Times New Roman"/>
          <w:b w:val="0"/>
          <w:i w:val="0"/>
          <w:color w:val="1E293B"/>
          <w:sz w:val="21"/>
          <w:shd w:fill="F1F5F9"/>
        </w:rPr>
        <w:t>Account.recover_message</w:t>
      </w:r>
      <w:r>
        <w:rPr>
          <w:rFonts w:ascii="Times New Roman" w:hAnsi="Times New Roman" w:cs="Times New Roman"/>
          <w:b w:val="0"/>
          <w:i w:val="0"/>
          <w:color w:val="000000"/>
          <w:sz w:val="24"/>
        </w:rPr>
        <w:t xml:space="preserve"> để khôi phục địa chỉ ví và đối chiếu với địa chỉ </w:t>
      </w:r>
      <w:r>
        <w:rPr>
          <w:rFonts w:ascii="Times New Roman" w:hAnsi="Times New Roman" w:cs="Times New Roman"/>
          <w:b w:val="0"/>
          <w:i w:val="0"/>
          <w:color w:val="1E293B"/>
          <w:sz w:val="21"/>
          <w:shd w:fill="F1F5F9"/>
        </w:rPr>
        <w:t>recipient_address</w:t>
      </w:r>
      <w:r>
        <w:rPr>
          <w:rFonts w:ascii="Times New Roman" w:hAnsi="Times New Roman" w:cs="Times New Roman"/>
          <w:b w:val="0"/>
          <w:i w:val="0"/>
          <w:color w:val="000000"/>
          <w:sz w:val="24"/>
        </w:rPr>
        <w:t xml:space="preserve"> đã được đăng ký. Nếu không trùng khớp hoặc chữ ký giả mạo, Broker lập tức từ chối với mã lỗi HTTP 403 Forbidden.</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CK-16</w:t>
      </w:r>
    </w:p>
    <w:p>
      <w:pPr>
        <w:spacing w:line="300" w:lineRule="auto" w:after="80"/>
        <w:jc w:val="both"/>
      </w:pPr>
      <w:r>
        <w:rPr>
          <w:rFonts w:ascii="Times New Roman" w:hAnsi="Times New Roman" w:cs="Times New Roman"/>
          <w:b/>
          <w:i w:val="0"/>
          <w:color w:val="000000"/>
          <w:sz w:val="24"/>
        </w:rPr>
        <w:t>EIP-4361: ĐĂNG NHẬP BẰNG ETHEREUM (SIGN-IN WITH ETHEREUM - SIWE)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#16</w:t>
              <w:br/>
              <w:t xml:space="preserve">- Mã định danh: STD-16</w:t>
              <w:br/>
              <w:t xml:space="preserve">- Cơ quan ban hành: Ethereum Improvement Proposal - Wayne Chang, Gregory Rocco, Charles Lehner</w:t>
              <w:br/>
              <w:t xml:space="preserve">- Năm công bố: 2021</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16.1.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16.2.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16.3.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16.4.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Times New Roman" w:hAnsi="Times New Roman" w:cs="Times New Roman"/>
          <w:b w:val="0"/>
          <w:i w:val="0"/>
          <w:color w:val="1E293B"/>
          <w:sz w:val="21"/>
          <w:shd w:fill="F1F5F9"/>
        </w:rPr>
        <w:t>domain</w:t>
      </w:r>
      <w:r>
        <w:rPr>
          <w:rFonts w:ascii="Times New Roman" w:hAnsi="Times New Roman" w:cs="Times New Roman"/>
          <w:b w:val="0"/>
          <w:i w:val="0"/>
          <w:color w:val="000000"/>
          <w:sz w:val="24"/>
        </w:rPr>
        <w:t xml:space="preserve"> ràng buộc chặt chẽ trong thông điệp ký.</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16.5.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CK-17</w:t>
      </w:r>
    </w:p>
    <w:p>
      <w:pPr>
        <w:spacing w:line="300" w:lineRule="auto" w:after="80"/>
        <w:jc w:val="both"/>
      </w:pPr>
      <w:r>
        <w:rPr>
          <w:rFonts w:ascii="Times New Roman" w:hAnsi="Times New Roman" w:cs="Times New Roman"/>
          <w:b/>
          <w:i w:val="0"/>
          <w:color w:val="000000"/>
          <w:sz w:val="24"/>
        </w:rPr>
        <w:t>EIP-712: TIÊU CHUẨN BĂM VÀ KÝ DỮ LIỆU CÓ CẤU TRÚC NHẬP ĐỊNH KIỂU (TYPED STRUCTURED DATA)</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#17</w:t>
              <w:br/>
              <w:t xml:space="preserve">- Mã định danh: STD-17</w:t>
              <w:br/>
              <w:t xml:space="preserve">- Cơ quan ban hành: Ethereum Improvement Proposal - Remco Bloemen, Leonid Logvinov, Jacob Evans</w:t>
              <w:br/>
              <w:t xml:space="preserve">- Năm công bố: 2018</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17.1.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17.2.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Toán học của EIP-712 định nghĩa việc băm dữ liệu theo cấu trúc hình cây kiểu: Cho một cấu trúc dữ liệu S, mã băm được tính bằng: </w:t>
      </w:r>
      <w:r>
        <w:rPr>
          <w:rFonts w:ascii="Times New Roman" w:hAnsi="Times New Roman" w:cs="Times New Roman"/>
          <w:b w:val="0"/>
          <w:i w:val="0"/>
          <w:color w:val="1E293B"/>
          <w:sz w:val="21"/>
          <w:shd w:fill="F1F5F9"/>
        </w:rPr>
        <w:t>hashStruct(S) = Keccak-256(typeHash || encodeData(S))</w:t>
      </w:r>
      <w:r>
        <w:rPr>
          <w:rFonts w:ascii="Times New Roman" w:hAnsi="Times New Roman" w:cs="Times New Roman"/>
          <w:b w:val="0"/>
          <w:i w:val="0"/>
          <w:color w:val="000000"/>
          <w:sz w:val="24"/>
        </w:rPr>
        <w:t xml:space="preserve">, trong đó </w:t>
      </w:r>
      <w:r>
        <w:rPr>
          <w:rFonts w:ascii="Times New Roman" w:hAnsi="Times New Roman" w:cs="Times New Roman"/>
          <w:b w:val="0"/>
          <w:i w:val="0"/>
          <w:color w:val="1E293B"/>
          <w:sz w:val="21"/>
          <w:shd w:fill="F1F5F9"/>
        </w:rPr>
        <w:t>typeHash = Keccak-256(encodeType(S))</w:t>
      </w:r>
      <w:r>
        <w:rPr>
          <w:rFonts w:ascii="Times New Roman" w:hAnsi="Times New Roman" w:cs="Times New Roman"/>
          <w:b w:val="0"/>
          <w:i w:val="0"/>
          <w:color w:val="000000"/>
          <w:sz w:val="24"/>
        </w:rPr>
        <w:t xml:space="preserve"> định danh chính xác kiểu dữ liệu. Đặc biệt, EIP-712 đưa vào khái niệm </w:t>
      </w:r>
      <w:r>
        <w:rPr>
          <w:rFonts w:ascii="Times New Roman" w:hAnsi="Times New Roman" w:cs="Times New Roman"/>
          <w:b w:val="0"/>
          <w:i w:val="0"/>
          <w:color w:val="1E293B"/>
          <w:sz w:val="21"/>
          <w:shd w:fill="F1F5F9"/>
        </w:rPr>
        <w:t>domainSeparator</w:t>
      </w:r>
      <w:r>
        <w:rPr>
          <w:rFonts w:ascii="Times New Roman" w:hAnsi="Times New Roman" w:cs="Times New Roman"/>
          <w:b w:val="0"/>
          <w:i w:val="0"/>
          <w:color w:val="000000"/>
          <w:sz w:val="24"/>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17.3.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Dữ liệu ký cuối cùng theo EIP-712 có dạng: </w:t>
      </w:r>
      <w:r>
        <w:rPr>
          <w:rFonts w:ascii="Times New Roman" w:hAnsi="Times New Roman" w:cs="Times New Roman"/>
          <w:b w:val="0"/>
          <w:i w:val="0"/>
          <w:color w:val="1E293B"/>
          <w:sz w:val="21"/>
          <w:shd w:fill="F1F5F9"/>
        </w:rPr>
        <w:t>0x19 || 0x01 || domainSeparator || hashStruct(message)</w:t>
      </w:r>
      <w:r>
        <w:rPr>
          <w:rFonts w:ascii="Times New Roman" w:hAnsi="Times New Roman" w:cs="Times New Roman"/>
          <w:b w:val="0"/>
          <w:i w:val="0"/>
          <w:color w:val="000000"/>
          <w:sz w:val="24"/>
        </w:rPr>
        <w:t>. Khi ví tiền điện tử nhận dữ liệu này, giao diện ví sẽ tự động phân tích cú pháp JSON Schema và hiển thị trực quan từng trường dữ liệu bằng ngôn ngữ tự nhiên để người dùng duyệt.</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17.4.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EIP-712 đã trở thành tiêu chuẩn vàng cho các sàn giao dịch phi tập trung (như Uniswap Permit, OpenSea Seaport) và các giao thức ủy quyền Meta-Transactions (EIP-2771) cho phép thực hiện giao dịch không cần Gas (Gasless Transactions).</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17.5.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CK-18</w:t>
      </w:r>
    </w:p>
    <w:p>
      <w:pPr>
        <w:spacing w:line="300" w:lineRule="auto" w:after="80"/>
        <w:jc w:val="both"/>
      </w:pPr>
      <w:r>
        <w:rPr>
          <w:rFonts w:ascii="Times New Roman" w:hAnsi="Times New Roman" w:cs="Times New Roman"/>
          <w:b/>
          <w:i w:val="0"/>
          <w:color w:val="000000"/>
          <w:sz w:val="24"/>
        </w:rPr>
        <w:t>BIP-32: CHUẨN VÍ TIỀN ĐIỆN TỬ PHÂN CẤP XÁC ĐỊNH (HIERARCHICAL DETERMINISTIC WALLETS - HD WALLETS)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#18</w:t>
              <w:br/>
              <w:t xml:space="preserve">- Mã định danh: STD-18</w:t>
              <w:br/>
              <w:t xml:space="preserve">- Cơ quan ban hành: Bitcoin Improvement Proposal - Pieter Wuille</w:t>
              <w:br/>
              <w:t xml:space="preserve">- Năm công bố: 2012</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18.1.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18.2.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18.3.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18.4.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18.5.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CK-19</w:t>
      </w:r>
    </w:p>
    <w:p>
      <w:pPr>
        <w:spacing w:line="300" w:lineRule="auto" w:after="80"/>
        <w:jc w:val="both"/>
      </w:pPr>
      <w:r>
        <w:rPr>
          <w:rFonts w:ascii="Times New Roman" w:hAnsi="Times New Roman" w:cs="Times New Roman"/>
          <w:b/>
          <w:i w:val="0"/>
          <w:color w:val="000000"/>
          <w:sz w:val="24"/>
        </w:rPr>
        <w:t>BIP-39: MÃ GHI NHỚ SINH KHÓA XÁC ĐỊNH (MNEMONIC CODE FOR GENERATING DETERMINISTIC KEYS)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#19</w:t>
              <w:br/>
              <w:t xml:space="preserve">- Mã định danh: STD-19</w:t>
              <w:br/>
              <w:t xml:space="preserve">- Cơ quan ban hành: Bitcoin Improvement Proposal - Marek Palatinus, Pavol Rusnak, Aaron Voisine, Sean Bowe</w:t>
              <w:br/>
              <w:t xml:space="preserve">- Năm công bố: 2013</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19.1.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19.2.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19.3.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19.4.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BIP-39 đã trở thành tiêu chuẩn chung bắt buộc được hỗ trợ bởi 100% các ví Web3 hiện đại như MetaMask, Trust Wallet, Ledger, Trezor, v.v.</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19.5.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CK-20</w:t>
      </w:r>
    </w:p>
    <w:p>
      <w:pPr>
        <w:spacing w:line="300" w:lineRule="auto" w:after="80"/>
        <w:jc w:val="both"/>
      </w:pPr>
      <w:r>
        <w:rPr>
          <w:rFonts w:ascii="Times New Roman" w:hAnsi="Times New Roman" w:cs="Times New Roman"/>
          <w:b/>
          <w:i w:val="0"/>
          <w:color w:val="000000"/>
          <w:sz w:val="24"/>
        </w:rPr>
        <w:t>BIP-44: PHÂN CẤP CÂY KHÓA CHO VÍ ĐA TÀI KHOẢN ĐA TIỀN TỆ</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#20</w:t>
              <w:br/>
              <w:t xml:space="preserve">- Mã định danh: STD-20</w:t>
              <w:br/>
              <w:t xml:space="preserve">- Cơ quan ban hành: Bitcoin Improvement Proposal - Marek Palatinus, Pavol Rusnak</w:t>
              <w:br/>
              <w:t xml:space="preserve">- Năm công bố: 2014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20.1.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 xml:space="preserve">BIP-44 được ban hành năm 2014 nhằm hoàn thiện kiến trúc cây khóa của BIP-32 bằng cách thiết lập một cấu trúc đường dẫn phân nhánh chuẩn hóa 5 tầng cố định: </w:t>
      </w:r>
      <w:r>
        <w:rPr>
          <w:rFonts w:ascii="Times New Roman" w:hAnsi="Times New Roman" w:cs="Times New Roman"/>
          <w:b w:val="0"/>
          <w:i w:val="0"/>
          <w:color w:val="1E293B"/>
          <w:sz w:val="21"/>
          <w:shd w:fill="F1F5F9"/>
        </w:rPr>
        <w:t>m / purpose' / coin_type' / account' / change / address_index</w:t>
      </w:r>
      <w:r>
        <w:rPr>
          <w:rFonts w:ascii="Times New Roman" w:hAnsi="Times New Roman" w:cs="Times New Roman"/>
          <w:b w:val="0"/>
          <w:i w:val="0"/>
          <w:color w:val="000000"/>
          <w:sz w:val="24"/>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20.2.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Ý nghĩa chi tiết của 5 tầng định tuyến trong BIP-44: (1) </w:t>
      </w:r>
      <w:r>
        <w:rPr>
          <w:rFonts w:ascii="Times New Roman" w:hAnsi="Times New Roman" w:cs="Times New Roman"/>
          <w:b w:val="0"/>
          <w:i w:val="0"/>
          <w:color w:val="1E293B"/>
          <w:sz w:val="21"/>
          <w:shd w:fill="F1F5F9"/>
        </w:rPr>
        <w:t>purpose'</w:t>
      </w:r>
      <w:r>
        <w:rPr>
          <w:rFonts w:ascii="Times New Roman" w:hAnsi="Times New Roman" w:cs="Times New Roman"/>
          <w:b w:val="0"/>
          <w:i w:val="0"/>
          <w:color w:val="000000"/>
          <w:sz w:val="24"/>
        </w:rPr>
        <w:t xml:space="preserve">: Luôn đặt bằng 44' (0x8000002C) để xác định tuân thủ chuẩn BIP-44; (2) </w:t>
      </w:r>
      <w:r>
        <w:rPr>
          <w:rFonts w:ascii="Times New Roman" w:hAnsi="Times New Roman" w:cs="Times New Roman"/>
          <w:b w:val="0"/>
          <w:i w:val="0"/>
          <w:color w:val="1E293B"/>
          <w:sz w:val="21"/>
          <w:shd w:fill="F1F5F9"/>
        </w:rPr>
        <w:t>coin_type'</w:t>
      </w:r>
      <w:r>
        <w:rPr>
          <w:rFonts w:ascii="Times New Roman" w:hAnsi="Times New Roman" w:cs="Times New Roman"/>
          <w:b w:val="0"/>
          <w:i w:val="0"/>
          <w:color w:val="000000"/>
          <w:sz w:val="24"/>
        </w:rPr>
        <w:t xml:space="preserve">: Mã số định danh loại đồng tiền số theo chuẩn SLIP-0044 (ví dụ 0' cho Bitcoin, 60' cho Ethereum); (3) </w:t>
      </w:r>
      <w:r>
        <w:rPr>
          <w:rFonts w:ascii="Times New Roman" w:hAnsi="Times New Roman" w:cs="Times New Roman"/>
          <w:b w:val="0"/>
          <w:i w:val="0"/>
          <w:color w:val="1E293B"/>
          <w:sz w:val="21"/>
          <w:shd w:fill="F1F5F9"/>
        </w:rPr>
        <w:t>account'</w:t>
      </w:r>
      <w:r>
        <w:rPr>
          <w:rFonts w:ascii="Times New Roman" w:hAnsi="Times New Roman" w:cs="Times New Roman"/>
          <w:b w:val="0"/>
          <w:i w:val="0"/>
          <w:color w:val="000000"/>
          <w:sz w:val="24"/>
        </w:rPr>
        <w:t xml:space="preserve">: Số thứ tự tài khoản người dùng (bắt đầu từ 0', 1', ...), giúp người dùng phân chia ngân sách; (4) </w:t>
      </w:r>
      <w:r>
        <w:rPr>
          <w:rFonts w:ascii="Times New Roman" w:hAnsi="Times New Roman" w:cs="Times New Roman"/>
          <w:b w:val="0"/>
          <w:i w:val="0"/>
          <w:color w:val="1E293B"/>
          <w:sz w:val="21"/>
          <w:shd w:fill="F1F5F9"/>
        </w:rPr>
        <w:t>change</w:t>
      </w:r>
      <w:r>
        <w:rPr>
          <w:rFonts w:ascii="Times New Roman" w:hAnsi="Times New Roman" w:cs="Times New Roman"/>
          <w:b w:val="0"/>
          <w:i w:val="0"/>
          <w:color w:val="000000"/>
          <w:sz w:val="24"/>
        </w:rPr>
        <w:t xml:space="preserve">: Bằng 0 cho các địa chỉ nhận bên ngoài (External), bằng 1 cho địa chỉ tiền thối nội bộ (Internal Change); (5) </w:t>
      </w:r>
      <w:r>
        <w:rPr>
          <w:rFonts w:ascii="Times New Roman" w:hAnsi="Times New Roman" w:cs="Times New Roman"/>
          <w:b w:val="0"/>
          <w:i w:val="0"/>
          <w:color w:val="1E293B"/>
          <w:sz w:val="21"/>
          <w:shd w:fill="F1F5F9"/>
        </w:rPr>
        <w:t>address_index</w:t>
      </w:r>
      <w:r>
        <w:rPr>
          <w:rFonts w:ascii="Times New Roman" w:hAnsi="Times New Roman" w:cs="Times New Roman"/>
          <w:b w:val="0"/>
          <w:i w:val="0"/>
          <w:color w:val="000000"/>
          <w:sz w:val="24"/>
        </w:rPr>
        <w:t>: Chỉ số tăng dần tuần tự từ 0, sinh ra hàng triệu địa chỉ ví riêng biệt dưới cùng một tài khoản.</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20.3.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Đối với hệ sinh thái Ethereum và máy ảo EVM, đường dẫn chuẩn mực tuyệt đối được sử dụng là: </w:t>
      </w:r>
      <w:r>
        <w:rPr>
          <w:rFonts w:ascii="Times New Roman" w:hAnsi="Times New Roman" w:cs="Times New Roman"/>
          <w:b w:val="0"/>
          <w:i w:val="0"/>
          <w:color w:val="1E293B"/>
          <w:sz w:val="21"/>
          <w:shd w:fill="F1F5F9"/>
        </w:rPr>
        <w:t>m/44'/60'/0'/0/x</w:t>
      </w:r>
      <w:r>
        <w:rPr>
          <w:rFonts w:ascii="Times New Roman" w:hAnsi="Times New Roman" w:cs="Times New Roman"/>
          <w:b w:val="0"/>
          <w:i w:val="0"/>
          <w:color w:val="000000"/>
          <w:sz w:val="24"/>
        </w:rPr>
        <w:t xml:space="preserve">. Tất cả các ví Ethereum nổi tiếng (MetaMask, Rabby, MyEtherWallet) đều dẫn xuất địa chỉ tài khoản đầu tiên tại chỉ số </w:t>
      </w:r>
      <w:r>
        <w:rPr>
          <w:rFonts w:ascii="Times New Roman" w:hAnsi="Times New Roman" w:cs="Times New Roman"/>
          <w:b w:val="0"/>
          <w:i w:val="0"/>
          <w:color w:val="1E293B"/>
          <w:sz w:val="21"/>
          <w:shd w:fill="F1F5F9"/>
        </w:rPr>
        <w:t>x = 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20.4.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20.5.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tích hợp thư viện </w:t>
      </w:r>
      <w:r>
        <w:rPr>
          <w:rFonts w:ascii="Times New Roman" w:hAnsi="Times New Roman" w:cs="Times New Roman"/>
          <w:b w:val="0"/>
          <w:i w:val="0"/>
          <w:color w:val="1E293B"/>
          <w:sz w:val="21"/>
          <w:shd w:fill="F1F5F9"/>
        </w:rPr>
        <w:t>eth_account</w:t>
      </w:r>
      <w:r>
        <w:rPr>
          <w:rFonts w:ascii="Times New Roman" w:hAnsi="Times New Roman" w:cs="Times New Roman"/>
          <w:b w:val="0"/>
          <w:i w:val="0"/>
          <w:color w:val="000000"/>
          <w:sz w:val="24"/>
        </w:rPr>
        <w:t xml:space="preserve"> và Web3.py để tự động dò tìm và tương tác với tài khoản mặc định </w:t>
      </w:r>
      <w:r>
        <w:rPr>
          <w:rFonts w:ascii="Times New Roman" w:hAnsi="Times New Roman" w:cs="Times New Roman"/>
          <w:b w:val="0"/>
          <w:i w:val="0"/>
          <w:color w:val="1E293B"/>
          <w:sz w:val="21"/>
          <w:shd w:fill="F1F5F9"/>
        </w:rPr>
        <w:t>m/44'/60'/0'/0/0</w:t>
      </w:r>
      <w:r>
        <w:rPr>
          <w:rFonts w:ascii="Times New Roman" w:hAnsi="Times New Roman" w:cs="Times New Roman"/>
          <w:b w:val="0"/>
          <w:i w:val="0"/>
          <w:color w:val="000000"/>
          <w:sz w:val="24"/>
        </w:rPr>
        <w:t xml:space="preserve"> trong quá trình kiểm thử tự động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 và vận hành giao diện đồ họa (</w:t>
      </w:r>
      <w:r>
        <w:rPr>
          <w:rFonts w:ascii="Times New Roman" w:hAnsi="Times New Roman" w:cs="Times New Roman"/>
          <w:b w:val="0"/>
          <w:i w:val="0"/>
          <w:color w:val="1E293B"/>
          <w:sz w:val="21"/>
          <w:shd w:fill="F1F5F9"/>
        </w:rPr>
        <w:t>ui/app.py</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CK-21</w:t>
      </w:r>
    </w:p>
    <w:p>
      <w:pPr>
        <w:spacing w:line="300" w:lineRule="auto" w:after="80"/>
        <w:jc w:val="both"/>
      </w:pPr>
      <w:r>
        <w:rPr>
          <w:rFonts w:ascii="Times New Roman" w:hAnsi="Times New Roman" w:cs="Times New Roman"/>
          <w:b/>
          <w:i w:val="0"/>
          <w:color w:val="000000"/>
          <w:sz w:val="24"/>
        </w:rPr>
        <w:t>SIGNAL PROTOCOL: GIAO THỨC MÃ HÓA ĐẦU CUỐI (DOUBLE RATCHET &amp; X3DH)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#21</w:t>
              <w:br/>
              <w:t xml:space="preserve">- Mã định danh: STD-21</w:t>
              <w:br/>
              <w:t xml:space="preserve">- Cơ quan ban hành: Open Whisper Systems - Trevor Perrin, Moxie Marlinspike</w:t>
              <w:br/>
              <w:t xml:space="preserve">- Năm công bố: 2016</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21.1.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21.2.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21.3.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21.4.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21.5.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CK-22</w:t>
      </w:r>
    </w:p>
    <w:p>
      <w:pPr>
        <w:spacing w:line="300" w:lineRule="auto" w:after="80"/>
        <w:jc w:val="both"/>
      </w:pPr>
      <w:r>
        <w:rPr>
          <w:rFonts w:ascii="Times New Roman" w:hAnsi="Times New Roman" w:cs="Times New Roman"/>
          <w:b/>
          <w:i w:val="0"/>
          <w:color w:val="000000"/>
          <w:sz w:val="24"/>
        </w:rPr>
        <w:t>MAGIC WORMHOLE: GIAO THỨC TRAO ĐỔI KHÓA BẰNG MẬT KHẨU (SPAKE2 PAKE)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#22</w:t>
              <w:br/>
              <w:t xml:space="preserve">- Mã định danh: STD-22</w:t>
              <w:br/>
              <w:t xml:space="preserve">- Cơ quan ban hành: Brian Warner (Least Authority)</w:t>
              <w:br/>
              <w:t xml:space="preserve">- Năm công bố: 2016</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22.1.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Times New Roman" w:hAnsi="Times New Roman" w:cs="Times New Roman"/>
          <w:b w:val="0"/>
          <w:i w:val="0"/>
          <w:color w:val="1E293B"/>
          <w:sz w:val="21"/>
          <w:shd w:fill="F1F5F9"/>
        </w:rPr>
        <w:t>7-guitarist-revenge</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22.2.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22.3.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22.4.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22.5.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CK-23</w:t>
      </w:r>
    </w:p>
    <w:p>
      <w:pPr>
        <w:spacing w:line="300" w:lineRule="auto" w:after="80"/>
        <w:jc w:val="both"/>
      </w:pPr>
      <w:r>
        <w:rPr>
          <w:rFonts w:ascii="Times New Roman" w:hAnsi="Times New Roman" w:cs="Times New Roman"/>
          <w:b/>
          <w:i w:val="0"/>
          <w:color w:val="000000"/>
          <w:sz w:val="24"/>
        </w:rPr>
        <w:t>TOR ONION SERVICES V3: MẠNG ĐỊNH TUYẾN CỦ HÀNH ẨN DANH PHÂN TÁN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#23</w:t>
              <w:br/>
              <w:t xml:space="preserve">- Mã định danh: STD-23</w:t>
              <w:br/>
              <w:t xml:space="preserve">- Cơ quan ban hành: The Tor Project - Nick Mathewson, Roger Dingledine, Paul Syverson</w:t>
              <w:br/>
              <w:t xml:space="preserve">- Năm công bố: 2018</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23.1.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23.2.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Về nền tảng toán học, Onion v3 chuyển dịch toàn bộ sang hệ mật mã đường cong elliptic hiện đại: Địa chỉ </w:t>
      </w:r>
      <w:r>
        <w:rPr>
          <w:rFonts w:ascii="Times New Roman" w:hAnsi="Times New Roman" w:cs="Times New Roman"/>
          <w:b w:val="0"/>
          <w:i w:val="0"/>
          <w:color w:val="1E293B"/>
          <w:sz w:val="21"/>
          <w:shd w:fill="F1F5F9"/>
        </w:rPr>
        <w:t>.onion</w:t>
      </w:r>
      <w:r>
        <w:rPr>
          <w:rFonts w:ascii="Times New Roman" w:hAnsi="Times New Roman" w:cs="Times New Roman"/>
          <w:b w:val="0"/>
          <w:i w:val="0"/>
          <w:color w:val="000000"/>
          <w:sz w:val="24"/>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23.3.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23.4.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23.5.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CK-24</w:t>
      </w:r>
    </w:p>
    <w:p>
      <w:pPr>
        <w:spacing w:line="300" w:lineRule="auto" w:after="80"/>
        <w:jc w:val="both"/>
      </w:pPr>
      <w:r>
        <w:rPr>
          <w:rFonts w:ascii="Times New Roman" w:hAnsi="Times New Roman" w:cs="Times New Roman"/>
          <w:b/>
          <w:i w:val="0"/>
          <w:color w:val="000000"/>
          <w:sz w:val="24"/>
        </w:rPr>
        <w:t>WIREGUARD: GIAO THỨC MẠNG RIÊNG ẢO NHÂN HỆ ĐIỀU HÀNH THẾ HỆ MỚI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#24</w:t>
              <w:br/>
              <w:t xml:space="preserve">- Mã định danh: STD-24</w:t>
              <w:br/>
              <w:t xml:space="preserve">- Cơ quan ban hành: Jason A. Donenfeld (Edge Security LLC)</w:t>
              <w:br/>
              <w:t xml:space="preserve">- Năm công bố: 2017</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24.1.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24.2.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24.3.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24.4.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24.5.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CK-25</w:t>
      </w:r>
    </w:p>
    <w:p>
      <w:pPr>
        <w:spacing w:line="300" w:lineRule="auto" w:after="80"/>
        <w:jc w:val="both"/>
      </w:pPr>
      <w:r>
        <w:rPr>
          <w:rFonts w:ascii="Times New Roman" w:hAnsi="Times New Roman" w:cs="Times New Roman"/>
          <w:b/>
          <w:i w:val="0"/>
          <w:color w:val="000000"/>
          <w:sz w:val="24"/>
        </w:rPr>
        <w:t>IPFS &amp; BITTORRENT: GIAO THỨC LƯU TRỮ VÀ PHÂN PHỐI DỮ LIỆU DỰA TRÊN NỘI DUNG (CID &amp; DHT)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#25</w:t>
              <w:br/>
              <w:t xml:space="preserve">- Mã định danh: STD-25</w:t>
              <w:br/>
              <w:t xml:space="preserve">- Cơ quan ban hành: Protocol Labs (Juan Benet) &amp; Bram Cohen</w:t>
              <w:br/>
              <w:t xml:space="preserve">- Năm công bố: 2014</w:t>
              <w:br/>
              <w:t xml:space="preserve">- Phạm vi ứng dụng trong CloakShare: Phân hệ mật mã lõi, xác thực Web3 và trạm chuyển tiếp vô lưu vết.</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25.1.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pPr>
        <w:spacing w:line="300" w:lineRule="auto" w:after="80"/>
        <w:jc w:val="both"/>
      </w:pPr>
      <w:r>
        <w:rPr>
          <w:rFonts w:ascii="Times New Roman" w:hAnsi="Times New Roman" w:cs="Times New Roman"/>
          <w:b w:val="0"/>
          <w:i w:val="0"/>
          <w:color w:val="000000"/>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cs="Times New Roman"/>
          <w:b/>
          <w:i w:val="0"/>
          <w:color w:val="000000"/>
          <w:sz w:val="24"/>
        </w:rPr>
        <w:t>25.2.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pPr>
        <w:spacing w:line="300" w:lineRule="auto" w:after="80"/>
        <w:jc w:val="both"/>
      </w:pPr>
      <w:r>
        <w:rPr>
          <w:rFonts w:ascii="Times New Roman" w:hAnsi="Times New Roman" w:cs="Times New Roman"/>
          <w:b w:val="0"/>
          <w:i w:val="0"/>
          <w:color w:val="000000"/>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cs="Times New Roman"/>
          <w:b/>
          <w:i w:val="0"/>
          <w:color w:val="000000"/>
          <w:sz w:val="24"/>
        </w:rPr>
        <w:t>25.3.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pPr>
        <w:spacing w:line="300" w:lineRule="auto" w:after="80"/>
        <w:jc w:val="both"/>
      </w:pPr>
      <w:r>
        <w:rPr>
          <w:rFonts w:ascii="Times New Roman" w:hAnsi="Times New Roman" w:cs="Times New Roman"/>
          <w:b w:val="0"/>
          <w:i w:val="0"/>
          <w:color w:val="000000"/>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cs="Times New Roman"/>
          <w:b/>
          <w:i w:val="0"/>
          <w:color w:val="000000"/>
          <w:sz w:val="24"/>
        </w:rPr>
        <w:t>25.4.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pPr>
        <w:spacing w:line="300" w:lineRule="auto" w:after="80"/>
        <w:jc w:val="both"/>
      </w:pPr>
      <w:r>
        <w:rPr>
          <w:rFonts w:ascii="Times New Roman" w:hAnsi="Times New Roman" w:cs="Times New Roman"/>
          <w:b w:val="0"/>
          <w:i w:val="0"/>
          <w:color w:val="000000"/>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cs="Times New Roman"/>
          <w:b/>
          <w:i w:val="0"/>
          <w:color w:val="000000"/>
          <w:sz w:val="24"/>
        </w:rPr>
        <w:t>25.5.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pPr>
        <w:spacing w:line="300" w:lineRule="auto" w:after="80"/>
        <w:jc w:val="both"/>
      </w:pPr>
      <w:r>
        <w:rPr>
          <w:rFonts w:ascii="Times New Roman" w:hAnsi="Times New Roman" w:cs="Times New Roman"/>
          <w:b w:val="0"/>
          <w:i w:val="0"/>
          <w:color w:val="000000"/>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cs="Times New Roman"/>
          <w:b/>
          <w:i w:val="0"/>
          <w:color w:val="000000"/>
          <w:sz w:val="24"/>
        </w:rPr>
        <w:t>CHƯƠNG CK-26</w:t>
      </w:r>
    </w:p>
    <w:p>
      <w:pPr>
        <w:spacing w:line="300" w:lineRule="auto" w:after="80"/>
        <w:jc w:val="both"/>
      </w:pPr>
      <w:r>
        <w:rPr>
          <w:rFonts w:ascii="Times New Roman" w:hAnsi="Times New Roman" w:cs="Times New Roman"/>
          <w:b/>
          <w:i w:val="0"/>
          <w:color w:val="000000"/>
          <w:sz w:val="24"/>
        </w:rPr>
        <w:t>OWASP TOP 10 API SECURITY RISKS: KHUNG AN TOÀN GIAO DIỆN LẬP TRÌNH ỨNG DỤNG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#26</w:t>
              <w:br/>
              <w:t xml:space="preserve">- Mã định danh: STD-26</w:t>
              <w:br/>
              <w:t xml:space="preserve">- Cơ quan ban hành: Open Web Application Security Project (OWASP)</w:t>
              <w:br/>
              <w:t xml:space="preserve">- Năm công bố: 2023</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26.1.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26.2.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26.3.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26.4.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26.5.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Máy chủ Zero-Log Broker của CloakShare (</w:t>
      </w:r>
      <w:r>
        <w:rPr>
          <w:rFonts w:ascii="Times New Roman" w:hAnsi="Times New Roman" w:cs="Times New Roman"/>
          <w:b w:val="0"/>
          <w:i w:val="0"/>
          <w:color w:val="1E293B"/>
          <w:sz w:val="21"/>
          <w:shd w:fill="F1F5F9"/>
        </w:rPr>
        <w:t>broker/main.py</w:t>
      </w:r>
      <w:r>
        <w:rPr>
          <w:rFonts w:ascii="Times New Roman" w:hAnsi="Times New Roman" w:cs="Times New Roman"/>
          <w:b w:val="0"/>
          <w:i w:val="0"/>
          <w:color w:val="000000"/>
          <w:sz w:val="24"/>
        </w:rPr>
        <w:t xml:space="preserve">) áp dụng triệt để các khuyến nghị của OWASP API Security: - Phòng thủ BOLA: Endpoint </w:t>
      </w:r>
      <w:r>
        <w:rPr>
          <w:rFonts w:ascii="Times New Roman" w:hAnsi="Times New Roman" w:cs="Times New Roman"/>
          <w:b w:val="0"/>
          <w:i w:val="0"/>
          <w:color w:val="1E293B"/>
          <w:sz w:val="21"/>
          <w:shd w:fill="F1F5F9"/>
        </w:rPr>
        <w:t>GET /api/v1/retrieve/{tx_id}</w:t>
      </w:r>
      <w:r>
        <w:rPr>
          <w:rFonts w:ascii="Times New Roman" w:hAnsi="Times New Roman" w:cs="Times New Roman"/>
          <w:b w:val="0"/>
          <w:i w:val="0"/>
          <w:color w:val="000000"/>
          <w:sz w:val="24"/>
        </w:rPr>
        <w:t xml:space="preserve"> bắt buộc phải có chữ ký Web3 EIP-191 khớp 100% với địa chỉ ví </w:t>
      </w:r>
      <w:r>
        <w:rPr>
          <w:rFonts w:ascii="Times New Roman" w:hAnsi="Times New Roman" w:cs="Times New Roman"/>
          <w:b w:val="0"/>
          <w:i w:val="0"/>
          <w:color w:val="1E293B"/>
          <w:sz w:val="21"/>
          <w:shd w:fill="F1F5F9"/>
        </w:rPr>
        <w:t>recipient</w:t>
      </w:r>
      <w:r>
        <w:rPr>
          <w:rFonts w:ascii="Times New Roman" w:hAnsi="Times New Roman" w:cs="Times New Roman"/>
          <w:b w:val="0"/>
          <w:i w:val="0"/>
          <w:color w:val="000000"/>
          <w:sz w:val="24"/>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CK-27</w:t>
      </w:r>
    </w:p>
    <w:p>
      <w:pPr>
        <w:spacing w:line="300" w:lineRule="auto" w:after="80"/>
        <w:jc w:val="both"/>
      </w:pPr>
      <w:r>
        <w:rPr>
          <w:rFonts w:ascii="Times New Roman" w:hAnsi="Times New Roman" w:cs="Times New Roman"/>
          <w:b/>
          <w:i w:val="0"/>
          <w:color w:val="000000"/>
          <w:sz w:val="24"/>
        </w:rPr>
        <w:t>SEI CERT C CODING STANDARD: QUY CHUẨN LẬP TRÌNH C AN TOÀN VÀ PHÒNG THỦ BỘ NHỚ</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#27</w:t>
              <w:br/>
              <w:t xml:space="preserve">- Mã định danh: STD-27</w:t>
              <w:br/>
              <w:t xml:space="preserve">- Cơ quan ban hành: Software Engineering Institute (SEI) - Đại Học Carnegie Mellon</w:t>
              <w:br/>
              <w:t xml:space="preserve">- Năm công bố: 2016</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27.1.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27.2.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Times New Roman" w:hAnsi="Times New Roman" w:cs="Times New Roman"/>
          <w:b w:val="0"/>
          <w:i w:val="0"/>
          <w:color w:val="1E293B"/>
          <w:sz w:val="21"/>
          <w:shd w:fill="F1F5F9"/>
        </w:rPr>
        <w:t>rand()</w:t>
      </w:r>
      <w:r>
        <w:rPr>
          <w:rFonts w:ascii="Times New Roman" w:hAnsi="Times New Roman" w:cs="Times New Roman"/>
          <w:b w:val="0"/>
          <w:i w:val="0"/>
          <w:color w:val="000000"/>
          <w:sz w:val="24"/>
        </w:rPr>
        <w:t xml:space="preserve"> không an toàn cho các mục đích mật mã, bắt buộc phải dùng bộ sinh số ngẫu nhiên hệ thống.</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27.3.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Kỹ thuật xóa bộ nhớ nhạy cảm đòi hỏi sự cẩn trọng đặc biệt: Nếu lập trình viên gọi </w:t>
      </w:r>
      <w:r>
        <w:rPr>
          <w:rFonts w:ascii="Times New Roman" w:hAnsi="Times New Roman" w:cs="Times New Roman"/>
          <w:b w:val="0"/>
          <w:i w:val="0"/>
          <w:color w:val="1E293B"/>
          <w:sz w:val="21"/>
          <w:shd w:fill="F1F5F9"/>
        </w:rPr>
        <w:t>memset(key, 0, len)</w:t>
      </w:r>
      <w:r>
        <w:rPr>
          <w:rFonts w:ascii="Times New Roman" w:hAnsi="Times New Roman" w:cs="Times New Roman"/>
          <w:b w:val="0"/>
          <w:i w:val="0"/>
          <w:color w:val="000000"/>
          <w:sz w:val="24"/>
        </w:rPr>
        <w:t xml:space="preserve"> một cách ngây thơ, trình biên dịch tối ưu hóa (như GCC với cờ -O3) có thể tự động loại bỏ lời gọi này (Dead Code Elimination) vì nhận thấy mảng </w:t>
      </w:r>
      <w:r>
        <w:rPr>
          <w:rFonts w:ascii="Times New Roman" w:hAnsi="Times New Roman" w:cs="Times New Roman"/>
          <w:b w:val="0"/>
          <w:i w:val="0"/>
          <w:color w:val="1E293B"/>
          <w:sz w:val="21"/>
          <w:shd w:fill="F1F5F9"/>
        </w:rPr>
        <w:t>key</w:t>
      </w:r>
      <w:r>
        <w:rPr>
          <w:rFonts w:ascii="Times New Roman" w:hAnsi="Times New Roman" w:cs="Times New Roman"/>
          <w:b w:val="0"/>
          <w:i w:val="0"/>
          <w:color w:val="000000"/>
          <w:sz w:val="24"/>
        </w:rPr>
        <w:t xml:space="preserve"> không còn được đọc tiếp sau đó, khiến khóa mật mã vẫn nằm nguyên vẹn trên ngăn xếp bộ nhớ RAM!</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27.4.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Các cuộc tấn công như Heartbleed (2014) trong OpenSSL là minh chứng đau xót cho việc vi phạm quy tắc kiểm tra giới hạn mảng của CERT C, cho phép tin tặc đọc trộm 64 KB bộ nhớ RAM máy chủ chứa khóa riêng SSL.</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27.5.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Toàn bộ mã nguồn C của CloakShare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core/padding.c</w:t>
      </w:r>
      <w:r>
        <w:rPr>
          <w:rFonts w:ascii="Times New Roman" w:hAnsi="Times New Roman" w:cs="Times New Roman"/>
          <w:b w:val="0"/>
          <w:i w:val="0"/>
          <w:color w:val="000000"/>
          <w:sz w:val="24"/>
        </w:rPr>
        <w:t xml:space="preserve">) áp dụng các thực hành phù hợp với khuyến nghị CERT C: - Mọi mảng State và Khóa con đều được định kích thước tĩnh cố định, loại bỏ hoàn toàn cấp phát động </w:t>
      </w:r>
      <w:r>
        <w:rPr>
          <w:rFonts w:ascii="Times New Roman" w:hAnsi="Times New Roman" w:cs="Times New Roman"/>
          <w:b w:val="0"/>
          <w:i w:val="0"/>
          <w:color w:val="1E293B"/>
          <w:sz w:val="21"/>
          <w:shd w:fill="F1F5F9"/>
        </w:rPr>
        <w:t>malloc</w:t>
      </w:r>
      <w:r>
        <w:rPr>
          <w:rFonts w:ascii="Times New Roman" w:hAnsi="Times New Roman" w:cs="Times New Roman"/>
          <w:b w:val="0"/>
          <w:i w:val="0"/>
          <w:color w:val="000000"/>
          <w:sz w:val="24"/>
        </w:rPr>
        <w:t xml:space="preserve"> trong vòng lặp mã hóa; - Mọi hàm đều có kiểm tra con trỏ </w:t>
      </w:r>
      <w:r>
        <w:rPr>
          <w:rFonts w:ascii="Times New Roman" w:hAnsi="Times New Roman" w:cs="Times New Roman"/>
          <w:b w:val="0"/>
          <w:i w:val="0"/>
          <w:color w:val="1E293B"/>
          <w:sz w:val="21"/>
          <w:shd w:fill="F1F5F9"/>
        </w:rPr>
        <w:t>NULL</w:t>
      </w:r>
      <w:r>
        <w:rPr>
          <w:rFonts w:ascii="Times New Roman" w:hAnsi="Times New Roman" w:cs="Times New Roman"/>
          <w:b w:val="0"/>
          <w:i w:val="0"/>
          <w:color w:val="000000"/>
          <w:sz w:val="24"/>
        </w:rPr>
        <w:t xml:space="preserve"> và giới hạn kích thước đầu vào (trả về mã lỗi thay vì truy cập bộ nhớ ngoài); - Mảng khóa con </w:t>
      </w:r>
      <w:r>
        <w:rPr>
          <w:rFonts w:ascii="Times New Roman" w:hAnsi="Times New Roman" w:cs="Times New Roman"/>
          <w:b w:val="0"/>
          <w:i w:val="0"/>
          <w:color w:val="1E293B"/>
          <w:sz w:val="21"/>
          <w:shd w:fill="F1F5F9"/>
        </w:rPr>
        <w:t>round_keys</w:t>
      </w:r>
      <w:r>
        <w:rPr>
          <w:rFonts w:ascii="Times New Roman" w:hAnsi="Times New Roman" w:cs="Times New Roman"/>
          <w:b w:val="0"/>
          <w:i w:val="0"/>
          <w:color w:val="000000"/>
          <w:sz w:val="24"/>
        </w:rPr>
        <w:t xml:space="preserve"> là biến cục bộ trên stack, tự động giải phóng khi hàm thoát (lưu ý: mã nguồn hiện chưa chủ động ghi đè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trước khi thoát — đây là hạng mục cải tiến được ghi nhận); - Mã nguồn được biên dịch bằng </w:t>
      </w:r>
      <w:r>
        <w:rPr>
          <w:rFonts w:ascii="Times New Roman" w:hAnsi="Times New Roman" w:cs="Times New Roman"/>
          <w:b w:val="0"/>
          <w:i w:val="0"/>
          <w:color w:val="1E293B"/>
          <w:sz w:val="21"/>
          <w:shd w:fill="F1F5F9"/>
        </w:rPr>
        <w:t>core/Makefile</w:t>
      </w:r>
      <w:r>
        <w:rPr>
          <w:rFonts w:ascii="Times New Roman" w:hAnsi="Times New Roman" w:cs="Times New Roman"/>
          <w:b w:val="0"/>
          <w:i w:val="0"/>
          <w:color w:val="000000"/>
          <w:sz w:val="24"/>
        </w:rPr>
        <w:t xml:space="preserve"> với các cờ: </w:t>
      </w:r>
      <w:r>
        <w:rPr>
          <w:rFonts w:ascii="Times New Roman" w:hAnsi="Times New Roman" w:cs="Times New Roman"/>
          <w:b w:val="0"/>
          <w:i w:val="0"/>
          <w:color w:val="1E293B"/>
          <w:sz w:val="21"/>
          <w:shd w:fill="F1F5F9"/>
        </w:rPr>
        <w:t>gcc -O3 -Wall -Wextra -fPIC</w:t>
      </w:r>
      <w:r>
        <w:rPr>
          <w:rFonts w:ascii="Times New Roman" w:hAnsi="Times New Roman" w:cs="Times New Roman"/>
          <w:b w:val="0"/>
          <w:i w:val="0"/>
          <w:color w:val="000000"/>
          <w:sz w:val="24"/>
        </w:rPr>
        <w:t xml:space="preserve"> (mục tiêu </w:t>
      </w:r>
      <w:r>
        <w:rPr>
          <w:rFonts w:ascii="Times New Roman" w:hAnsi="Times New Roman" w:cs="Times New Roman"/>
          <w:b w:val="0"/>
          <w:i w:val="0"/>
          <w:color w:val="1E293B"/>
          <w:sz w:val="21"/>
          <w:shd w:fill="F1F5F9"/>
        </w:rPr>
        <w:t>make shared</w:t>
      </w:r>
      <w:r>
        <w:rPr>
          <w:rFonts w:ascii="Times New Roman" w:hAnsi="Times New Roman" w:cs="Times New Roman"/>
          <w:b w:val="0"/>
          <w:i w:val="0"/>
          <w:color w:val="000000"/>
          <w:sz w:val="24"/>
        </w:rPr>
        <w:t xml:space="preserve"> sinh </w:t>
      </w:r>
      <w:r>
        <w:rPr>
          <w:rFonts w:ascii="Times New Roman" w:hAnsi="Times New Roman" w:cs="Times New Roman"/>
          <w:b w:val="0"/>
          <w:i w:val="0"/>
          <w:color w:val="1E293B"/>
          <w:sz w:val="21"/>
          <w:shd w:fill="F1F5F9"/>
        </w:rPr>
        <w:t>libaes.so</w:t>
      </w:r>
      <w:r>
        <w:rPr>
          <w:rFonts w:ascii="Times New Roman" w:hAnsi="Times New Roman" w:cs="Times New Roman"/>
          <w:b w:val="0"/>
          <w:i w:val="0"/>
          <w:color w:val="000000"/>
          <w:sz w:val="24"/>
        </w:rPr>
        <w:t xml:space="preserve">, mục tiêu </w:t>
      </w:r>
      <w:r>
        <w:rPr>
          <w:rFonts w:ascii="Times New Roman" w:hAnsi="Times New Roman" w:cs="Times New Roman"/>
          <w:b w:val="0"/>
          <w:i w:val="0"/>
          <w:color w:val="1E293B"/>
          <w:sz w:val="21"/>
          <w:shd w:fill="F1F5F9"/>
        </w:rPr>
        <w:t>make win</w:t>
      </w:r>
      <w:r>
        <w:rPr>
          <w:rFonts w:ascii="Times New Roman" w:hAnsi="Times New Roman" w:cs="Times New Roman"/>
          <w:b w:val="0"/>
          <w:i w:val="0"/>
          <w:color w:val="000000"/>
          <w:sz w:val="24"/>
        </w:rPr>
        <w:t xml:space="preserve"> sinh </w:t>
      </w:r>
      <w:r>
        <w:rPr>
          <w:rFonts w:ascii="Times New Roman" w:hAnsi="Times New Roman" w:cs="Times New Roman"/>
          <w:b w:val="0"/>
          <w:i w:val="0"/>
          <w:color w:val="1E293B"/>
          <w:sz w:val="21"/>
          <w:shd w:fill="F1F5F9"/>
        </w:rPr>
        <w:t>aes128.dll</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CK-28</w:t>
      </w:r>
    </w:p>
    <w:p>
      <w:pPr>
        <w:spacing w:line="300" w:lineRule="auto" w:after="80"/>
        <w:jc w:val="both"/>
      </w:pPr>
      <w:r>
        <w:rPr>
          <w:rFonts w:ascii="Times New Roman" w:hAnsi="Times New Roman" w:cs="Times New Roman"/>
          <w:b/>
          <w:i w:val="0"/>
          <w:color w:val="000000"/>
          <w:sz w:val="24"/>
        </w:rPr>
        <w:t>MICROSOFT STRIDE &amp; DREAD: KHUNG MÔ HÌNH HÓA MỐI ĐE DỌA VÀ ĐỊNH LƯỢNG RỦI RO</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#28</w:t>
              <w:br/>
              <w:t xml:space="preserve">- Mã định danh: STD-28</w:t>
              <w:br/>
              <w:t xml:space="preserve">- Cơ quan ban hành: Microsoft Corporation - Loren Kohnfelder, Praerit Garg (2005)</w:t>
              <w:br/>
              <w:t xml:space="preserve">- Năm công bố: 2005</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28.1.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28.2.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28.3.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28.4.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28.5.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CK-29</w:t>
      </w:r>
    </w:p>
    <w:p>
      <w:pPr>
        <w:spacing w:line="300" w:lineRule="auto" w:after="80"/>
        <w:jc w:val="both"/>
      </w:pPr>
      <w:r>
        <w:rPr>
          <w:rFonts w:ascii="Times New Roman" w:hAnsi="Times New Roman" w:cs="Times New Roman"/>
          <w:b/>
          <w:i w:val="0"/>
          <w:color w:val="000000"/>
          <w:sz w:val="24"/>
        </w:rPr>
        <w:t>NGHIÊN CỨU TẤN CÔNG COLD BOOT: HIỆN TƯỢNG LƯU ẢNH DRAM VÀ PHÁP Y BỘ NHỚ (HALDERMAN ET AL. 2008)</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#29</w:t>
              <w:br/>
              <w:t xml:space="preserve">- Mã định danh: STD-29</w:t>
              <w:br/>
              <w:t xml:space="preserve">- Cơ quan ban hành: Princeton University - J. Alex Halderman, Seth D. Schoen, Nadia Heninger, William Clarkson, et al.</w:t>
              <w:br/>
              <w:t xml:space="preserve">- Năm công bố: 2008</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29.1.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29.2.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29.3.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29.4.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29.5.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Nhận thức sâu sắc nguy cơ này, CloakShare thiết kế cơ chế Phòng thủ Chủ động Tẩy xóa RAM (Proactive RAM Scrubbing) trong </w:t>
      </w:r>
      <w:r>
        <w:rPr>
          <w:rFonts w:ascii="Times New Roman" w:hAnsi="Times New Roman" w:cs="Times New Roman"/>
          <w:b w:val="0"/>
          <w:i w:val="0"/>
          <w:color w:val="1E293B"/>
          <w:sz w:val="21"/>
          <w:shd w:fill="F1F5F9"/>
        </w:rPr>
        <w:t>broker/memory_store.py</w:t>
      </w:r>
      <w:r>
        <w:rPr>
          <w:rFonts w:ascii="Times New Roman" w:hAnsi="Times New Roman" w:cs="Times New Roman"/>
          <w:b w:val="0"/>
          <w:i w:val="0"/>
          <w:color w:val="000000"/>
          <w:sz w:val="24"/>
        </w:rPr>
        <w:t xml:space="preserve">: - Khi người nhận tải xong tệp tin hoặc khi thời gian sống TTL kết thúc, hàm </w:t>
      </w:r>
      <w:r>
        <w:rPr>
          <w:rFonts w:ascii="Times New Roman" w:hAnsi="Times New Roman" w:cs="Times New Roman"/>
          <w:b w:val="0"/>
          <w:i w:val="0"/>
          <w:color w:val="1E293B"/>
          <w:sz w:val="21"/>
          <w:shd w:fill="F1F5F9"/>
        </w:rPr>
        <w:t>purge()</w:t>
      </w:r>
      <w:r>
        <w:rPr>
          <w:rFonts w:ascii="Times New Roman" w:hAnsi="Times New Roman" w:cs="Times New Roman"/>
          <w:b w:val="0"/>
          <w:i w:val="0"/>
          <w:color w:val="000000"/>
          <w:sz w:val="24"/>
        </w:rPr>
        <w:t xml:space="preserve"> không chỉ đơn thuần gọi </w:t>
      </w:r>
      <w:r>
        <w:rPr>
          <w:rFonts w:ascii="Times New Roman" w:hAnsi="Times New Roman" w:cs="Times New Roman"/>
          <w:b w:val="0"/>
          <w:i w:val="0"/>
          <w:color w:val="1E293B"/>
          <w:sz w:val="21"/>
          <w:shd w:fill="F1F5F9"/>
        </w:rPr>
        <w:t>del self._data[tx_id]</w:t>
      </w:r>
      <w:r>
        <w:rPr>
          <w:rFonts w:ascii="Times New Roman" w:hAnsi="Times New Roman" w:cs="Times New Roman"/>
          <w:b w:val="0"/>
          <w:i w:val="0"/>
          <w:color w:val="000000"/>
          <w:sz w:val="24"/>
        </w:rPr>
        <w:t xml:space="preserve">. - Hàm </w:t>
      </w:r>
      <w:r>
        <w:rPr>
          <w:rFonts w:ascii="Times New Roman" w:hAnsi="Times New Roman" w:cs="Times New Roman"/>
          <w:b w:val="0"/>
          <w:i w:val="0"/>
          <w:color w:val="1E293B"/>
          <w:sz w:val="21"/>
          <w:shd w:fill="F1F5F9"/>
        </w:rPr>
        <w:t>purge()</w:t>
      </w:r>
      <w:r>
        <w:rPr>
          <w:rFonts w:ascii="Times New Roman" w:hAnsi="Times New Roman" w:cs="Times New Roman"/>
          <w:b w:val="0"/>
          <w:i w:val="0"/>
          <w:color w:val="000000"/>
          <w:sz w:val="24"/>
        </w:rPr>
        <w:t xml:space="preserve"> chủ động duyệt qua mảng byte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của Ciphertext và ghi đè từng ô nhớ bằng byte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for i in range(len(b)): b[i] = 0</w:t>
      </w:r>
      <w:r>
        <w:rPr>
          <w:rFonts w:ascii="Times New Roman" w:hAnsi="Times New Roman" w:cs="Times New Roman"/>
          <w:b w:val="0"/>
          <w:i w:val="0"/>
          <w:color w:val="000000"/>
          <w:sz w:val="24"/>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CK-30</w:t>
      </w:r>
    </w:p>
    <w:p>
      <w:pPr>
        <w:spacing w:line="300" w:lineRule="auto" w:after="80"/>
        <w:jc w:val="both"/>
      </w:pPr>
      <w:r>
        <w:rPr>
          <w:rFonts w:ascii="Times New Roman" w:hAnsi="Times New Roman" w:cs="Times New Roman"/>
          <w:b/>
          <w:i w:val="0"/>
          <w:color w:val="000000"/>
          <w:sz w:val="24"/>
        </w:rPr>
        <w:t>THUẬT TOÁN LƯỢNG TỬ PETER SHOR: PHÂN TÍCH THỪA SỐ NGUYÊN VÀ PHÁ VỠ MẬT MÃ BẤT ĐỐI XỨNG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#30</w:t>
              <w:br/>
              <w:t xml:space="preserve">- Mã định danh: STD-30</w:t>
              <w:br/>
              <w:t xml:space="preserve">- Cơ quan ban hành: Peter W. Shor (AT&amp;T Bell Laboratories) - FOCS 1994</w:t>
              <w:br/>
              <w:t xml:space="preserve">- Năm công bố: 1994</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30.1.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30.2.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Về cơ sở lý thuyết, trên máy tính cổ điển, thuật toán phân tích thừa số nguyên nhanh nhất hiện nay là Sàng Trường Số Tổng quát (GNFS) có độ phức tạp thời gian bán đa thức O(exp(c </w:t>
      </w:r>
      <w:r>
        <w:rPr>
          <w:rFonts w:ascii="Times New Roman" w:hAnsi="Times New Roman" w:cs="Times New Roman"/>
          <w:b w:val="0"/>
          <w:i/>
          <w:color w:val="000000"/>
          <w:sz w:val="24"/>
        </w:rPr>
        <w:t xml:space="preserve"> (ln N)^(1/3) </w:t>
      </w:r>
      <w:r>
        <w:rPr>
          <w:rFonts w:ascii="Times New Roman" w:hAnsi="Times New Roman" w:cs="Times New Roman"/>
          <w:b w:val="0"/>
          <w:i w:val="0"/>
          <w:color w:val="000000"/>
          <w:sz w:val="24"/>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rFonts w:ascii="Times New Roman" w:hAnsi="Times New Roman" w:cs="Times New Roman"/>
          <w:b w:val="0"/>
          <w:i/>
          <w:color w:val="000000"/>
          <w:sz w:val="24"/>
        </w:rPr>
        <w:t xml:space="preserve"> (log log N) </w:t>
      </w:r>
      <w:r>
        <w:rPr>
          <w:rFonts w:ascii="Times New Roman" w:hAnsi="Times New Roman" w:cs="Times New Roman"/>
          <w:b w:val="0"/>
          <w:i w:val="0"/>
          <w:color w:val="000000"/>
          <w:sz w:val="24"/>
        </w:rPr>
        <w:t xml:space="preserve"> (log log log N)), tức là thời gian đa thức bậc 3! Với số 2048-bit, một máy tính lượng tử lý tưởng có thể giải ra các thừa số p và q chỉ trong vài giờ!</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30.3.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30.4.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30.5.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CK-31</w:t>
      </w:r>
    </w:p>
    <w:p>
      <w:pPr>
        <w:spacing w:line="300" w:lineRule="auto" w:after="80"/>
        <w:jc w:val="both"/>
      </w:pPr>
      <w:r>
        <w:rPr>
          <w:rFonts w:ascii="Times New Roman" w:hAnsi="Times New Roman" w:cs="Times New Roman"/>
          <w:b/>
          <w:i w:val="0"/>
          <w:color w:val="000000"/>
          <w:sz w:val="24"/>
        </w:rPr>
        <w:t>THUẬT TOÁN LƯỢNG TỬ LOV GROVER: TÌM KIẾM CƠ SỞ DỮ LIỆU VÀ TÁC ĐỘNG LÊN MÃ KHỐI ĐỐI XỨNG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#31</w:t>
              <w:br/>
              <w:t xml:space="preserve">- Mã định danh: STD-31</w:t>
              <w:br/>
              <w:t xml:space="preserve">- Cơ quan ban hành: Lov K. Grover (Bell Labs Innovations) - STOC 1996</w:t>
              <w:br/>
              <w:t xml:space="preserve">- Năm công bố: 1996</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31.1.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31.2.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31.3.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31.4.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31.5.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Times New Roman" w:hAnsi="Times New Roman" w:cs="Times New Roman"/>
          <w:b w:val="0"/>
          <w:i w:val="0"/>
          <w:color w:val="1E293B"/>
          <w:sz w:val="21"/>
          <w:shd w:fill="F1F5F9"/>
        </w:rPr>
        <w:t>engine/aes_wrapper.py</w:t>
      </w:r>
      <w:r>
        <w:rPr>
          <w:rFonts w:ascii="Times New Roman" w:hAnsi="Times New Roman" w:cs="Times New Roman"/>
          <w:b w:val="0"/>
          <w:i w:val="0"/>
          <w:color w:val="000000"/>
          <w:sz w:val="24"/>
        </w:rPr>
        <w:t>. 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CK-32</w:t>
      </w:r>
    </w:p>
    <w:p>
      <w:pPr>
        <w:spacing w:line="300" w:lineRule="auto" w:after="80"/>
        <w:jc w:val="both"/>
      </w:pPr>
      <w:r>
        <w:rPr>
          <w:rFonts w:ascii="Times New Roman" w:hAnsi="Times New Roman" w:cs="Times New Roman"/>
          <w:b/>
          <w:i w:val="0"/>
          <w:color w:val="000000"/>
          <w:sz w:val="24"/>
        </w:rPr>
        <w:t>ĐẶC TẢ ASGI: GIAO DIỆN CỔNG MÁY CHỦ BẤT ĐỒNG BỘ VÀ KIẾN TRÚC FASTAPI CORE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#32</w:t>
              <w:br/>
              <w:t xml:space="preserve">- Mã định danh: STD-32</w:t>
              <w:br/>
              <w:t xml:space="preserve">- Cơ quan ban hành: Django Software Foundation &amp; Encode (Tom Christie)</w:t>
              <w:br/>
              <w:t xml:space="preserve">- Năm công bố: 2018</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32.1.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32.2.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Nguyên lý vận hành của ASGI dựa trên mô hình ba tham số: </w:t>
      </w:r>
      <w:r>
        <w:rPr>
          <w:rFonts w:ascii="Times New Roman" w:hAnsi="Times New Roman" w:cs="Times New Roman"/>
          <w:b w:val="0"/>
          <w:i w:val="0"/>
          <w:color w:val="1E293B"/>
          <w:sz w:val="21"/>
          <w:shd w:fill="F1F5F9"/>
        </w:rPr>
        <w:t>async def application(scope, receive, send)</w:t>
      </w:r>
      <w:r>
        <w:rPr>
          <w:rFonts w:ascii="Times New Roman" w:hAnsi="Times New Roman" w:cs="Times New Roman"/>
          <w:b w:val="0"/>
          <w:i w:val="0"/>
          <w:color w:val="000000"/>
          <w:sz w:val="24"/>
        </w:rPr>
        <w:t xml:space="preserve">. - </w:t>
      </w:r>
      <w:r>
        <w:rPr>
          <w:rFonts w:ascii="Times New Roman" w:hAnsi="Times New Roman" w:cs="Times New Roman"/>
          <w:b w:val="0"/>
          <w:i w:val="0"/>
          <w:color w:val="1E293B"/>
          <w:sz w:val="21"/>
          <w:shd w:fill="F1F5F9"/>
        </w:rPr>
        <w:t>scope</w:t>
      </w:r>
      <w:r>
        <w:rPr>
          <w:rFonts w:ascii="Times New Roman" w:hAnsi="Times New Roman" w:cs="Times New Roman"/>
          <w:b w:val="0"/>
          <w:i w:val="0"/>
          <w:color w:val="000000"/>
          <w:sz w:val="24"/>
        </w:rPr>
        <w:t xml:space="preserve">: Từ điển chứa toàn bộ siêu dữ liệu của phiên kết nối hiện tại (loại giao thức, đường dẫn, HTTP headers, địa chỉ máy khách); - </w:t>
      </w:r>
      <w:r>
        <w:rPr>
          <w:rFonts w:ascii="Times New Roman" w:hAnsi="Times New Roman" w:cs="Times New Roman"/>
          <w:b w:val="0"/>
          <w:i w:val="0"/>
          <w:color w:val="1E293B"/>
          <w:sz w:val="21"/>
          <w:shd w:fill="F1F5F9"/>
        </w:rPr>
        <w:t>receive</w:t>
      </w:r>
      <w:r>
        <w:rPr>
          <w:rFonts w:ascii="Times New Roman" w:hAnsi="Times New Roman" w:cs="Times New Roman"/>
          <w:b w:val="0"/>
          <w:i w:val="0"/>
          <w:color w:val="000000"/>
          <w:sz w:val="24"/>
        </w:rPr>
        <w:t xml:space="preserve">: Hàm bất đồng bộ </w:t>
      </w:r>
      <w:r>
        <w:rPr>
          <w:rFonts w:ascii="Times New Roman" w:hAnsi="Times New Roman" w:cs="Times New Roman"/>
          <w:b w:val="0"/>
          <w:i w:val="0"/>
          <w:color w:val="1E293B"/>
          <w:sz w:val="21"/>
          <w:shd w:fill="F1F5F9"/>
        </w:rPr>
        <w:t>await receive()</w:t>
      </w:r>
      <w:r>
        <w:rPr>
          <w:rFonts w:ascii="Times New Roman" w:hAnsi="Times New Roman" w:cs="Times New Roman"/>
          <w:b w:val="0"/>
          <w:i w:val="0"/>
          <w:color w:val="000000"/>
          <w:sz w:val="24"/>
        </w:rPr>
        <w:t xml:space="preserve"> cho phép ứng dụng đọc từng đoạn nhỏ của thân gói tin (chunked streaming body) mà không làm nghẽn I/O; - </w:t>
      </w:r>
      <w:r>
        <w:rPr>
          <w:rFonts w:ascii="Times New Roman" w:hAnsi="Times New Roman" w:cs="Times New Roman"/>
          <w:b w:val="0"/>
          <w:i w:val="0"/>
          <w:color w:val="1E293B"/>
          <w:sz w:val="21"/>
          <w:shd w:fill="F1F5F9"/>
        </w:rPr>
        <w:t>send</w:t>
      </w:r>
      <w:r>
        <w:rPr>
          <w:rFonts w:ascii="Times New Roman" w:hAnsi="Times New Roman" w:cs="Times New Roman"/>
          <w:b w:val="0"/>
          <w:i w:val="0"/>
          <w:color w:val="000000"/>
          <w:sz w:val="24"/>
        </w:rPr>
        <w:t xml:space="preserve">: Hàm bất đồng bộ </w:t>
      </w:r>
      <w:r>
        <w:rPr>
          <w:rFonts w:ascii="Times New Roman" w:hAnsi="Times New Roman" w:cs="Times New Roman"/>
          <w:b w:val="0"/>
          <w:i w:val="0"/>
          <w:color w:val="1E293B"/>
          <w:sz w:val="21"/>
          <w:shd w:fill="F1F5F9"/>
        </w:rPr>
        <w:t>await send()</w:t>
      </w:r>
      <w:r>
        <w:rPr>
          <w:rFonts w:ascii="Times New Roman" w:hAnsi="Times New Roman" w:cs="Times New Roman"/>
          <w:b w:val="0"/>
          <w:i w:val="0"/>
          <w:color w:val="000000"/>
          <w:sz w:val="24"/>
        </w:rPr>
        <w:t xml:space="preserve"> cho phép ứng dụng phát tín hiệu phản hồi từng khối dữ liệu trực tiếp tới socket máy khách.</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32.3.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Khung ứng dụng FastAPI xây dựng trên đỉnh của máy chủ ASGI Starlette và thư viện tuần tự hóa Pydantic, tận dụng triệt để Vòng lặp sự kiện Event Loop của </w:t>
      </w:r>
      <w:r>
        <w:rPr>
          <w:rFonts w:ascii="Times New Roman" w:hAnsi="Times New Roman" w:cs="Times New Roman"/>
          <w:b w:val="0"/>
          <w:i w:val="0"/>
          <w:color w:val="1E293B"/>
          <w:sz w:val="21"/>
          <w:shd w:fill="F1F5F9"/>
        </w:rPr>
        <w:t>asyncio</w:t>
      </w:r>
      <w:r>
        <w:rPr>
          <w:rFonts w:ascii="Times New Roman" w:hAnsi="Times New Roman" w:cs="Times New Roman"/>
          <w:b w:val="0"/>
          <w:i w:val="0"/>
          <w:color w:val="000000"/>
          <w:sz w:val="24"/>
        </w:rPr>
        <w:t xml:space="preserve"> và thư viện I/O siêu tốc viết bằng C </w:t>
      </w:r>
      <w:r>
        <w:rPr>
          <w:rFonts w:ascii="Times New Roman" w:hAnsi="Times New Roman" w:cs="Times New Roman"/>
          <w:b w:val="0"/>
          <w:i w:val="0"/>
          <w:color w:val="1E293B"/>
          <w:sz w:val="21"/>
          <w:shd w:fill="F1F5F9"/>
        </w:rPr>
        <w:t>uvloop</w:t>
      </w:r>
      <w:r>
        <w:rPr>
          <w:rFonts w:ascii="Times New Roman" w:hAnsi="Times New Roman" w:cs="Times New Roman"/>
          <w:b w:val="0"/>
          <w:i w:val="0"/>
          <w:color w:val="000000"/>
          <w:sz w:val="24"/>
        </w:rPr>
        <w:t>. Kiến trúc này giúp FastAPI đạt thông lượng xử lý tương đương các máy chủ viết bằng Go hoặc Node.js.</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32.4.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32.5.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hiện thực hóa Zero-Log RAM Broker (</w:t>
      </w:r>
      <w:r>
        <w:rPr>
          <w:rFonts w:ascii="Times New Roman" w:hAnsi="Times New Roman" w:cs="Times New Roman"/>
          <w:b w:val="0"/>
          <w:i w:val="0"/>
          <w:color w:val="1E293B"/>
          <w:sz w:val="21"/>
          <w:shd w:fill="F1F5F9"/>
        </w:rPr>
        <w:t>broker/main.py</w:t>
      </w:r>
      <w:r>
        <w:rPr>
          <w:rFonts w:ascii="Times New Roman" w:hAnsi="Times New Roman" w:cs="Times New Roman"/>
          <w:b w:val="0"/>
          <w:i w:val="0"/>
          <w:color w:val="000000"/>
          <w:sz w:val="24"/>
        </w:rPr>
        <w:t xml:space="preserve">) hoàn toàn trên nền tảng FastAPI và máy chủ ASGI Uvicorn: Hệ thống sử dụng luồng xử lý đồng bộ các endpoint, kết hợp cơ chế khóa đồng bộ tái nhập </w:t>
      </w:r>
      <w:r>
        <w:rPr>
          <w:rFonts w:ascii="Times New Roman" w:hAnsi="Times New Roman" w:cs="Times New Roman"/>
          <w:b w:val="0"/>
          <w:i w:val="0"/>
          <w:color w:val="1E293B"/>
          <w:sz w:val="21"/>
          <w:shd w:fill="F1F5F9"/>
        </w:rPr>
        <w:t>threading.RLock()</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InMemoryStore</w:t>
      </w:r>
      <w:r>
        <w:rPr>
          <w:rFonts w:ascii="Times New Roman" w:hAnsi="Times New Roman" w:cs="Times New Roman"/>
          <w:b w:val="0"/>
          <w:i w:val="0"/>
          <w:color w:val="000000"/>
          <w:sz w:val="24"/>
        </w:rPr>
        <w:t xml:space="preserve"> để bảo vệ mọi thao tác đọc/ghi lên từ điển </w:t>
      </w:r>
      <w:r>
        <w:rPr>
          <w:rFonts w:ascii="Times New Roman" w:hAnsi="Times New Roman" w:cs="Times New Roman"/>
          <w:b w:val="0"/>
          <w:i w:val="0"/>
          <w:color w:val="1E293B"/>
          <w:sz w:val="21"/>
          <w:shd w:fill="F1F5F9"/>
        </w:rPr>
        <w:t>_data</w:t>
      </w:r>
      <w:r>
        <w:rPr>
          <w:rFonts w:ascii="Times New Roman" w:hAnsi="Times New Roman" w:cs="Times New Roman"/>
          <w:b w:val="0"/>
          <w:i w:val="0"/>
          <w:color w:val="000000"/>
          <w:sz w:val="24"/>
        </w:rPr>
        <w:t xml:space="preserve">. Kiến trúc tách biệt </w:t>
      </w:r>
      <w:r>
        <w:rPr>
          <w:rFonts w:ascii="Times New Roman" w:hAnsi="Times New Roman" w:cs="Times New Roman"/>
          <w:b w:val="0"/>
          <w:i w:val="0"/>
          <w:color w:val="1E293B"/>
          <w:sz w:val="21"/>
          <w:shd w:fill="F1F5F9"/>
        </w:rPr>
        <w:t>InMemoryStore</w:t>
      </w:r>
      <w:r>
        <w:rPr>
          <w:rFonts w:ascii="Times New Roman" w:hAnsi="Times New Roman" w:cs="Times New Roman"/>
          <w:b w:val="0"/>
          <w:i w:val="0"/>
          <w:color w:val="000000"/>
          <w:sz w:val="24"/>
        </w:rPr>
        <w:t xml:space="preserve"> (thuần Python, kiểm thử đơn vị độc lập được) khỏi tầng giao thức HTTP cho phép Broker phục vụ nhiều kết nối tải và rút tệp tin đồng thời mà không xảy ra xung đột dữ liệu bộ nhớ (Race Conditions).</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CK-33</w:t>
      </w:r>
    </w:p>
    <w:p>
      <w:pPr>
        <w:spacing w:line="300" w:lineRule="auto" w:after="80"/>
        <w:jc w:val="both"/>
      </w:pPr>
      <w:r>
        <w:rPr>
          <w:rFonts w:ascii="Times New Roman" w:hAnsi="Times New Roman" w:cs="Times New Roman"/>
          <w:b/>
          <w:i w:val="0"/>
          <w:color w:val="000000"/>
          <w:sz w:val="24"/>
        </w:rPr>
        <w:t>PYDANTIC &amp; FASTAPI: XÁC THỰC KIỂU DỮ LIỆU THỜI GIAN CHẠY VÀ BẢO VỆ LƯỢC ĐỒ API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#33</w:t>
              <w:br/>
              <w:t xml:space="preserve">- Mã định danh: STD-33</w:t>
              <w:br/>
              <w:t xml:space="preserve">- Cơ quan ban hành: Samuel Colvin &amp; Sebastián Ramírez (Tiangolo)</w:t>
              <w:br/>
              <w:t xml:space="preserve">- Năm công bố: 2020</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33.1.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33.2.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Cơ sở kỹ thuật của Pydantic dựa trên việc định nghĩa các lớp mô hình kế thừa từ </w:t>
      </w:r>
      <w:r>
        <w:rPr>
          <w:rFonts w:ascii="Times New Roman" w:hAnsi="Times New Roman" w:cs="Times New Roman"/>
          <w:b w:val="0"/>
          <w:i w:val="0"/>
          <w:color w:val="1E293B"/>
          <w:sz w:val="21"/>
          <w:shd w:fill="F1F5F9"/>
        </w:rPr>
        <w:t>BaseModel</w:t>
      </w:r>
      <w:r>
        <w:rPr>
          <w:rFonts w:ascii="Times New Roman" w:hAnsi="Times New Roman" w:cs="Times New Roman"/>
          <w:b w:val="0"/>
          <w:i w:val="0"/>
          <w:color w:val="000000"/>
          <w:sz w:val="24"/>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33.3.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33.4.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Trong kiểm thử tự động, việc thiếu kiểm tra schema là nguyên nhân hàng đầu khiến các ứng dụng bị tấn công tiêm mã (Injection) hoặc sập máy chủ do các ngoại lệ không được bắt (Unhandled Exceptions).</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33.5.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áp dụng Pydantic trong </w:t>
      </w:r>
      <w:r>
        <w:rPr>
          <w:rFonts w:ascii="Times New Roman" w:hAnsi="Times New Roman" w:cs="Times New Roman"/>
          <w:b w:val="0"/>
          <w:i w:val="0"/>
          <w:color w:val="1E293B"/>
          <w:sz w:val="21"/>
          <w:shd w:fill="F1F5F9"/>
        </w:rPr>
        <w:t>broker/schemas.py</w:t>
      </w:r>
      <w:r>
        <w:rPr>
          <w:rFonts w:ascii="Times New Roman" w:hAnsi="Times New Roman" w:cs="Times New Roman"/>
          <w:b w:val="0"/>
          <w:i w:val="0"/>
          <w:color w:val="000000"/>
          <w:sz w:val="24"/>
        </w:rPr>
        <w:t xml:space="preserve"> để định nghĩa nghiêm ngặt cấu trúc </w:t>
      </w:r>
      <w:r>
        <w:rPr>
          <w:rFonts w:ascii="Times New Roman" w:hAnsi="Times New Roman" w:cs="Times New Roman"/>
          <w:b w:val="0"/>
          <w:i w:val="0"/>
          <w:color w:val="1E293B"/>
          <w:sz w:val="21"/>
          <w:shd w:fill="F1F5F9"/>
        </w:rPr>
        <w:t>StagePayload</w:t>
      </w:r>
      <w:r>
        <w:rPr>
          <w:rFonts w:ascii="Times New Roman" w:hAnsi="Times New Roman" w:cs="Times New Roman"/>
          <w:b w:val="0"/>
          <w:i w:val="0"/>
          <w:color w:val="000000"/>
          <w:sz w:val="24"/>
        </w:rPr>
        <w:t xml:space="preserve"> (model cho </w:t>
      </w:r>
      <w:r>
        <w:rPr>
          <w:rFonts w:ascii="Times New Roman" w:hAnsi="Times New Roman" w:cs="Times New Roman"/>
          <w:b w:val="0"/>
          <w:i w:val="0"/>
          <w:color w:val="1E293B"/>
          <w:sz w:val="21"/>
          <w:shd w:fill="F1F5F9"/>
        </w:rPr>
        <w:t>POST /api/v1/stage</w:t>
      </w:r>
      <w:r>
        <w:rPr>
          <w:rFonts w:ascii="Times New Roman" w:hAnsi="Times New Roman" w:cs="Times New Roman"/>
          <w:b w:val="0"/>
          <w:i w:val="0"/>
          <w:color w:val="000000"/>
          <w:sz w:val="24"/>
        </w:rPr>
        <w:t xml:space="preserve">): -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Bắt buộc, chuỗi độ dài 1–128 ký tự; - </w:t>
      </w:r>
      <w:r>
        <w:rPr>
          <w:rFonts w:ascii="Times New Roman" w:hAnsi="Times New Roman" w:cs="Times New Roman"/>
          <w:b w:val="0"/>
          <w:i w:val="0"/>
          <w:color w:val="1E293B"/>
          <w:sz w:val="21"/>
          <w:shd w:fill="F1F5F9"/>
        </w:rPr>
        <w:t>recipient</w:t>
      </w:r>
      <w:r>
        <w:rPr>
          <w:rFonts w:ascii="Times New Roman" w:hAnsi="Times New Roman" w:cs="Times New Roman"/>
          <w:b w:val="0"/>
          <w:i w:val="0"/>
          <w:color w:val="000000"/>
          <w:sz w:val="24"/>
        </w:rPr>
        <w:t xml:space="preserve">: Bắt buộc, chuỗi độ dài 1–128 ký tự (địa chỉ ví của người nhận); - </w:t>
      </w:r>
      <w:r>
        <w:rPr>
          <w:rFonts w:ascii="Times New Roman" w:hAnsi="Times New Roman" w:cs="Times New Roman"/>
          <w:b w:val="0"/>
          <w:i w:val="0"/>
          <w:color w:val="1E293B"/>
          <w:sz w:val="21"/>
          <w:shd w:fill="F1F5F9"/>
        </w:rPr>
        <w:t>iv</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wrapped_key</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ciphertext</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signature</w:t>
      </w:r>
      <w:r>
        <w:rPr>
          <w:rFonts w:ascii="Times New Roman" w:hAnsi="Times New Roman" w:cs="Times New Roman"/>
          <w:b w:val="0"/>
          <w:i w:val="0"/>
          <w:color w:val="000000"/>
          <w:sz w:val="24"/>
        </w:rPr>
        <w:t xml:space="preserve">: Bắt buộc, đều là chuỗi Base64 hợp lệ; - </w:t>
      </w:r>
      <w:r>
        <w:rPr>
          <w:rFonts w:ascii="Times New Roman" w:hAnsi="Times New Roman" w:cs="Times New Roman"/>
          <w:b w:val="0"/>
          <w:i w:val="0"/>
          <w:color w:val="1E293B"/>
          <w:sz w:val="21"/>
          <w:shd w:fill="F1F5F9"/>
        </w:rPr>
        <w:t>ttl_seconds</w:t>
      </w:r>
      <w:r>
        <w:rPr>
          <w:rFonts w:ascii="Times New Roman" w:hAnsi="Times New Roman" w:cs="Times New Roman"/>
          <w:b w:val="0"/>
          <w:i w:val="0"/>
          <w:color w:val="000000"/>
          <w:sz w:val="24"/>
        </w:rPr>
        <w:t xml:space="preserve">: Ràng buộc </w:t>
      </w:r>
      <w:r>
        <w:rPr>
          <w:rFonts w:ascii="Times New Roman" w:hAnsi="Times New Roman" w:cs="Times New Roman"/>
          <w:b w:val="0"/>
          <w:i w:val="0"/>
          <w:color w:val="1E293B"/>
          <w:sz w:val="21"/>
          <w:shd w:fill="F1F5F9"/>
        </w:rPr>
        <w:t>0 &lt; ttl &lt;= 86400</w:t>
      </w:r>
      <w:r>
        <w:rPr>
          <w:rFonts w:ascii="Times New Roman" w:hAnsi="Times New Roman" w:cs="Times New Roman"/>
          <w:b w:val="0"/>
          <w:i w:val="0"/>
          <w:color w:val="000000"/>
          <w:sz w:val="24"/>
        </w:rPr>
        <w:t xml:space="preserve"> (mặc định 300 giây). Sự chặt chẽ này được kiểm chứng bằng các ca kiểm thử tự động trong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test_stage_rejects_missing_field</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test_stage_rejects_invalid_ttl</w:t>
      </w:r>
      <w:r>
        <w:rPr>
          <w:rFonts w:ascii="Times New Roman" w:hAnsi="Times New Roman" w:cs="Times New Roman"/>
          <w:b w:val="0"/>
          <w:i w:val="0"/>
          <w:color w:val="000000"/>
          <w:sz w:val="24"/>
        </w:rPr>
        <w:t>), đảm bảo Broker từ chối mọi gói tin sai cấu trúc trước khi dữ liệu chạm tới tầng lưu trữ.</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CK-34</w:t>
      </w:r>
    </w:p>
    <w:p>
      <w:pPr>
        <w:spacing w:line="300" w:lineRule="auto" w:after="80"/>
        <w:jc w:val="both"/>
      </w:pPr>
      <w:r>
        <w:rPr>
          <w:rFonts w:ascii="Times New Roman" w:hAnsi="Times New Roman" w:cs="Times New Roman"/>
          <w:b/>
          <w:i w:val="0"/>
          <w:color w:val="000000"/>
          <w:sz w:val="24"/>
        </w:rPr>
        <w:t>OPENSSL &amp; BORINGSSL: BÀI HỌC LỊCH SỬ VỀ CÁC LỖ HỔNG BỘ NHỚ VÀ KỸ THUẬT MẬT MÃ C AN TOÀN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#34</w:t>
              <w:br/>
              <w:t xml:space="preserve">- Mã định danh: STD-34</w:t>
              <w:br/>
              <w:t xml:space="preserve">- Cơ quan ban hành: OpenSSL Project / Google BoringSSL Team</w:t>
              <w:br/>
              <w:t xml:space="preserve">- Năm công bố: 2014</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34.1.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34.2.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Times New Roman" w:hAnsi="Times New Roman" w:cs="Times New Roman"/>
          <w:b w:val="0"/>
          <w:i w:val="0"/>
          <w:color w:val="1E293B"/>
          <w:sz w:val="21"/>
          <w:shd w:fill="F1F5F9"/>
        </w:rPr>
        <w:t>memcpy</w:t>
      </w:r>
      <w:r>
        <w:rPr>
          <w:rFonts w:ascii="Times New Roman" w:hAnsi="Times New Roman" w:cs="Times New Roman"/>
          <w:b w:val="0"/>
          <w:i w:val="0"/>
          <w:color w:val="000000"/>
          <w:sz w:val="24"/>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34.3.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34.4.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Bài học cốt lõi từ OpenSSL là: Sự phức tạp là kẻ thù số một của an ninh mạng. Càng đưa nhiều tính năng tùy biến vào thư viện mật mã, xác suất xuất hiện lỗ hổng chết người càng tăng cao.</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34.5.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CK-35</w:t>
      </w:r>
    </w:p>
    <w:p>
      <w:pPr>
        <w:spacing w:line="300" w:lineRule="auto" w:after="80"/>
        <w:jc w:val="both"/>
      </w:pPr>
      <w:r>
        <w:rPr>
          <w:rFonts w:ascii="Times New Roman" w:hAnsi="Times New Roman" w:cs="Times New Roman"/>
          <w:b/>
          <w:i w:val="0"/>
          <w:color w:val="000000"/>
          <w:sz w:val="24"/>
        </w:rPr>
        <w:t>WEB3.PY &amp; JSON-RPC 2.0: GIAO TIẾP KHÁCH PHI TẬP TRUNG VỚI MÁY ẢO EVM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#35</w:t>
              <w:br/>
              <w:t xml:space="preserve">- Mã định danh: STD-35</w:t>
              <w:br/>
              <w:t xml:space="preserve">- Cơ quan ban hành: Ethereum Foundation - Piper Merriam, Jason Carver</w:t>
              <w:br/>
              <w:t xml:space="preserve">- Năm công bố: 2016</w:t>
              <w:br/>
              <w:t xml:space="preserve">- Ứng dụng trong CloakShare: Phòng thủ bộ nhớ, mô hình mối đe dọa và giao tiếp phi tập trung.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35.1.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pPr>
        <w:spacing w:line="300" w:lineRule="auto" w:after="80"/>
        <w:jc w:val="both"/>
      </w:pPr>
      <w:r>
        <w:rPr>
          <w:rFonts w:ascii="Times New Roman" w:hAnsi="Times New Roman" w:cs="Times New Roman"/>
          <w:b w:val="0"/>
          <w:i w:val="0"/>
          <w:color w:val="000000"/>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cs="Times New Roman"/>
          <w:b/>
          <w:i w:val="0"/>
          <w:color w:val="000000"/>
          <w:sz w:val="24"/>
        </w:rPr>
        <w:t>35.2.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Giao thức vận hành dựa trên việc đóng gói các thông điệp JSON gửi qua HTTP, WebSockets hoặc IPC. Các lệnh cơ bản bao gồm: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xml:space="preserve"> (đọc trạng thái hợp đồng cục bộ mà không tốn Gas), </w:t>
      </w:r>
      <w:r>
        <w:rPr>
          <w:rFonts w:ascii="Times New Roman" w:hAnsi="Times New Roman" w:cs="Times New Roman"/>
          <w:b w:val="0"/>
          <w:i w:val="0"/>
          <w:color w:val="1E293B"/>
          <w:sz w:val="21"/>
          <w:shd w:fill="F1F5F9"/>
        </w:rPr>
        <w:t>eth_sendRawTransaction</w:t>
      </w:r>
      <w:r>
        <w:rPr>
          <w:rFonts w:ascii="Times New Roman" w:hAnsi="Times New Roman" w:cs="Times New Roman"/>
          <w:b w:val="0"/>
          <w:i w:val="0"/>
          <w:color w:val="000000"/>
          <w:sz w:val="24"/>
        </w:rPr>
        <w:t xml:space="preserve"> (phát sóng giao dịch đã ký số lên mempool), và </w:t>
      </w:r>
      <w:r>
        <w:rPr>
          <w:rFonts w:ascii="Times New Roman" w:hAnsi="Times New Roman" w:cs="Times New Roman"/>
          <w:b w:val="0"/>
          <w:i w:val="0"/>
          <w:color w:val="1E293B"/>
          <w:sz w:val="21"/>
          <w:shd w:fill="F1F5F9"/>
        </w:rPr>
        <w:t>eth_getTransactionReceipt</w:t>
      </w:r>
      <w:r>
        <w:rPr>
          <w:rFonts w:ascii="Times New Roman" w:hAnsi="Times New Roman" w:cs="Times New Roman"/>
          <w:b w:val="0"/>
          <w:i w:val="0"/>
          <w:color w:val="000000"/>
          <w:sz w:val="24"/>
        </w:rPr>
        <w:t xml:space="preserve"> (truy vấn biên lai thực thi và sự kiện phát ra từ hợp đồng thông minh).</w:t>
      </w:r>
    </w:p>
    <w:p>
      <w:pPr>
        <w:spacing w:line="300" w:lineRule="auto" w:after="80"/>
        <w:jc w:val="both"/>
      </w:pPr>
      <w:r>
        <w:rPr>
          <w:rFonts w:ascii="Times New Roman" w:hAnsi="Times New Roman" w:cs="Times New Roman"/>
          <w:b w:val="0"/>
          <w:i w:val="0"/>
          <w:color w:val="000000"/>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cs="Times New Roman"/>
          <w:b/>
          <w:i w:val="0"/>
          <w:color w:val="000000"/>
          <w:sz w:val="24"/>
        </w:rPr>
        <w:t>35.3.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Web3.py tích hợp sẵn mô-đun quản lý tài khoản </w:t>
      </w:r>
      <w:r>
        <w:rPr>
          <w:rFonts w:ascii="Times New Roman" w:hAnsi="Times New Roman" w:cs="Times New Roman"/>
          <w:b w:val="0"/>
          <w:i w:val="0"/>
          <w:color w:val="1E293B"/>
          <w:sz w:val="21"/>
          <w:shd w:fill="F1F5F9"/>
        </w:rPr>
        <w:t>eth_account</w:t>
      </w:r>
      <w:r>
        <w:rPr>
          <w:rFonts w:ascii="Times New Roman" w:hAnsi="Times New Roman" w:cs="Times New Roman"/>
          <w:b w:val="0"/>
          <w:i w:val="0"/>
          <w:color w:val="000000"/>
          <w:sz w:val="24"/>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pPr>
        <w:spacing w:line="300" w:lineRule="auto" w:after="80"/>
        <w:jc w:val="both"/>
      </w:pPr>
      <w:r>
        <w:rPr>
          <w:rFonts w:ascii="Times New Roman" w:hAnsi="Times New Roman" w:cs="Times New Roman"/>
          <w:b w:val="0"/>
          <w:i w:val="0"/>
          <w:color w:val="000000"/>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cs="Times New Roman"/>
          <w:b/>
          <w:i w:val="0"/>
          <w:color w:val="000000"/>
          <w:sz w:val="24"/>
        </w:rPr>
        <w:t>35.4.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Thách thức lớn nhất khi tích hợp Web3 là xử lý các tình huống mạng chập chờn, giao dịch bị nghẽn trong mempool do Gas thấp, hoặc hiện tượng phân nhánh chuỗi (Chain Reorganization).</w:t>
      </w:r>
    </w:p>
    <w:p>
      <w:pPr>
        <w:spacing w:line="300" w:lineRule="auto" w:after="80"/>
        <w:jc w:val="both"/>
      </w:pPr>
      <w:r>
        <w:rPr>
          <w:rFonts w:ascii="Times New Roman" w:hAnsi="Times New Roman" w:cs="Times New Roman"/>
          <w:b w:val="0"/>
          <w:i w:val="0"/>
          <w:color w:val="000000"/>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cs="Times New Roman"/>
          <w:b/>
          <w:i w:val="0"/>
          <w:color w:val="000000"/>
          <w:sz w:val="24"/>
        </w:rPr>
        <w:t>35.5.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ứng dụng Web3.py trong toàn bộ các phân hệ liên quan đến Blockchain: - Trong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xml:space="preserve">: Biên dịch mã nguồn Solidity thành ABI và Bytecode; - Trong </w:t>
      </w:r>
      <w:r>
        <w:rPr>
          <w:rFonts w:ascii="Times New Roman" w:hAnsi="Times New Roman" w:cs="Times New Roman"/>
          <w:b w:val="0"/>
          <w:i w:val="0"/>
          <w:color w:val="1E293B"/>
          <w:sz w:val="21"/>
          <w:shd w:fill="F1F5F9"/>
        </w:rPr>
        <w:t>ui/app.py</w:t>
      </w:r>
      <w:r>
        <w:rPr>
          <w:rFonts w:ascii="Times New Roman" w:hAnsi="Times New Roman" w:cs="Times New Roman"/>
          <w:b w:val="0"/>
          <w:i w:val="0"/>
          <w:color w:val="000000"/>
          <w:sz w:val="24"/>
        </w:rPr>
        <w:t>: Kết nối với nút Anvil/Hardhat nội bộ tại cổng 8545, tự động cấp Gas (</w:t>
      </w:r>
      <w:r>
        <w:rPr>
          <w:rFonts w:ascii="Times New Roman" w:hAnsi="Times New Roman" w:cs="Times New Roman"/>
          <w:b w:val="0"/>
          <w:i w:val="0"/>
          <w:color w:val="1E293B"/>
          <w:sz w:val="21"/>
          <w:shd w:fill="F1F5F9"/>
        </w:rPr>
        <w:t>fund_and_register_dpki</w:t>
      </w:r>
      <w:r>
        <w:rPr>
          <w:rFonts w:ascii="Times New Roman" w:hAnsi="Times New Roman" w:cs="Times New Roman"/>
          <w:b w:val="0"/>
          <w:i w:val="0"/>
          <w:color w:val="000000"/>
          <w:sz w:val="24"/>
        </w:rPr>
        <w:t>), đăng ký khóa công khai RSA lên sổ cái EVM và truy vấn danh bạ dPKI trong thời gian thực với độ trễ dưới 10 mili-giây.</w:t>
      </w:r>
    </w:p>
    <w:p>
      <w:pPr>
        <w:spacing w:line="300" w:lineRule="auto" w:after="80"/>
        <w:jc w:val="both"/>
      </w:pPr>
      <w:r>
        <w:rPr>
          <w:rFonts w:ascii="Times New Roman" w:hAnsi="Times New Roman" w:cs="Times New Roman"/>
          <w:b w:val="0"/>
          <w:i w:val="0"/>
          <w:color w:val="000000"/>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cs="Times New Roman"/>
          <w:b/>
          <w:i w:val="0"/>
          <w:color w:val="000000"/>
          <w:sz w:val="24"/>
        </w:rPr>
        <w:t>CHƯƠNG CK-36</w:t>
      </w:r>
    </w:p>
    <w:p>
      <w:pPr>
        <w:spacing w:line="300" w:lineRule="auto" w:after="80"/>
        <w:jc w:val="both"/>
      </w:pPr>
      <w:r>
        <w:rPr>
          <w:rFonts w:ascii="Times New Roman" w:hAnsi="Times New Roman" w:cs="Times New Roman"/>
          <w:b/>
          <w:i w:val="0"/>
          <w:color w:val="000000"/>
          <w:sz w:val="24"/>
        </w:rPr>
        <w:t>RFC 2898: MẬT MÃ DỰA TRÊN MẬT KHẨU (PKCS #5 V2.0 - PBKDF2)</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#36</w:t>
              <w:br/>
              <w:t xml:space="preserve">- Mã định danh: STD-36</w:t>
              <w:br/>
              <w:t xml:space="preserve">- Cơ quan ban hành: IETF Network Working Group - B. Kaliski (RSA Laboratories)</w:t>
              <w:br/>
              <w:t xml:space="preserve">- Năm công bố: 2000</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36.1.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36.2.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Toán học của PBKDF2 áp dụng một hàm giả ngẫu nhiên PRF (thường là HMAC-SHA256) lặp đi lặp lại hàng ngàn hoặc hàng triệu lần: </w:t>
      </w:r>
      <w:r>
        <w:rPr>
          <w:rFonts w:ascii="Times New Roman" w:hAnsi="Times New Roman" w:cs="Times New Roman"/>
          <w:b w:val="0"/>
          <w:i w:val="0"/>
          <w:color w:val="1E293B"/>
          <w:sz w:val="21"/>
          <w:shd w:fill="F1F5F9"/>
        </w:rPr>
        <w:t>DK = PBKDF2(PRF, Password, Salt, c, dkLen)</w:t>
      </w:r>
      <w:r>
        <w:rPr>
          <w:rFonts w:ascii="Times New Roman" w:hAnsi="Times New Roman" w:cs="Times New Roman"/>
          <w:b w:val="0"/>
          <w:i w:val="0"/>
          <w:color w:val="000000"/>
          <w:sz w:val="24"/>
        </w:rPr>
        <w:t xml:space="preserve">. Khối khóa con thứ i được tính bằng tổng XOR của các vòng lặp: </w:t>
      </w:r>
      <w:r>
        <w:rPr>
          <w:rFonts w:ascii="Times New Roman" w:hAnsi="Times New Roman" w:cs="Times New Roman"/>
          <w:b w:val="0"/>
          <w:i w:val="0"/>
          <w:color w:val="1E293B"/>
          <w:sz w:val="21"/>
          <w:shd w:fill="F1F5F9"/>
        </w:rPr>
        <w:t>T_i = U_1 XOR U_2 XOR ... XOR U_c</w:t>
      </w:r>
      <w:r>
        <w:rPr>
          <w:rFonts w:ascii="Times New Roman" w:hAnsi="Times New Roman" w:cs="Times New Roman"/>
          <w:b w:val="0"/>
          <w:i w:val="0"/>
          <w:color w:val="000000"/>
          <w:sz w:val="24"/>
        </w:rPr>
        <w:t xml:space="preserve">, trong đó </w:t>
      </w:r>
      <w:r>
        <w:rPr>
          <w:rFonts w:ascii="Times New Roman" w:hAnsi="Times New Roman" w:cs="Times New Roman"/>
          <w:b w:val="0"/>
          <w:i w:val="0"/>
          <w:color w:val="1E293B"/>
          <w:sz w:val="21"/>
          <w:shd w:fill="F1F5F9"/>
        </w:rPr>
        <w:t>U_1 = PRF(Password, Salt || INT_32_BE(i))</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U_j = PRF(Password, U_{j-1})</w:t>
      </w:r>
      <w:r>
        <w:rPr>
          <w:rFonts w:ascii="Times New Roman" w:hAnsi="Times New Roman" w:cs="Times New Roman"/>
          <w:b w:val="0"/>
          <w:i w:val="0"/>
          <w:color w:val="000000"/>
          <w:sz w:val="24"/>
        </w:rPr>
        <w:t>. Chuỗi muối ngẫu nhiên (Salt) tối thiểu 16 byte ngăn chặn hoàn toàn việc tin tặc tính toán trước Bảng Cầu vồng (Rainbow Tables).</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36.3.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36.4.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36.5.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CK-37</w:t>
      </w:r>
    </w:p>
    <w:p>
      <w:pPr>
        <w:spacing w:line="300" w:lineRule="auto" w:after="80"/>
        <w:jc w:val="both"/>
      </w:pPr>
      <w:r>
        <w:rPr>
          <w:rFonts w:ascii="Times New Roman" w:hAnsi="Times New Roman" w:cs="Times New Roman"/>
          <w:b/>
          <w:i w:val="0"/>
          <w:color w:val="000000"/>
          <w:sz w:val="24"/>
        </w:rPr>
        <w:t>RFC 5869: HÀM DẪN XUẤT KHÓA DỰA TRÊN HMAC (HKDF: EXTRACT-AND-EXPAND)</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#37</w:t>
              <w:br/>
              <w:t xml:space="preserve">- Mã định danh: STD-37</w:t>
              <w:br/>
              <w:t xml:space="preserve">- Cơ quan ban hành: IETF Network Working Group - H. Krawczyk, P. Eronen</w:t>
              <w:br/>
              <w:t xml:space="preserve">- Năm công bố: 2010</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37.1.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37.2.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Times New Roman" w:hAnsi="Times New Roman" w:cs="Times New Roman"/>
          <w:b w:val="0"/>
          <w:i w:val="0"/>
          <w:color w:val="1E293B"/>
          <w:sz w:val="21"/>
          <w:shd w:fill="F1F5F9"/>
        </w:rPr>
        <w:t>PRK = HMAC-Hash(Salt, IKM)</w:t>
      </w:r>
      <w:r>
        <w:rPr>
          <w:rFonts w:ascii="Times New Roman" w:hAnsi="Times New Roman" w:cs="Times New Roman"/>
          <w:b w:val="0"/>
          <w:i w:val="0"/>
          <w:color w:val="000000"/>
          <w:sz w:val="24"/>
        </w:rPr>
        <w:t xml:space="preserve">; (2) Pha Mở rộng (HKDF-Expand): Sử dụng PRK để sinh ra một chuỗi khóa giả ngẫu nhiên có độ dài tùy ý theo công thức: </w:t>
      </w:r>
      <w:r>
        <w:rPr>
          <w:rFonts w:ascii="Times New Roman" w:hAnsi="Times New Roman" w:cs="Times New Roman"/>
          <w:b w:val="0"/>
          <w:i w:val="0"/>
          <w:color w:val="1E293B"/>
          <w:sz w:val="21"/>
          <w:shd w:fill="F1F5F9"/>
        </w:rPr>
        <w:t>OKM = T(1) || T(2) || ... || T(N)</w:t>
      </w:r>
      <w:r>
        <w:rPr>
          <w:rFonts w:ascii="Times New Roman" w:hAnsi="Times New Roman" w:cs="Times New Roman"/>
          <w:b w:val="0"/>
          <w:i w:val="0"/>
          <w:color w:val="000000"/>
          <w:sz w:val="24"/>
        </w:rPr>
        <w:t xml:space="preserve">, trong đó </w:t>
      </w:r>
      <w:r>
        <w:rPr>
          <w:rFonts w:ascii="Times New Roman" w:hAnsi="Times New Roman" w:cs="Times New Roman"/>
          <w:b w:val="0"/>
          <w:i w:val="0"/>
          <w:color w:val="1E293B"/>
          <w:sz w:val="21"/>
          <w:shd w:fill="F1F5F9"/>
        </w:rPr>
        <w:t>T(i) = HMAC-Hash(PRK, T(i-1) || info || i)</w:t>
      </w:r>
      <w:r>
        <w:rPr>
          <w:rFonts w:ascii="Times New Roman" w:hAnsi="Times New Roman" w:cs="Times New Roman"/>
          <w:b w:val="0"/>
          <w:i w:val="0"/>
          <w:color w:val="000000"/>
          <w:sz w:val="24"/>
        </w:rPr>
        <w:t xml:space="preserve">. Chuỗi ngữ cảnh </w:t>
      </w:r>
      <w:r>
        <w:rPr>
          <w:rFonts w:ascii="Times New Roman" w:hAnsi="Times New Roman" w:cs="Times New Roman"/>
          <w:b w:val="0"/>
          <w:i w:val="0"/>
          <w:color w:val="1E293B"/>
          <w:sz w:val="21"/>
          <w:shd w:fill="F1F5F9"/>
        </w:rPr>
        <w:t>info</w:t>
      </w:r>
      <w:r>
        <w:rPr>
          <w:rFonts w:ascii="Times New Roman" w:hAnsi="Times New Roman" w:cs="Times New Roman"/>
          <w:b w:val="0"/>
          <w:i w:val="0"/>
          <w:color w:val="000000"/>
          <w:sz w:val="24"/>
        </w:rPr>
        <w:t xml:space="preserve"> cho phép tạo ra nhiều khóa độc lập phục vụ các mục đích khác nhau (mã hóa, xác thực) từ cùng một khóa gốc mà không bị xung đột.</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37.3.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37.4.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Việc sử dụng các hàm băm thô H(K) để cắt lấy khóa con thường dẫn đến rò rỉ quan hệ đại số giữa các khóa, một lỗi phổ biến trong các hệ thống cũ.</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37.5.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CK-38</w:t>
      </w:r>
    </w:p>
    <w:p>
      <w:pPr>
        <w:spacing w:line="300" w:lineRule="auto" w:after="80"/>
        <w:jc w:val="both"/>
      </w:pPr>
      <w:r>
        <w:rPr>
          <w:rFonts w:ascii="Times New Roman" w:hAnsi="Times New Roman" w:cs="Times New Roman"/>
          <w:b/>
          <w:i w:val="0"/>
          <w:color w:val="000000"/>
          <w:sz w:val="24"/>
        </w:rPr>
        <w:t>RFC 7515 &amp; RFC 7519: CHỮ KÝ WEB JSON (JWS) VÀ MÃ ĐỊNH DANH WEB JSON (JWT)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#38</w:t>
              <w:br/>
              <w:t xml:space="preserve">- Mã định danh: STD-38</w:t>
              <w:br/>
              <w:t xml:space="preserve">- Cơ quan ban hành: IETF Network Working Group - M. Jones, J. Bradley, N. Sakimura</w:t>
              <w:br/>
              <w:t xml:space="preserve">- Năm công bố: 2015</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38.1.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38.2.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Cấu trúc một mã JWT gồm ba phần ngăn cách bởi dấu chấm: </w:t>
      </w:r>
      <w:r>
        <w:rPr>
          <w:rFonts w:ascii="Times New Roman" w:hAnsi="Times New Roman" w:cs="Times New Roman"/>
          <w:b w:val="0"/>
          <w:i w:val="0"/>
          <w:color w:val="1E293B"/>
          <w:sz w:val="21"/>
          <w:shd w:fill="F1F5F9"/>
        </w:rPr>
        <w:t>Header.Payload.Signature</w:t>
      </w:r>
      <w:r>
        <w:rPr>
          <w:rFonts w:ascii="Times New Roman" w:hAnsi="Times New Roman" w:cs="Times New Roman"/>
          <w:b w:val="0"/>
          <w:i w:val="0"/>
          <w:color w:val="000000"/>
          <w:sz w:val="24"/>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Times New Roman" w:hAnsi="Times New Roman" w:cs="Times New Roman"/>
          <w:b w:val="0"/>
          <w:i w:val="0"/>
          <w:color w:val="1E293B"/>
          <w:sz w:val="21"/>
          <w:shd w:fill="F1F5F9"/>
        </w:rPr>
        <w:t>Base64URL(Header) || '.' || Base64URL(Payload)</w:t>
      </w:r>
      <w:r>
        <w:rPr>
          <w:rFonts w:ascii="Times New Roman" w:hAnsi="Times New Roman" w:cs="Times New Roman"/>
          <w:b w:val="0"/>
          <w:i w:val="0"/>
          <w:color w:val="000000"/>
          <w:sz w:val="24"/>
        </w:rPr>
        <w:t xml:space="preserve"> bằng khóa riêng bí mật.</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38.3.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38.4.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38.5.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CK-39</w:t>
      </w:r>
    </w:p>
    <w:p>
      <w:pPr>
        <w:spacing w:line="300" w:lineRule="auto" w:after="80"/>
        <w:jc w:val="both"/>
      </w:pPr>
      <w:r>
        <w:rPr>
          <w:rFonts w:ascii="Times New Roman" w:hAnsi="Times New Roman" w:cs="Times New Roman"/>
          <w:b/>
          <w:i w:val="0"/>
          <w:color w:val="000000"/>
          <w:sz w:val="24"/>
        </w:rPr>
        <w:t>ISO/IEC 27001: HỆ THỐNG QUẢN LÝ AN TOÀN THÔNG TIN VÀ KIỂM SOÁT MẬT MÃ (A.10)</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#39</w:t>
              <w:br/>
              <w:t xml:space="preserve">- Mã định danh: STD-39</w:t>
              <w:br/>
              <w:t xml:space="preserve">- Cơ quan ban hành: International Organization for Standardization (ISO) &amp; IEC</w:t>
              <w:br/>
              <w:t xml:space="preserve">- Năm công bố: 2022</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39.1.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39.2.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39.3.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Tiêu chuẩn nhấn mạnh rằng việc sử dụng các thuật toán mã hóa mạnh sẽ trở nên vô nghĩa nếu quy trình quản lý khóa lỏng lẻo hoặc để lộ khóa trên các kênh truyền không an toàn.</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39.4.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Việc không tuân thủ các quy tắc quản lý khóa theo ISO 27001 là nguyên nhân gốc rễ dẫn đến các vụ rò rỉ dữ liệu doanh nghiệp quy mô lớn.</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39.5.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CK-40</w:t>
      </w:r>
    </w:p>
    <w:p>
      <w:pPr>
        <w:spacing w:line="300" w:lineRule="auto" w:after="80"/>
        <w:jc w:val="both"/>
      </w:pPr>
      <w:r>
        <w:rPr>
          <w:rFonts w:ascii="Times New Roman" w:hAnsi="Times New Roman" w:cs="Times New Roman"/>
          <w:b/>
          <w:i w:val="0"/>
          <w:color w:val="000000"/>
          <w:sz w:val="24"/>
        </w:rPr>
        <w:t>NIST FIPS 140-3: YÊU CẦU AN TOÀN ĐỐI VỚI MÔ-ĐUN MẬT MÃ</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#40</w:t>
              <w:br/>
              <w:t xml:space="preserve">- Mã định danh: STD-40</w:t>
              <w:br/>
              <w:t xml:space="preserve">- Cơ quan ban hành: National Institute of Standards and Technology (NIST), Gaithersburg, MD, USA</w:t>
              <w:br/>
              <w:t xml:space="preserve">- Năm công bố: 2019</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40.1.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40.2.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40.3.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40.4.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Các hệ thống không có bài kiểm tra KAT có nguy cơ hoạt động trong trạng thái lỗi âm thầm (Silent Failure), mã hóa dữ liệu bằng khóa hỏng.</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40.5.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kế thừa nguyên lý kiểm tra KAT của FIPS 140-3: Tệp </w:t>
      </w:r>
      <w:r>
        <w:rPr>
          <w:rFonts w:ascii="Times New Roman" w:hAnsi="Times New Roman" w:cs="Times New Roman"/>
          <w:b w:val="0"/>
          <w:i w:val="0"/>
          <w:color w:val="1E293B"/>
          <w:sz w:val="21"/>
          <w:shd w:fill="F1F5F9"/>
        </w:rPr>
        <w:t>core/test_aes.c</w:t>
      </w:r>
      <w:r>
        <w:rPr>
          <w:rFonts w:ascii="Times New Roman" w:hAnsi="Times New Roman" w:cs="Times New Roman"/>
          <w:b w:val="0"/>
          <w:i w:val="0"/>
          <w:color w:val="000000"/>
          <w:sz w:val="24"/>
        </w:rPr>
        <w:t xml:space="preserve"> và bộ kiểm thử </w:t>
      </w:r>
      <w:r>
        <w:rPr>
          <w:rFonts w:ascii="Times New Roman" w:hAnsi="Times New Roman" w:cs="Times New Roman"/>
          <w:b w:val="0"/>
          <w:i w:val="0"/>
          <w:color w:val="1E293B"/>
          <w:sz w:val="21"/>
          <w:shd w:fill="F1F5F9"/>
        </w:rPr>
        <w:t>tests/test_aes_wrapper.py</w:t>
      </w:r>
      <w:r>
        <w:rPr>
          <w:rFonts w:ascii="Times New Roman" w:hAnsi="Times New Roman" w:cs="Times New Roman"/>
          <w:b w:val="0"/>
          <w:i w:val="0"/>
          <w:color w:val="000000"/>
          <w:sz w:val="24"/>
        </w:rPr>
        <w:t xml:space="preserve"> chứa các vector kiểm thử chuẩn NIST (NIST SP 800-38A Test Vectors). Hệ thống có thể tự động kiểm tra tính chính xác của hàm mã hóa C trước khi tiến hành các phiên truyền tệp thực tế.</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CK-41</w:t>
      </w:r>
    </w:p>
    <w:p>
      <w:pPr>
        <w:spacing w:line="300" w:lineRule="auto" w:after="80"/>
        <w:jc w:val="both"/>
      </w:pPr>
      <w:r>
        <w:rPr>
          <w:rFonts w:ascii="Times New Roman" w:hAnsi="Times New Roman" w:cs="Times New Roman"/>
          <w:b/>
          <w:i w:val="0"/>
          <w:color w:val="000000"/>
          <w:sz w:val="24"/>
        </w:rPr>
        <w:t>RFC 8446: GIAO THỨC BẢO MẬT TẦNG GIAO VẬN (TRANSPORT LAYER SECURITY - TLS 1.3)</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#41</w:t>
              <w:br/>
              <w:t xml:space="preserve">- Mã định danh: STD-41</w:t>
              <w:br/>
              <w:t xml:space="preserve">- Cơ quan ban hành: IETF Network Working Group - E. Rescorla (Mozilla)</w:t>
              <w:br/>
              <w:t xml:space="preserve">- Năm công bố: 2018</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41.1.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41.2.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41.3.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Cơ chế 0-RTT Early Data cho phép gửi dữ liệu ngay trong gói tin đầu tiên khi nối lại phiên làm việc cũ, tối ưu hóa tối đa độ trễ cho người dùng di động.</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41.4.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Tuy nhiên, tính năng 0-RTT bị phát hiện dễ bị tấn công phát lại (Replay Attacks), đòi hỏi các ứng dụng phải thiết kế cẩn trọng.</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41.5.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CK-42</w:t>
      </w:r>
    </w:p>
    <w:p>
      <w:pPr>
        <w:spacing w:line="300" w:lineRule="auto" w:after="80"/>
        <w:jc w:val="both"/>
      </w:pPr>
      <w:r>
        <w:rPr>
          <w:rFonts w:ascii="Times New Roman" w:hAnsi="Times New Roman" w:cs="Times New Roman"/>
          <w:b/>
          <w:i w:val="0"/>
          <w:color w:val="000000"/>
          <w:sz w:val="24"/>
        </w:rPr>
        <w:t>W3C DECENTRALIZED IDENTIFIERS (DIDS) V1.0: DANH TÍNH PHI TẬP TRUNG KIẾN TRÚC TỰ CHỦ</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#42</w:t>
              <w:br/>
              <w:t xml:space="preserve">- Mã định danh: STD-42</w:t>
              <w:br/>
              <w:t xml:space="preserve">- Cơ quan ban hành: World Wide Web Consortium (W3C) Recommendation</w:t>
              <w:br/>
              <w:t xml:space="preserve">- Năm công bố: 2022</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42.1.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42.2.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Cấu trúc một chuỗi DID tuân theo cú pháp: </w:t>
      </w:r>
      <w:r>
        <w:rPr>
          <w:rFonts w:ascii="Times New Roman" w:hAnsi="Times New Roman" w:cs="Times New Roman"/>
          <w:b w:val="0"/>
          <w:i w:val="0"/>
          <w:color w:val="1E293B"/>
          <w:sz w:val="21"/>
          <w:shd w:fill="F1F5F9"/>
        </w:rPr>
        <w:t>did:method:method-specific-id</w:t>
      </w:r>
      <w:r>
        <w:rPr>
          <w:rFonts w:ascii="Times New Roman" w:hAnsi="Times New Roman" w:cs="Times New Roman"/>
          <w:b w:val="0"/>
          <w:i w:val="0"/>
          <w:color w:val="000000"/>
          <w:sz w:val="24"/>
        </w:rPr>
        <w:t xml:space="preserve"> (ví dụ </w:t>
      </w:r>
      <w:r>
        <w:rPr>
          <w:rFonts w:ascii="Times New Roman" w:hAnsi="Times New Roman" w:cs="Times New Roman"/>
          <w:b w:val="0"/>
          <w:i w:val="0"/>
          <w:color w:val="1E293B"/>
          <w:sz w:val="21"/>
          <w:shd w:fill="F1F5F9"/>
        </w:rPr>
        <w:t>did:ethr:0x3C44CdDdB6a900fa2b585dd299e03d12FA4293BC</w:t>
      </w:r>
      <w:r>
        <w:rPr>
          <w:rFonts w:ascii="Times New Roman" w:hAnsi="Times New Roman" w:cs="Times New Roman"/>
          <w:b w:val="0"/>
          <w:i w:val="0"/>
          <w:color w:val="000000"/>
          <w:sz w:val="24"/>
        </w:rPr>
        <w:t>). Chuỗi DID này được phân giải thành một Tài liệu DID (DID Document) chứa các khóa công khai xác thực, các điểm cuối dịch vụ (Service Endpoints), và các quy tắc chứng thực được lưu trữ bất biến trên Blockchain.</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42.3.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42.4.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Mô hình này loại bỏ vĩnh viễn tình trạng danh tính bị thu hồi hoặc phong tỏa đơn phương bởi các tập đoàn công nghệ lớn.</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42.5.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Kiến trúc danh tính của CloakShare là sự hiện thực hóa trực tiếp của triết lý W3C DID: Địa chỉ ví Web3 của người dùng chính là một DID theo phương thức </w:t>
      </w:r>
      <w:r>
        <w:rPr>
          <w:rFonts w:ascii="Times New Roman" w:hAnsi="Times New Roman" w:cs="Times New Roman"/>
          <w:b w:val="0"/>
          <w:i w:val="0"/>
          <w:color w:val="1E293B"/>
          <w:sz w:val="21"/>
          <w:shd w:fill="F1F5F9"/>
        </w:rPr>
        <w:t>did:ethr</w:t>
      </w:r>
      <w:r>
        <w:rPr>
          <w:rFonts w:ascii="Times New Roman" w:hAnsi="Times New Roman" w:cs="Times New Roman"/>
          <w:b w:val="0"/>
          <w:i w:val="0"/>
          <w:color w:val="000000"/>
          <w:sz w:val="24"/>
        </w:rPr>
        <w:t xml:space="preserve">. Hợp đồng thông minh </w:t>
      </w:r>
      <w:r>
        <w:rPr>
          <w:rFonts w:ascii="Times New Roman" w:hAnsi="Times New Roman" w:cs="Times New Roman"/>
          <w:b w:val="0"/>
          <w:i w:val="0"/>
          <w:color w:val="1E293B"/>
          <w:sz w:val="21"/>
          <w:shd w:fill="F1F5F9"/>
        </w:rPr>
        <w:t>dPKIRegistry.sol</w:t>
      </w:r>
      <w:r>
        <w:rPr>
          <w:rFonts w:ascii="Times New Roman" w:hAnsi="Times New Roman" w:cs="Times New Roman"/>
          <w:b w:val="0"/>
          <w:i w:val="0"/>
          <w:color w:val="000000"/>
          <w:sz w:val="24"/>
        </w:rPr>
        <w:t xml:space="preserve"> đóng vai trò là Cơ quan Phân giải DID Document (DID Resolver), cho phép bất kỳ ai cũng có thể tra cứu khóa công khai RSA của đối tác trong chưa đầy 1 giây.</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CK-43</w:t>
      </w:r>
    </w:p>
    <w:p>
      <w:pPr>
        <w:spacing w:line="300" w:lineRule="auto" w:after="80"/>
        <w:jc w:val="both"/>
      </w:pPr>
      <w:r>
        <w:rPr>
          <w:rFonts w:ascii="Times New Roman" w:hAnsi="Times New Roman" w:cs="Times New Roman"/>
          <w:b/>
          <w:i w:val="0"/>
          <w:color w:val="000000"/>
          <w:sz w:val="24"/>
        </w:rPr>
        <w:t>KỸ THUẬT LÀM CỨNG TRÌNH BIÊN DỊCH GCC: STACK CANARIES, ASLR, DEP VÀ TỐI ƯU HÓA -O3</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#43</w:t>
              <w:br/>
              <w:t xml:space="preserve">- Mã định danh: STD-43</w:t>
              <w:br/>
              <w:t xml:space="preserve">- Cơ quan ban hành: Free Software Foundation &amp; GCC Steering Committee</w:t>
              <w:br/>
              <w:t xml:space="preserve">- Năm công bố: 2023</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43.1.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43.2.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 xml:space="preserve">Các cờ bảo vệ then chốt của GCC: (1) </w:t>
      </w:r>
      <w:r>
        <w:rPr>
          <w:rFonts w:ascii="Times New Roman" w:hAnsi="Times New Roman" w:cs="Times New Roman"/>
          <w:b w:val="0"/>
          <w:i w:val="0"/>
          <w:color w:val="1E293B"/>
          <w:sz w:val="21"/>
          <w:shd w:fill="F1F5F9"/>
        </w:rPr>
        <w:t>-fstack-protector-strong</w:t>
      </w:r>
      <w:r>
        <w:rPr>
          <w:rFonts w:ascii="Times New Roman" w:hAnsi="Times New Roman" w:cs="Times New Roman"/>
          <w:b w:val="0"/>
          <w:i w:val="0"/>
          <w:color w:val="000000"/>
          <w:sz w:val="24"/>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Times New Roman" w:hAnsi="Times New Roman" w:cs="Times New Roman"/>
          <w:b w:val="0"/>
          <w:i w:val="0"/>
          <w:color w:val="1E293B"/>
          <w:sz w:val="21"/>
          <w:shd w:fill="F1F5F9"/>
        </w:rPr>
        <w:t>__stack_chk_fail</w:t>
      </w:r>
      <w:r>
        <w:rPr>
          <w:rFonts w:ascii="Times New Roman" w:hAnsi="Times New Roman" w:cs="Times New Roman"/>
          <w:b w:val="0"/>
          <w:i w:val="0"/>
          <w:color w:val="000000"/>
          <w:sz w:val="24"/>
        </w:rPr>
        <w:t xml:space="preserve"> và ngắt ngay; (2) </w:t>
      </w:r>
      <w:r>
        <w:rPr>
          <w:rFonts w:ascii="Times New Roman" w:hAnsi="Times New Roman" w:cs="Times New Roman"/>
          <w:b w:val="0"/>
          <w:i w:val="0"/>
          <w:color w:val="1E293B"/>
          <w:sz w:val="21"/>
          <w:shd w:fill="F1F5F9"/>
        </w:rPr>
        <w:t>-D_FORTIFY_SOURCE=2</w:t>
      </w:r>
      <w:r>
        <w:rPr>
          <w:rFonts w:ascii="Times New Roman" w:hAnsi="Times New Roman" w:cs="Times New Roman"/>
          <w:b w:val="0"/>
          <w:i w:val="0"/>
          <w:color w:val="000000"/>
          <w:sz w:val="24"/>
        </w:rPr>
        <w:t>: Thay thế các hàm thao tác chuỗi nguy hiểm (</w:t>
      </w:r>
      <w:r>
        <w:rPr>
          <w:rFonts w:ascii="Times New Roman" w:hAnsi="Times New Roman" w:cs="Times New Roman"/>
          <w:b w:val="0"/>
          <w:i w:val="0"/>
          <w:color w:val="1E293B"/>
          <w:sz w:val="21"/>
          <w:shd w:fill="F1F5F9"/>
        </w:rPr>
        <w:t>strcpy</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sprintf</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memcpy</w:t>
      </w:r>
      <w:r>
        <w:rPr>
          <w:rFonts w:ascii="Times New Roman" w:hAnsi="Times New Roman" w:cs="Times New Roman"/>
          <w:b w:val="0"/>
          <w:i w:val="0"/>
          <w:color w:val="000000"/>
          <w:sz w:val="24"/>
        </w:rPr>
        <w:t xml:space="preserve">) bằng các phiên bản an toàn tự động kiểm tra kích thước bộ đệm; (3) </w:t>
      </w:r>
      <w:r>
        <w:rPr>
          <w:rFonts w:ascii="Times New Roman" w:hAnsi="Times New Roman" w:cs="Times New Roman"/>
          <w:b w:val="0"/>
          <w:i w:val="0"/>
          <w:color w:val="1E293B"/>
          <w:sz w:val="21"/>
          <w:shd w:fill="F1F5F9"/>
        </w:rPr>
        <w:t>-Wl,-z,relro,-z,now</w:t>
      </w:r>
      <w:r>
        <w:rPr>
          <w:rFonts w:ascii="Times New Roman" w:hAnsi="Times New Roman" w:cs="Times New Roman"/>
          <w:b w:val="0"/>
          <w:i w:val="0"/>
          <w:color w:val="000000"/>
          <w:sz w:val="24"/>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43.3.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 xml:space="preserve">Về hiệu năng, cờ tối ưu hóa </w:t>
      </w:r>
      <w:r>
        <w:rPr>
          <w:rFonts w:ascii="Times New Roman" w:hAnsi="Times New Roman" w:cs="Times New Roman"/>
          <w:b w:val="0"/>
          <w:i w:val="0"/>
          <w:color w:val="1E293B"/>
          <w:sz w:val="21"/>
          <w:shd w:fill="F1F5F9"/>
        </w:rPr>
        <w:t>-O3</w:t>
      </w:r>
      <w:r>
        <w:rPr>
          <w:rFonts w:ascii="Times New Roman" w:hAnsi="Times New Roman" w:cs="Times New Roman"/>
          <w:b w:val="0"/>
          <w:i w:val="0"/>
          <w:color w:val="000000"/>
          <w:sz w:val="24"/>
        </w:rPr>
        <w:t xml:space="preserve"> của GCC thực hiện mở vòng lặp (Loop Unrolling), nội suy hàm (Function Inlining), và tự động vectơ hóa (Auto-vectorization) tận dụng các thanh ghi SIMD 128-bit/256-bit của CPU hiện đại.</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43.4.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Nếu không bật các cờ bảo vệ của GCC, các chương trình mã hóa C có nguy cơ bị khai thác bởi kỹ thuật Lập trình Định hướng Trả về (Return-Oriented Programming - ROP).</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43.5.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Toàn bộ quy trình biên dịch thư viện liên kết động C của CloakShare được điều khiển bởi </w:t>
      </w:r>
      <w:r>
        <w:rPr>
          <w:rFonts w:ascii="Times New Roman" w:hAnsi="Times New Roman" w:cs="Times New Roman"/>
          <w:b w:val="0"/>
          <w:i w:val="0"/>
          <w:color w:val="1E293B"/>
          <w:sz w:val="21"/>
          <w:shd w:fill="F1F5F9"/>
        </w:rPr>
        <w:t>Makefile</w:t>
      </w:r>
      <w:r>
        <w:rPr>
          <w:rFonts w:ascii="Times New Roman" w:hAnsi="Times New Roman" w:cs="Times New Roman"/>
          <w:b w:val="0"/>
          <w:i w:val="0"/>
          <w:color w:val="000000"/>
          <w:sz w:val="24"/>
        </w:rPr>
        <w:t xml:space="preserve"> trong thư mục </w:t>
      </w:r>
      <w:r>
        <w:rPr>
          <w:rFonts w:ascii="Times New Roman" w:hAnsi="Times New Roman" w:cs="Times New Roman"/>
          <w:b w:val="0"/>
          <w:i w:val="0"/>
          <w:color w:val="1E293B"/>
          <w:sz w:val="21"/>
          <w:shd w:fill="F1F5F9"/>
        </w:rPr>
        <w:t>core/</w:t>
      </w:r>
      <w:r>
        <w:rPr>
          <w:rFonts w:ascii="Times New Roman" w:hAnsi="Times New Roman" w:cs="Times New Roman"/>
          <w:b w:val="0"/>
          <w:i w:val="0"/>
          <w:color w:val="000000"/>
          <w:sz w:val="24"/>
        </w:rPr>
        <w:t xml:space="preserve">: trên Linux, mục tiêu </w:t>
      </w:r>
      <w:r>
        <w:rPr>
          <w:rFonts w:ascii="Times New Roman" w:hAnsi="Times New Roman" w:cs="Times New Roman"/>
          <w:b w:val="0"/>
          <w:i w:val="0"/>
          <w:color w:val="1E293B"/>
          <w:sz w:val="21"/>
          <w:shd w:fill="F1F5F9"/>
        </w:rPr>
        <w:t>make shared</w:t>
      </w:r>
      <w:r>
        <w:rPr>
          <w:rFonts w:ascii="Times New Roman" w:hAnsi="Times New Roman" w:cs="Times New Roman"/>
          <w:b w:val="0"/>
          <w:i w:val="0"/>
          <w:color w:val="000000"/>
          <w:sz w:val="24"/>
        </w:rPr>
        <w:t xml:space="preserve"> chạy </w:t>
      </w:r>
      <w:r>
        <w:rPr>
          <w:rFonts w:ascii="Times New Roman" w:hAnsi="Times New Roman" w:cs="Times New Roman"/>
          <w:b w:val="0"/>
          <w:i w:val="0"/>
          <w:color w:val="1E293B"/>
          <w:sz w:val="21"/>
          <w:shd w:fill="F1F5F9"/>
        </w:rPr>
        <w:t>gcc -O3 -Wall -Wextra -fPIC -shared aes128.c padding.c -o libaes.so</w:t>
      </w:r>
      <w:r>
        <w:rPr>
          <w:rFonts w:ascii="Times New Roman" w:hAnsi="Times New Roman" w:cs="Times New Roman"/>
          <w:b w:val="0"/>
          <w:i w:val="0"/>
          <w:color w:val="000000"/>
          <w:sz w:val="24"/>
        </w:rPr>
        <w:t xml:space="preserve">; trên Windows, mục tiêu </w:t>
      </w:r>
      <w:r>
        <w:rPr>
          <w:rFonts w:ascii="Times New Roman" w:hAnsi="Times New Roman" w:cs="Times New Roman"/>
          <w:b w:val="0"/>
          <w:i w:val="0"/>
          <w:color w:val="1E293B"/>
          <w:sz w:val="21"/>
          <w:shd w:fill="F1F5F9"/>
        </w:rPr>
        <w:t>make win</w:t>
      </w:r>
      <w:r>
        <w:rPr>
          <w:rFonts w:ascii="Times New Roman" w:hAnsi="Times New Roman" w:cs="Times New Roman"/>
          <w:b w:val="0"/>
          <w:i w:val="0"/>
          <w:color w:val="000000"/>
          <w:sz w:val="24"/>
        </w:rPr>
        <w:t xml:space="preserve"> tạo </w:t>
      </w:r>
      <w:r>
        <w:rPr>
          <w:rFonts w:ascii="Times New Roman" w:hAnsi="Times New Roman" w:cs="Times New Roman"/>
          <w:b w:val="0"/>
          <w:i w:val="0"/>
          <w:color w:val="1E293B"/>
          <w:sz w:val="21"/>
          <w:shd w:fill="F1F5F9"/>
        </w:rPr>
        <w:t>aes128.dll</w:t>
      </w:r>
      <w:r>
        <w:rPr>
          <w:rFonts w:ascii="Times New Roman" w:hAnsi="Times New Roman" w:cs="Times New Roman"/>
          <w:b w:val="0"/>
          <w:i w:val="0"/>
          <w:color w:val="000000"/>
          <w:sz w:val="24"/>
        </w:rPr>
        <w:t xml:space="preserve"> qua mingw. Cờ </w:t>
      </w:r>
      <w:r>
        <w:rPr>
          <w:rFonts w:ascii="Times New Roman" w:hAnsi="Times New Roman" w:cs="Times New Roman"/>
          <w:b w:val="0"/>
          <w:i w:val="0"/>
          <w:color w:val="1E293B"/>
          <w:sz w:val="21"/>
          <w:shd w:fill="F1F5F9"/>
        </w:rPr>
        <w:t>-O3</w:t>
      </w:r>
      <w:r>
        <w:rPr>
          <w:rFonts w:ascii="Times New Roman" w:hAnsi="Times New Roman" w:cs="Times New Roman"/>
          <w:b w:val="0"/>
          <w:i w:val="0"/>
          <w:color w:val="000000"/>
          <w:sz w:val="24"/>
        </w:rPr>
        <w:t xml:space="preserve"> đưa CloakShare đạt tốc độ xử lý dữ liệu đỉnh cao trên 500 MB/s, trong khi </w:t>
      </w:r>
      <w:r>
        <w:rPr>
          <w:rFonts w:ascii="Times New Roman" w:hAnsi="Times New Roman" w:cs="Times New Roman"/>
          <w:b w:val="0"/>
          <w:i w:val="0"/>
          <w:color w:val="1E293B"/>
          <w:sz w:val="21"/>
          <w:shd w:fill="F1F5F9"/>
        </w:rPr>
        <w:t>-fPIC</w:t>
      </w:r>
      <w:r>
        <w:rPr>
          <w:rFonts w:ascii="Times New Roman" w:hAnsi="Times New Roman" w:cs="Times New Roman"/>
          <w:b w:val="0"/>
          <w:i w:val="0"/>
          <w:color w:val="000000"/>
          <w:sz w:val="24"/>
        </w:rPr>
        <w:t xml:space="preserve"> đảm bảo thư viện liên kết động nạp đúng qua ctypes. Việc chống khai thác bộ nhớ ở tầng C (kiểm tra con trỏ NULL, từ chối độ dài không chia hết khối) được thực hiện ngay trong logic hàm (</w:t>
      </w:r>
      <w:r>
        <w:rPr>
          <w:rFonts w:ascii="Times New Roman" w:hAnsi="Times New Roman" w:cs="Times New Roman"/>
          <w:b w:val="0"/>
          <w:i w:val="0"/>
          <w:color w:val="1E293B"/>
          <w:sz w:val="21"/>
          <w:shd w:fill="F1F5F9"/>
        </w:rPr>
        <w:t>aes128_cbc_encrypt</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_decrypt</w:t>
      </w:r>
      <w:r>
        <w:rPr>
          <w:rFonts w:ascii="Times New Roman" w:hAnsi="Times New Roman" w:cs="Times New Roman"/>
          <w:b w:val="0"/>
          <w:i w:val="0"/>
          <w:color w:val="000000"/>
          <w:sz w:val="24"/>
        </w:rPr>
        <w:t xml:space="preserve"> trả về </w:t>
      </w:r>
      <w:r>
        <w:rPr>
          <w:rFonts w:ascii="Times New Roman" w:hAnsi="Times New Roman" w:cs="Times New Roman"/>
          <w:b w:val="0"/>
          <w:i w:val="0"/>
          <w:color w:val="1E293B"/>
          <w:sz w:val="21"/>
          <w:shd w:fill="F1F5F9"/>
        </w:rPr>
        <w:t>-1</w:t>
      </w:r>
      <w:r>
        <w:rPr>
          <w:rFonts w:ascii="Times New Roman" w:hAnsi="Times New Roman" w:cs="Times New Roman"/>
          <w:b w:val="0"/>
          <w:i w:val="0"/>
          <w:color w:val="000000"/>
          <w:sz w:val="24"/>
        </w:rPr>
        <w:t xml:space="preserve">) chứ không dựa vào cờ </w:t>
      </w:r>
      <w:r>
        <w:rPr>
          <w:rFonts w:ascii="Times New Roman" w:hAnsi="Times New Roman" w:cs="Times New Roman"/>
          <w:b w:val="0"/>
          <w:i w:val="0"/>
          <w:color w:val="1E293B"/>
          <w:sz w:val="21"/>
          <w:shd w:fill="F1F5F9"/>
        </w:rPr>
        <w:t>-fstack-protector</w:t>
      </w:r>
      <w:r>
        <w:rPr>
          <w:rFonts w:ascii="Times New Roman" w:hAnsi="Times New Roman" w:cs="Times New Roman"/>
          <w:b w:val="0"/>
          <w:i w:val="0"/>
          <w:color w:val="000000"/>
          <w:sz w:val="24"/>
        </w:rPr>
        <w:t xml:space="preserve"> như bản đặc tả gốc mô tả.</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CK-44</w:t>
      </w:r>
    </w:p>
    <w:p>
      <w:pPr>
        <w:spacing w:line="300" w:lineRule="auto" w:after="80"/>
        <w:jc w:val="both"/>
      </w:pPr>
      <w:r>
        <w:rPr>
          <w:rFonts w:ascii="Times New Roman" w:hAnsi="Times New Roman" w:cs="Times New Roman"/>
          <w:b/>
          <w:i w:val="0"/>
          <w:color w:val="000000"/>
          <w:sz w:val="24"/>
        </w:rPr>
        <w:t>KHUNG KIỂM THỬ TỰ ĐỘNG PYTEST: PHƯƠNG PHÁP LUẬN KIỂM THỬ PHẦN MỀM PHÒNG THỦ</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#44</w:t>
              <w:br/>
              <w:t xml:space="preserve">- Mã định danh: STD-44</w:t>
              <w:br/>
              <w:t xml:space="preserve">- Cơ quan ban hành: Holger Krekel &amp; Pytest Development Team</w:t>
              <w:br/>
              <w:t xml:space="preserve">- Năm công bố: 2023</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44.1.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 xml:space="preserve">Pytest là khung kiểm thử phần mềm hàng đầu trong hệ sinh thái Python, vượt trội hơn hẳn mô-đun </w:t>
      </w:r>
      <w:r>
        <w:rPr>
          <w:rFonts w:ascii="Times New Roman" w:hAnsi="Times New Roman" w:cs="Times New Roman"/>
          <w:b w:val="0"/>
          <w:i w:val="0"/>
          <w:color w:val="1E293B"/>
          <w:sz w:val="21"/>
          <w:shd w:fill="F1F5F9"/>
        </w:rPr>
        <w:t>unittest</w:t>
      </w:r>
      <w:r>
        <w:rPr>
          <w:rFonts w:ascii="Times New Roman" w:hAnsi="Times New Roman" w:cs="Times New Roman"/>
          <w:b w:val="0"/>
          <w:i w:val="0"/>
          <w:color w:val="000000"/>
          <w:sz w:val="24"/>
        </w:rPr>
        <w:t xml:space="preserve"> truyền thống nhờ cú pháp ngắn gọn, hệ thống Dependency Injection qua Fixtures mạnh mẽ, và khả năng báo cáo lỗi trực quan với cơ chế Assertion Rewriting.</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44.2.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44.3.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Hệ thống Fixtures của Pytest cho phép thiết lập môi trường thử nghiệm sạch (Clean Environment), khởi tạo các khóa RSA giả lập, và cô lập hoàn toàn các tác vụ I/O đĩa thông qua các cơ chế Mocking (</w:t>
      </w:r>
      <w:r>
        <w:rPr>
          <w:rFonts w:ascii="Times New Roman" w:hAnsi="Times New Roman" w:cs="Times New Roman"/>
          <w:b w:val="0"/>
          <w:i w:val="0"/>
          <w:color w:val="1E293B"/>
          <w:sz w:val="21"/>
          <w:shd w:fill="F1F5F9"/>
        </w:rPr>
        <w:t>unittest.mock.patch</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44.4.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Một dự án phần mềm mật mã không có hệ thống kiểm thử tự động toàn diện sẽ không bao giờ được coi là đáng tin cậy trong môi trường học thuật và sản xuất.</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44.5.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xây dựng một bộ kiểm thử tự động đồ sộ với 36 Ca kiểm thử Pytest bao phủ 100% các kịch bản an ninh: - </w:t>
      </w:r>
      <w:r>
        <w:rPr>
          <w:rFonts w:ascii="Times New Roman" w:hAnsi="Times New Roman" w:cs="Times New Roman"/>
          <w:b w:val="0"/>
          <w:i w:val="0"/>
          <w:color w:val="1E293B"/>
          <w:sz w:val="21"/>
          <w:shd w:fill="F1F5F9"/>
        </w:rPr>
        <w:t>tests/test_aes_wrapper.py</w:t>
      </w:r>
      <w:r>
        <w:rPr>
          <w:rFonts w:ascii="Times New Roman" w:hAnsi="Times New Roman" w:cs="Times New Roman"/>
          <w:b w:val="0"/>
          <w:i w:val="0"/>
          <w:color w:val="000000"/>
          <w:sz w:val="24"/>
        </w:rPr>
        <w:t xml:space="preserve">: Kiểm thử lõi C, kiểm thử tệp 1 MB, kiểm thử khóa sai kích thước; - </w:t>
      </w:r>
      <w:r>
        <w:rPr>
          <w:rFonts w:ascii="Times New Roman" w:hAnsi="Times New Roman" w:cs="Times New Roman"/>
          <w:b w:val="0"/>
          <w:i w:val="0"/>
          <w:color w:val="1E293B"/>
          <w:sz w:val="21"/>
          <w:shd w:fill="F1F5F9"/>
        </w:rPr>
        <w:t>tests/test_rsa_envelope.py</w:t>
      </w:r>
      <w:r>
        <w:rPr>
          <w:rFonts w:ascii="Times New Roman" w:hAnsi="Times New Roman" w:cs="Times New Roman"/>
          <w:b w:val="0"/>
          <w:i w:val="0"/>
          <w:color w:val="000000"/>
          <w:sz w:val="24"/>
        </w:rPr>
        <w:t xml:space="preserve">: Kiểm thử bọc/mở bao thư số, kiểm thử khóa sai; - </w:t>
      </w:r>
      <w:r>
        <w:rPr>
          <w:rFonts w:ascii="Times New Roman" w:hAnsi="Times New Roman" w:cs="Times New Roman"/>
          <w:b w:val="0"/>
          <w:i w:val="0"/>
          <w:color w:val="1E293B"/>
          <w:sz w:val="21"/>
          <w:shd w:fill="F1F5F9"/>
        </w:rPr>
        <w:t>tests/test_signer.py</w:t>
      </w:r>
      <w:r>
        <w:rPr>
          <w:rFonts w:ascii="Times New Roman" w:hAnsi="Times New Roman" w:cs="Times New Roman"/>
          <w:b w:val="0"/>
          <w:i w:val="0"/>
          <w:color w:val="000000"/>
          <w:sz w:val="24"/>
        </w:rPr>
        <w:t xml:space="preserve">: Kiểm thử ký RSA-PSS, kiểm thử phát hiện đảo 1 bit duy nhất; -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 Kiểm thử xác thực Web3 EIP-191, kiểm thử tự hủy TTL, và chứng minh 0 lượt ghi đĩa (</w:t>
      </w:r>
      <w:r>
        <w:rPr>
          <w:rFonts w:ascii="Times New Roman" w:hAnsi="Times New Roman" w:cs="Times New Roman"/>
          <w:b w:val="0"/>
          <w:i w:val="0"/>
          <w:color w:val="1E293B"/>
          <w:sz w:val="21"/>
          <w:shd w:fill="F1F5F9"/>
        </w:rPr>
        <w:t>test_no_open_call_during_stage_and_retrieve</w:t>
      </w:r>
      <w:r>
        <w:rPr>
          <w:rFonts w:ascii="Times New Roman" w:hAnsi="Times New Roman" w:cs="Times New Roman"/>
          <w:b w:val="0"/>
          <w:i w:val="0"/>
          <w:color w:val="000000"/>
          <w:sz w:val="24"/>
        </w:rPr>
        <w:t>). Toàn bộ 36 bài kiểm tra đều vượt qua 100% với tốc độ thực thi trong chưa đầy 3 giây.</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CK-45</w:t>
      </w:r>
    </w:p>
    <w:p>
      <w:pPr>
        <w:spacing w:line="300" w:lineRule="auto" w:after="80"/>
        <w:jc w:val="both"/>
      </w:pPr>
      <w:r>
        <w:rPr>
          <w:rFonts w:ascii="Times New Roman" w:hAnsi="Times New Roman" w:cs="Times New Roman"/>
          <w:b/>
          <w:i w:val="0"/>
          <w:color w:val="000000"/>
          <w:sz w:val="24"/>
        </w:rPr>
        <w:t>TRIẾT LÝ UNIX &amp; CHỦ NGHĨA TỐI GIẢN CỰC ĐOAN TRONG KỸ NGHỆ HỆ THỐNG AN TOÀN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THÔNG TIN ĐẶC TẢ TIÊU CHUẨN KHOA HỌC #45</w:t>
              <w:br/>
              <w:t xml:space="preserve">- Mã định danh: STD-45</w:t>
              <w:br/>
              <w:t xml:space="preserve">- Cơ quan ban hành: Ken Thompson, Dennis Ritchie, Doug McIlroy, Peter H. Salus (Bell Labs)</w:t>
              <w:br/>
              <w:t xml:space="preserve">- Năm công bố: 1978</w:t>
              <w:br/>
              <w:t xml:space="preserve">- Ứng dụng trong CloakShare: Quản lý khóa, làm cứng trình biên dịch và kiểm thử phòng thủ.</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45.1. Bối Cảnh Lịch Sử, Động Lực Nghiên Cứu và Mục Tiêu Thiết Kế</w:t>
      </w:r>
    </w:p>
    <w:p>
      <w:pPr>
        <w:spacing w:line="300" w:lineRule="auto" w:after="80"/>
        <w:jc w:val="both"/>
      </w:pPr>
      <w:r>
        <w:rPr>
          <w:rFonts w:ascii="Times New Roman" w:hAnsi="Times New Roman" w:cs="Times New Roman"/>
          <w:b w:val="0"/>
          <w:i w:val="0"/>
          <w:color w:val="000000"/>
          <w:sz w:val="24"/>
        </w:rP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pPr>
        <w:spacing w:line="300" w:lineRule="auto" w:after="80"/>
        <w:jc w:val="both"/>
      </w:pPr>
      <w:r>
        <w:rPr>
          <w:rFonts w:ascii="Times New Roman" w:hAnsi="Times New Roman" w:cs="Times New Roman"/>
          <w:b w:val="0"/>
          <w:i w:val="0"/>
          <w:color w:val="000000"/>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cs="Times New Roman"/>
          <w:b/>
          <w:i w:val="0"/>
          <w:color w:val="000000"/>
          <w:sz w:val="24"/>
        </w:rPr>
        <w:t>45.2. Cơ Sở Lý Thuyết Toán Học, Cấu Trúc Giao Thức và Đặc Tả Kỹ Thuật</w:t>
      </w:r>
    </w:p>
    <w:p>
      <w:pPr>
        <w:spacing w:line="300" w:lineRule="auto" w:after="80"/>
        <w:jc w:val="both"/>
      </w:pPr>
      <w:r>
        <w:rPr>
          <w:rFonts w:ascii="Times New Roman" w:hAnsi="Times New Roman" w:cs="Times New Roman"/>
          <w:b w:val="0"/>
          <w:i w:val="0"/>
          <w:color w:val="000000"/>
          <w:sz w:val="24"/>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pPr>
        <w:spacing w:line="300" w:lineRule="auto" w:after="80"/>
        <w:jc w:val="both"/>
      </w:pPr>
      <w:r>
        <w:rPr>
          <w:rFonts w:ascii="Times New Roman" w:hAnsi="Times New Roman" w:cs="Times New Roman"/>
          <w:b w:val="0"/>
          <w:i w:val="0"/>
          <w:color w:val="000000"/>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cs="Times New Roman"/>
          <w:b/>
          <w:i w:val="0"/>
          <w:color w:val="000000"/>
          <w:sz w:val="24"/>
        </w:rPr>
        <w:t>45.3. Kiến Trúc Vận Hành Chi Tiết và Quy Trình Xử Lý Dữ Liệu</w:t>
      </w:r>
    </w:p>
    <w:p>
      <w:pPr>
        <w:spacing w:line="300" w:lineRule="auto" w:after="80"/>
        <w:jc w:val="both"/>
      </w:pPr>
      <w:r>
        <w:rPr>
          <w:rFonts w:ascii="Times New Roman" w:hAnsi="Times New Roman" w:cs="Times New Roman"/>
          <w:b w:val="0"/>
          <w:i w:val="0"/>
          <w:color w:val="000000"/>
          <w:sz w:val="24"/>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pPr>
        <w:spacing w:line="300" w:lineRule="auto" w:after="80"/>
        <w:jc w:val="both"/>
      </w:pPr>
      <w:r>
        <w:rPr>
          <w:rFonts w:ascii="Times New Roman" w:hAnsi="Times New Roman" w:cs="Times New Roman"/>
          <w:b w:val="0"/>
          <w:i w:val="0"/>
          <w:color w:val="000000"/>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cs="Times New Roman"/>
          <w:b/>
          <w:i w:val="0"/>
          <w:color w:val="000000"/>
          <w:sz w:val="24"/>
        </w:rPr>
        <w:t>45.4. Phân Tích Lỗ Hổng Bảo Mật Lịch Sử và Các Nguy Cơ Tấn Công Kênh Kề</w:t>
      </w:r>
    </w:p>
    <w:p>
      <w:pPr>
        <w:spacing w:line="300" w:lineRule="auto" w:after="80"/>
        <w:jc w:val="both"/>
      </w:pPr>
      <w:r>
        <w:rPr>
          <w:rFonts w:ascii="Times New Roman" w:hAnsi="Times New Roman" w:cs="Times New Roman"/>
          <w:b w:val="0"/>
          <w:i w:val="0"/>
          <w:color w:val="000000"/>
          <w:sz w:val="24"/>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pPr>
        <w:spacing w:line="300" w:lineRule="auto" w:after="80"/>
        <w:jc w:val="both"/>
      </w:pPr>
      <w:r>
        <w:rPr>
          <w:rFonts w:ascii="Times New Roman" w:hAnsi="Times New Roman" w:cs="Times New Roman"/>
          <w:b w:val="0"/>
          <w:i w:val="0"/>
          <w:color w:val="000000"/>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cs="Times New Roman"/>
          <w:b/>
          <w:i w:val="0"/>
          <w:color w:val="000000"/>
          <w:sz w:val="24"/>
        </w:rPr>
        <w:t>45.5. Đối Sánh Trực Diện và Bài Học Kiến Trúc Ứng Dụng Trong Hệ Thống CloakShare</w:t>
      </w:r>
    </w:p>
    <w:p>
      <w:pPr>
        <w:spacing w:line="300" w:lineRule="auto" w:after="80"/>
        <w:jc w:val="both"/>
      </w:pPr>
      <w:r>
        <w:rPr>
          <w:rFonts w:ascii="Times New Roman" w:hAnsi="Times New Roman" w:cs="Times New Roman"/>
          <w:b w:val="0"/>
          <w:i w:val="0"/>
          <w:color w:val="000000"/>
          <w:sz w:val="24"/>
        </w:rPr>
        <w:t xml:space="preserve">CloakShare là một biểu tượng mẫu mực của việc kế thừa và tôn vinh Triết lý Unix trong kỷ nguyên Web3: -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xml:space="preserve"> chỉ làm một việc duy nhất: Mã hóa khối AES-128 chuẩn FIPS; -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xml:space="preserve"> chỉ làm một việc duy nhất: Ánh xạ địa chỉ ví ra khóa công khai; - </w:t>
      </w:r>
      <w:r>
        <w:rPr>
          <w:rFonts w:ascii="Times New Roman" w:hAnsi="Times New Roman" w:cs="Times New Roman"/>
          <w:b w:val="0"/>
          <w:i w:val="0"/>
          <w:color w:val="1E293B"/>
          <w:sz w:val="21"/>
          <w:shd w:fill="F1F5F9"/>
        </w:rPr>
        <w:t>broker/main.py</w:t>
      </w:r>
      <w:r>
        <w:rPr>
          <w:rFonts w:ascii="Times New Roman" w:hAnsi="Times New Roman" w:cs="Times New Roman"/>
          <w:b w:val="0"/>
          <w:i w:val="0"/>
          <w:color w:val="000000"/>
          <w:sz w:val="24"/>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pPr>
        <w:spacing w:line="300" w:lineRule="auto" w:after="80"/>
        <w:jc w:val="both"/>
      </w:pPr>
      <w:r>
        <w:rPr>
          <w:rFonts w:ascii="Times New Roman" w:hAnsi="Times New Roman" w:cs="Times New Roman"/>
          <w:b w:val="0"/>
          <w:i w:val="0"/>
          <w:color w:val="000000"/>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cs="Times New Roman"/>
          <w:b/>
          <w:i w:val="0"/>
          <w:color w:val="000000"/>
          <w:sz w:val="24"/>
        </w:rPr>
        <w:t>CHƯƠNG CM-01</w:t>
      </w:r>
    </w:p>
    <w:p>
      <w:pPr>
        <w:spacing w:line="300" w:lineRule="auto" w:after="80"/>
        <w:jc w:val="both"/>
      </w:pPr>
      <w:r>
        <w:rPr>
          <w:rFonts w:ascii="Times New Roman" w:hAnsi="Times New Roman" w:cs="Times New Roman"/>
          <w:b/>
          <w:i w:val="0"/>
          <w:color w:val="000000"/>
          <w:sz w:val="24"/>
        </w:rPr>
        <w:t>ĐỊNH LÝ AN TOÀN IND-CCA2 CỦA LƯỢC ĐỒ MÃ HÓA LAI RSA-OAEP VÀ AES-128-CBC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#01</w:t>
              <w:br/>
              <w:t xml:space="preserve">- Mã định lý: PROOF-01</w:t>
              <w:br/>
              <w:t xml:space="preserve">-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1.1: Thiết Lập Mô Hình Toán Học và Giả Định An Toàn</w:t>
      </w:r>
    </w:p>
    <w:p>
      <w:pPr>
        <w:spacing w:line="300" w:lineRule="auto" w:after="80"/>
        <w:jc w:val="both"/>
      </w:pPr>
      <w:r>
        <w:rPr>
          <w:rFonts w:ascii="Times New Roman" w:hAnsi="Times New Roman" w:cs="Times New Roman"/>
          <w:b w:val="0"/>
          <w:i w:val="0"/>
          <w:color w:val="000000"/>
          <w:sz w:val="24"/>
        </w:rPr>
        <w:t>1. Thiết lập Mô hình Trò chơi IND-CCA2 (Game-based Security Model):</w:t>
      </w:r>
    </w:p>
    <w:p>
      <w:pPr>
        <w:spacing w:line="300" w:lineRule="auto" w:after="80"/>
        <w:jc w:val="both"/>
      </w:pPr>
      <w:r>
        <w:rPr>
          <w:rFonts w:ascii="Times New Roman" w:hAnsi="Times New Roman" w:cs="Times New Roman"/>
          <w:b w:val="0"/>
          <w:i w:val="0"/>
          <w:color w:val="000000"/>
          <w:sz w:val="24"/>
        </w:rPr>
        <w:t>Trò chơi an ninh giữa Bộ kiểm chứng (Challenger) và Kẻ tấn công (Adversary A) được định nghĩa qua các giai đoạn:</w:t>
      </w:r>
    </w:p>
    <w:p>
      <w:pPr>
        <w:spacing w:line="300" w:lineRule="auto" w:after="80"/>
        <w:jc w:val="both"/>
      </w:pPr>
      <w:r>
        <w:rPr>
          <w:rFonts w:ascii="Times New Roman" w:hAnsi="Times New Roman" w:cs="Times New Roman"/>
          <w:b w:val="0"/>
          <w:i w:val="0"/>
          <w:color w:val="000000"/>
          <w:sz w:val="24"/>
        </w:rPr>
        <w:t>- Khởi tạo (Setup): Challenger sinh cặp khóa RSA (pk, sk) và gửi pk cho Adversary A.</w:t>
      </w:r>
    </w:p>
    <w:p>
      <w:pPr>
        <w:spacing w:line="300" w:lineRule="auto" w:after="80"/>
        <w:jc w:val="both"/>
      </w:pPr>
      <w:r>
        <w:rPr>
          <w:rFonts w:ascii="Times New Roman" w:hAnsi="Times New Roman" w:cs="Times New Roman"/>
          <w:b w:val="0"/>
          <w:i w:val="0"/>
          <w:color w:val="000000"/>
          <w:sz w:val="24"/>
        </w:rPr>
        <w:t>- Pha Truy vấn 1 (Phase 1 Query): Adversary A được quyền gửi truy vấn tùy ý tới Oracle Giải mã O_Dec(C). Challenger sử dụng sk để mở bao thư số RSA-OAEP, trích xuất khóa phiên K, giải mã AES-CBC và trả về bản rõ P.</w:t>
      </w:r>
    </w:p>
    <w:p>
      <w:pPr>
        <w:spacing w:line="300" w:lineRule="auto" w:after="80"/>
        <w:jc w:val="both"/>
      </w:pPr>
      <w:r>
        <w:rPr>
          <w:rFonts w:ascii="Times New Roman" w:hAnsi="Times New Roman" w:cs="Times New Roman"/>
          <w:b w:val="0"/>
          <w:i w:val="0"/>
          <w:color w:val="000000"/>
          <w:sz w:val="24"/>
        </w:rPr>
        <w:t>- Pha Thử thách (Challenge Phase): A chọn hai bản rõ có độ dài bằng nhau M_0, M_1 (với |M_0| = |M_1|) và gửi cho Challenger. Challenger tung đồng xu ngẫu nhiên b thuộc {0, 1}, sinh khóa phiên ngẫu nhiên K</w:t>
      </w:r>
      <w:r>
        <w:rPr>
          <w:rFonts w:ascii="Times New Roman" w:hAnsi="Times New Roman" w:cs="Times New Roman"/>
          <w:b w:val="0"/>
          <w:i/>
          <w:color w:val="000000"/>
          <w:sz w:val="24"/>
        </w:rPr>
        <w:t>, sinh vector IV</w:t>
      </w:r>
      <w:r>
        <w:rPr>
          <w:rFonts w:ascii="Times New Roman" w:hAnsi="Times New Roman" w:cs="Times New Roman"/>
          <w:b w:val="0"/>
          <w:i w:val="0"/>
          <w:color w:val="000000"/>
          <w:sz w:val="24"/>
        </w:rPr>
        <w:t xml:space="preserve"> ngẫu nhiên, mã hóa M_b bằng AES-128-CBC thành C_data</w:t>
      </w:r>
      <w:r>
        <w:rPr>
          <w:rFonts w:ascii="Times New Roman" w:hAnsi="Times New Roman" w:cs="Times New Roman"/>
          <w:b w:val="0"/>
          <w:i/>
          <w:color w:val="000000"/>
          <w:sz w:val="24"/>
        </w:rPr>
        <w:t>, bọc K</w:t>
      </w:r>
      <w:r>
        <w:rPr>
          <w:rFonts w:ascii="Times New Roman" w:hAnsi="Times New Roman" w:cs="Times New Roman"/>
          <w:b w:val="0"/>
          <w:i w:val="0"/>
          <w:color w:val="000000"/>
          <w:sz w:val="24"/>
        </w:rPr>
        <w:t xml:space="preserve"> bằng RSA-OAEP thành C_key</w:t>
      </w:r>
      <w:r>
        <w:rPr>
          <w:rFonts w:ascii="Times New Roman" w:hAnsi="Times New Roman" w:cs="Times New Roman"/>
          <w:b w:val="0"/>
          <w:i/>
          <w:color w:val="000000"/>
          <w:sz w:val="24"/>
        </w:rPr>
        <w:t>, và trả về bản mã thử thách C</w:t>
      </w:r>
      <w:r>
        <w:rPr>
          <w:rFonts w:ascii="Times New Roman" w:hAnsi="Times New Roman" w:cs="Times New Roman"/>
          <w:b w:val="0"/>
          <w:i w:val="0"/>
          <w:color w:val="000000"/>
          <w:sz w:val="24"/>
        </w:rPr>
        <w:t xml:space="preserve"> = (C_key</w:t>
      </w:r>
      <w:r>
        <w:rPr>
          <w:rFonts w:ascii="Times New Roman" w:hAnsi="Times New Roman" w:cs="Times New Roman"/>
          <w:b w:val="0"/>
          <w:i/>
          <w:color w:val="000000"/>
          <w:sz w:val="24"/>
        </w:rPr>
        <w:t>, IV</w:t>
      </w:r>
      <w:r>
        <w:rPr>
          <w:rFonts w:ascii="Times New Roman" w:hAnsi="Times New Roman" w:cs="Times New Roman"/>
          <w:b w:val="0"/>
          <w:i w:val="0"/>
          <w:color w:val="000000"/>
          <w:sz w:val="24"/>
        </w:rPr>
        <w:t>, C_data*) cho A.</w:t>
      </w:r>
    </w:p>
    <w:p>
      <w:pPr>
        <w:spacing w:line="300" w:lineRule="auto" w:after="80"/>
        <w:jc w:val="both"/>
      </w:pPr>
      <w:r>
        <w:rPr>
          <w:rFonts w:ascii="Times New Roman" w:hAnsi="Times New Roman" w:cs="Times New Roman"/>
          <w:b w:val="0"/>
          <w:i w:val="0"/>
          <w:color w:val="000000"/>
          <w:sz w:val="24"/>
        </w:rPr>
        <w:t>- Pha Truy vấn 2 (Phase 2 Query): A tiếp tục được gửi truy vấn giải mã tới O_Dec(C) với điều kiện duy nhất: C != C*.</w:t>
      </w:r>
    </w:p>
    <w:p>
      <w:pPr>
        <w:spacing w:line="300" w:lineRule="auto" w:after="80"/>
        <w:jc w:val="both"/>
      </w:pPr>
      <w:r>
        <w:rPr>
          <w:rFonts w:ascii="Times New Roman" w:hAnsi="Times New Roman" w:cs="Times New Roman"/>
          <w:b w:val="0"/>
          <w:i w:val="0"/>
          <w:color w:val="000000"/>
          <w:sz w:val="24"/>
        </w:rPr>
        <w:t>- Đoán nhận (Guess): A xuất ra bit dự đoán b'. Lợi thế của A được định nghĩa là Adv(A) = |Pr[b' = b] - 1/2|.</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1.2: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Chuỗi Biến đổi Trò chơi và Đánh giá Lợi thế Epsilon (Game Hopping Sequence):</w:t>
      </w:r>
    </w:p>
    <w:p>
      <w:pPr>
        <w:spacing w:line="300" w:lineRule="auto" w:after="80"/>
        <w:jc w:val="both"/>
      </w:pPr>
      <w:r>
        <w:rPr>
          <w:rFonts w:ascii="Times New Roman" w:hAnsi="Times New Roman" w:cs="Times New Roman"/>
          <w:b w:val="0"/>
          <w:i w:val="0"/>
          <w:color w:val="000000"/>
          <w:sz w:val="24"/>
        </w:rPr>
        <w:t>- Game 0: Trò chơi IND-CCA2 thực tế như đã mô tả ở trên. Theo định nghĩa, Pr[S_0] = Pr[b' = b].</w:t>
      </w:r>
    </w:p>
    <w:p>
      <w:pPr>
        <w:spacing w:line="300" w:lineRule="auto" w:after="80"/>
        <w:jc w:val="both"/>
      </w:pPr>
      <w:r>
        <w:rPr>
          <w:rFonts w:ascii="Times New Roman" w:hAnsi="Times New Roman" w:cs="Times New Roman"/>
          <w:b w:val="0"/>
          <w:i w:val="0"/>
          <w:color w:val="000000"/>
          <w:sz w:val="24"/>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pPr>
        <w:spacing w:line="300" w:lineRule="auto" w:after="80"/>
        <w:jc w:val="both"/>
      </w:pPr>
      <w:r>
        <w:rPr>
          <w:rFonts w:ascii="Times New Roman" w:hAnsi="Times New Roman" w:cs="Times New Roman"/>
          <w:b w:val="0"/>
          <w:i w:val="0"/>
          <w:color w:val="000000"/>
          <w:sz w:val="24"/>
        </w:rPr>
        <w:t>- Game 2: Trong Pha Thử thách, Challenger thay thế khóa phiên thực tế K</w:t>
      </w:r>
      <w:r>
        <w:rPr>
          <w:rFonts w:ascii="Times New Roman" w:hAnsi="Times New Roman" w:cs="Times New Roman"/>
          <w:b w:val="0"/>
          <w:i/>
          <w:color w:val="000000"/>
          <w:sz w:val="24"/>
        </w:rPr>
        <w:t xml:space="preserve"> bằng một khóa phiên ngẫu nhiên hoàn toàn K_rand độc lập với C_key</w:t>
      </w:r>
      <w:r>
        <w:rPr>
          <w:rFonts w:ascii="Times New Roman" w:hAnsi="Times New Roman" w:cs="Times New Roman"/>
          <w:b w:val="0"/>
          <w:i w:val="0"/>
          <w:color w:val="000000"/>
          <w:sz w:val="24"/>
        </w:rPr>
        <w:t>. Bất kỳ sự phân biệt nào giữa Game 1 và Game 2 đều quy về việc bẻ gãy tính an toàn IND-CCA2 của RSA-OAEP: |Pr[S_2] - Pr[S_1]| &lt;= Adv_RSA_OAEP_CCA(B_2).</w:t>
      </w:r>
    </w:p>
    <w:p>
      <w:pPr>
        <w:spacing w:line="300" w:lineRule="auto" w:after="80"/>
        <w:jc w:val="both"/>
      </w:pPr>
      <w:r>
        <w:rPr>
          <w:rFonts w:ascii="Times New Roman" w:hAnsi="Times New Roman" w:cs="Times New Roman"/>
          <w:b w:val="0"/>
          <w:i w:val="0"/>
          <w:color w:val="000000"/>
          <w:sz w:val="24"/>
        </w:rPr>
        <w:t>- Game 3: Challenger thay thế hàm mã hóa AES-128 dưới khóa K_rand bằng một Hoán vị Ngẫu nhiên Thực sự (True Random Permutation). Khoảng cách phân biệt bị chặn bởi lợi thế PRP của AES: |Pr[S_3] - Pr[S_2]| &lt;= Adv_AES_PRP(B_3).</w:t>
      </w:r>
    </w:p>
    <w:p>
      <w:pPr>
        <w:spacing w:line="300" w:lineRule="auto" w:after="80"/>
        <w:jc w:val="both"/>
      </w:pPr>
      <w:r>
        <w:rPr>
          <w:rFonts w:ascii="Times New Roman" w:hAnsi="Times New Roman" w:cs="Times New Roman"/>
          <w:b w:val="0"/>
          <w:i w:val="0"/>
          <w:color w:val="000000"/>
          <w:sz w:val="24"/>
        </w:rPr>
        <w:t>- Game 4: Trong Game 4, bản mã C_data* được sinh ra từ một hoán vị ngẫu nhiên độc lập hoàn toàn với bản rõ M_b. Do đó, thông tin về bit b bị triệt tiêu tuyệt đối: Pr[S_4] = 1/2.</w:t>
      </w:r>
    </w:p>
    <w:p>
      <w:pPr>
        <w:spacing w:line="300" w:lineRule="auto" w:after="80"/>
        <w:jc w:val="both"/>
      </w:pPr>
      <w:r>
        <w:rPr>
          <w:rFonts w:ascii="Times New Roman" w:hAnsi="Times New Roman" w:cs="Times New Roman"/>
          <w:b w:val="0"/>
          <w:i w:val="0"/>
          <w:color w:val="000000"/>
          <w:sz w:val="24"/>
        </w:rPr>
        <w:t>Tổng hợp toàn bộ chuỗi trò chơi, ta có giới hạn lợi thế của kẻ tấn công A:</w:t>
      </w:r>
    </w:p>
    <w:p>
      <w:pPr>
        <w:spacing w:line="300" w:lineRule="auto" w:after="80"/>
        <w:jc w:val="both"/>
      </w:pPr>
      <w:r>
        <w:rPr>
          <w:rFonts w:ascii="Times New Roman" w:hAnsi="Times New Roman" w:cs="Times New Roman"/>
          <w:b w:val="0"/>
          <w:i w:val="0"/>
          <w:color w:val="000000"/>
          <w:sz w:val="24"/>
        </w:rPr>
        <w:t>Adv_CloakShare_IND-CCA2(A) &lt;= Adv_RSA_OW(B_1) + q_D * 2^(-k_0) + Adv_RSA_OAEP_CCA(B_2) + Adv_AES_PRP(B_3).</w:t>
      </w:r>
    </w:p>
    <w:p>
      <w:pPr>
        <w:spacing w:line="300" w:lineRule="auto" w:after="80"/>
        <w:jc w:val="both"/>
      </w:pPr>
      <w:r>
        <w:rPr>
          <w:rFonts w:ascii="Times New Roman" w:hAnsi="Times New Roman" w:cs="Times New Roman"/>
          <w:b w:val="0"/>
          <w:i w:val="0"/>
          <w:color w:val="000000"/>
          <w:sz w:val="24"/>
        </w:rPr>
        <w:t>Vì các số hạng bên vế phải đều vô cùng bé (negligible) đối với kích thước khóa RSA-2048 và AES-128, ta kết luận CloakShare đạt tính an toàn IND-CCA2. Q.E.D.</w:t>
      </w:r>
    </w:p>
    <w:p>
      <w:pPr>
        <w:spacing w:line="300" w:lineRule="auto" w:after="80"/>
        <w:jc w:val="both"/>
      </w:pPr>
      <w:r>
        <w:rPr>
          <w:rFonts w:ascii="Times New Roman" w:hAnsi="Times New Roman" w:cs="Times New Roman"/>
          <w:b w:val="0"/>
          <w:i w:val="0"/>
          <w:color w:val="000000"/>
          <w:sz w:val="24"/>
        </w:rPr>
        <w:t>Điểm mấu chốt của chứng minh này là lợi thế của kẻ tấn công bị phân rã thành bốn số hạng độc lập, mỗi số hạng ứng với một đối tượng mật mã cụ thể: bài toán RSA-OW (thao tác ngược hàm một chiều), chất lượng Oracle Ngẫu nhiên MGF1 (q_D * 2^(-k_0)), tính an toàn CCA của bản thân OAEP, và lợi thế PRP của AES-128. Từ đó suy ra hệ quả thiết kế quan trọng cho CloakShare: vì lớp bọc khóa (RSA-OAEP) là mắt xích yếu nhất -- RSA-2048 cho lợi thế cỡ 2^(-80) theo các ước lượng thực nghiệm hiện tại -- nên nâng cấp bảo mật tương lai nên tập trung vào độ dài khóa RSA hoặc chuyển sang KEM hậu lượng tử, chứ không phải tăng số vòng AES. Lưu ý giới hạn của kết quả: đây là chứng minh trong Mô hình Oracle Ngẫu nhiên, và AES-128 được giả định (không chứng minh) là PRP an toàn. Q.E.D.</w:t>
      </w:r>
    </w:p>
    <w:p>
      <w:pPr>
        <w:spacing w:line="300" w:lineRule="auto" w:after="80"/>
        <w:jc w:val="both"/>
      </w:pPr>
      <w:r>
        <w:rPr>
          <w:rFonts w:ascii="Times New Roman" w:hAnsi="Times New Roman" w:cs="Times New Roman"/>
          <w:b/>
          <w:i w:val="0"/>
          <w:color w:val="000000"/>
          <w:sz w:val="24"/>
        </w:rPr>
        <w:t>CHƯƠNG CM-02</w:t>
      </w:r>
    </w:p>
    <w:p>
      <w:pPr>
        <w:spacing w:line="300" w:lineRule="auto" w:after="80"/>
        <w:jc w:val="both"/>
      </w:pPr>
      <w:r>
        <w:rPr>
          <w:rFonts w:ascii="Times New Roman" w:hAnsi="Times New Roman" w:cs="Times New Roman"/>
          <w:b/>
          <w:i w:val="0"/>
          <w:color w:val="000000"/>
          <w:sz w:val="24"/>
        </w:rPr>
        <w:t>ĐỊNH LÝ TÍNH AN TOÀN HOÁN VỊ GIẢ NGẪU NHIÊN (PRP) CỦA AES-128 MẠNG SPN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#02</w:t>
              <w:br/>
              <w:t xml:space="preserve">- Mã định lý: PROOF-02</w:t>
              <w:br/>
              <w:t xml:space="preserve">-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2.1: Thiết Lập Mô Hình Toán Học và Giả Định An Toàn</w:t>
      </w:r>
    </w:p>
    <w:p>
      <w:pPr>
        <w:spacing w:line="300" w:lineRule="auto" w:after="80"/>
        <w:jc w:val="both"/>
      </w:pPr>
      <w:r>
        <w:rPr>
          <w:rFonts w:ascii="Times New Roman" w:hAnsi="Times New Roman" w:cs="Times New Roman"/>
          <w:b w:val="0"/>
          <w:i w:val="0"/>
          <w:color w:val="000000"/>
          <w:sz w:val="24"/>
        </w:rPr>
        <w:t>1. Phân Tích Cấu Trúc Mạng SPN và Định Lý Hộp S-Box Kích Hoạt Tối Thiểu (Wide Trail Strategy):</w:t>
      </w:r>
    </w:p>
    <w:p>
      <w:pPr>
        <w:spacing w:line="300" w:lineRule="auto" w:after="80"/>
        <w:jc w:val="both"/>
      </w:pPr>
      <w:r>
        <w:rPr>
          <w:rFonts w:ascii="Times New Roman" w:hAnsi="Times New Roman" w:cs="Times New Roman"/>
          <w:b w:val="0"/>
          <w:i w:val="0"/>
          <w:color w:val="000000"/>
          <w:sz w:val="24"/>
        </w:rPr>
        <w:t>Mạng SPN của AES kết hợp phép thế phi tuyến SubBytes (dựa trên đa thức nghịch đảo x^(-1) trong trường Galois GF(2^8)) với phép khuếch tán tuyến tính ShiftRows và MixColumns.</w:t>
      </w:r>
    </w:p>
    <w:p>
      <w:pPr>
        <w:spacing w:line="300" w:lineRule="auto" w:after="80"/>
        <w:jc w:val="both"/>
      </w:pPr>
      <w:r>
        <w:rPr>
          <w:rFonts w:ascii="Times New Roman" w:hAnsi="Times New Roman" w:cs="Times New Roman"/>
          <w:b w:val="0"/>
          <w:i w:val="0"/>
          <w:color w:val="000000"/>
          <w:sz w:val="24"/>
        </w:rPr>
        <w:t>- Tính chất của Hộp S-Box: Xác suất vi sai cực đại của S-Box là DP_max = 2^(-6) = 4/256. Độ dịch tuyến tính cực đại của S-Box là LP_max = 2^(-3) = 16/256 (tương đương xác suất 0.5 +/- 2^(-3)).</w:t>
      </w:r>
    </w:p>
    <w:p>
      <w:pPr>
        <w:spacing w:line="300" w:lineRule="auto" w:after="80"/>
        <w:jc w:val="both"/>
      </w:pPr>
      <w:r>
        <w:rPr>
          <w:rFonts w:ascii="Times New Roman" w:hAnsi="Times New Roman" w:cs="Times New Roman"/>
          <w:b w:val="0"/>
          <w:i w:val="0"/>
          <w:color w:val="000000"/>
          <w:sz w:val="24"/>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2.2: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Chứng Minh Định Lý Wide Trail trên 4 Vòng AES và Suy Rộng cho 10 Vòng:</w:t>
      </w:r>
    </w:p>
    <w:p>
      <w:pPr>
        <w:spacing w:line="300" w:lineRule="auto" w:after="80"/>
        <w:jc w:val="both"/>
      </w:pPr>
      <w:r>
        <w:rPr>
          <w:rFonts w:ascii="Times New Roman" w:hAnsi="Times New Roman" w:cs="Times New Roman"/>
          <w:b w:val="0"/>
          <w:i w:val="0"/>
          <w:color w:val="000000"/>
          <w:sz w:val="24"/>
        </w:rPr>
        <w:t>- Định lý Daemen-Rijmen (2002): Trong bất kỳ đường vi sai 4 vòng liên tiếp nào của AES, số lượng hộp S-Box kích hoạt tối thiểu (Active S-Boxes) bắt buộc phải lớn hơn hoặc bằng 25 (tức là n_act &gt;= B^2 = 5^2 = 25).</w:t>
      </w:r>
    </w:p>
    <w:p>
      <w:pPr>
        <w:spacing w:line="300" w:lineRule="auto" w:after="80"/>
        <w:jc w:val="both"/>
      </w:pPr>
      <w:r>
        <w:rPr>
          <w:rFonts w:ascii="Times New Roman" w:hAnsi="Times New Roman" w:cs="Times New Roman"/>
          <w:b w:val="0"/>
          <w:i w:val="0"/>
          <w:color w:val="000000"/>
          <w:sz w:val="24"/>
        </w:rPr>
        <w:t>- Đánh giá Xác suất Vi sai Cực đại (Maximum Differential Characteristic Probability - MDCP):</w:t>
      </w:r>
    </w:p>
    <w:p>
      <w:pPr>
        <w:spacing w:line="300" w:lineRule="auto" w:after="80"/>
        <w:jc w:val="both"/>
      </w:pPr>
      <w:r>
        <w:rPr>
          <w:rFonts w:ascii="Times New Roman" w:hAnsi="Times New Roman" w:cs="Times New Roman"/>
          <w:b w:val="0"/>
          <w:i w:val="0"/>
          <w:color w:val="000000"/>
          <w:sz w:val="24"/>
        </w:rPr>
        <w:t>Xác suất của một đường vi sai 4 vòng bị chặn trên bởi: P_4round &lt;= (DP_max)^25 = (2^(-6))^25 = 2^(-150).</w:t>
      </w:r>
    </w:p>
    <w:p>
      <w:pPr>
        <w:spacing w:line="300" w:lineRule="auto" w:after="80"/>
        <w:jc w:val="both"/>
      </w:pPr>
      <w:r>
        <w:rPr>
          <w:rFonts w:ascii="Times New Roman" w:hAnsi="Times New Roman" w:cs="Times New Roman"/>
          <w:b w:val="0"/>
          <w:i w:val="0"/>
          <w:color w:val="000000"/>
          <w:sz w:val="24"/>
        </w:rPr>
        <w:t>- Đánh giá Độ Dịch Tuyến tính Cực đại (Maximum Linear Hull Potential - MLHP):</w:t>
      </w:r>
    </w:p>
    <w:p>
      <w:pPr>
        <w:spacing w:line="300" w:lineRule="auto" w:after="80"/>
        <w:jc w:val="both"/>
      </w:pPr>
      <w:r>
        <w:rPr>
          <w:rFonts w:ascii="Times New Roman" w:hAnsi="Times New Roman" w:cs="Times New Roman"/>
          <w:b w:val="0"/>
          <w:i w:val="0"/>
          <w:color w:val="000000"/>
          <w:sz w:val="24"/>
        </w:rPr>
        <w:t xml:space="preserve">Độ lệch tuyến tính qua 4 vòng bị chặn trên bởi Bổ đề Piling-up: L_4round &lt;= 2^(25 - 1) </w:t>
      </w:r>
      <w:r>
        <w:rPr>
          <w:rFonts w:ascii="Times New Roman" w:hAnsi="Times New Roman" w:cs="Times New Roman"/>
          <w:b w:val="0"/>
          <w:i/>
          <w:color w:val="000000"/>
          <w:sz w:val="24"/>
        </w:rPr>
        <w:t xml:space="preserve"> (LP_max)^25 = 2^24 </w:t>
      </w:r>
      <w:r>
        <w:rPr>
          <w:rFonts w:ascii="Times New Roman" w:hAnsi="Times New Roman" w:cs="Times New Roman"/>
          <w:b w:val="0"/>
          <w:i w:val="0"/>
          <w:color w:val="000000"/>
          <w:sz w:val="24"/>
        </w:rPr>
        <w:t xml:space="preserve"> (2^(-3))^25 = 2^(-51).</w:t>
      </w:r>
    </w:p>
    <w:p>
      <w:pPr>
        <w:spacing w:line="300" w:lineRule="auto" w:after="80"/>
        <w:jc w:val="both"/>
      </w:pPr>
      <w:r>
        <w:rPr>
          <w:rFonts w:ascii="Times New Roman" w:hAnsi="Times New Roman" w:cs="Times New Roman"/>
          <w:b w:val="0"/>
          <w:i w:val="0"/>
          <w:color w:val="000000"/>
          <w:sz w:val="24"/>
        </w:rPr>
        <w:t>Qua 8 vòng biến đổi (tương đương 2 cụm 4 vòng), xác suất vi sai giảm xuống: P_8round &lt;= 2^(-300), và độ lệch tuyến tính L_8round &lt;= 2^(-102).</w:t>
      </w:r>
    </w:p>
    <w:p>
      <w:pPr>
        <w:spacing w:line="300" w:lineRule="auto" w:after="80"/>
        <w:jc w:val="both"/>
      </w:pPr>
      <w:r>
        <w:rPr>
          <w:rFonts w:ascii="Times New Roman" w:hAnsi="Times New Roman" w:cs="Times New Roman"/>
          <w:b w:val="0"/>
          <w:i w:val="0"/>
          <w:color w:val="000000"/>
          <w:sz w:val="24"/>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pPr>
        <w:spacing w:line="300" w:lineRule="auto" w:after="80"/>
        <w:jc w:val="both"/>
      </w:pPr>
      <w:r>
        <w:rPr>
          <w:rFonts w:ascii="Times New Roman" w:hAnsi="Times New Roman" w:cs="Times New Roman"/>
          <w:b w:val="0"/>
          <w:i w:val="0"/>
          <w:color w:val="000000"/>
          <w:sz w:val="24"/>
        </w:rPr>
        <w:t>Ý nghĩa thực tiễn của bound P_8round &lt;= 2^(-300) nằm ở chỗ nó nhỏ hơn hẳn mật độ dữ liệu khả dụng: kẻ tấn công vi sai cần hơn 2^300 cặp bản rõ chọn trước, trong khi toàn bộ không gian bản rõ của một khối chỉ có 2^128 giá trị. Nói cách khác, ngay cả khi có toàn bộ bảng mã hóa của AES-128, đường vi sai tốt nhất vẫn không thể quan sát được trong giới hạn vật lý của khối 128 bit. Điều đáng lưu ý là biên an toàn này không đến từ việc tăng số vòng một cách tùy tiện, mà từ chiến lược Wide Trail: ma trận MDS với Branch Number B = 5 nhân với chính nó qua hai cụm 4 vòng cho n_act &gt;= B^2 = 25 S-Box kích hoạt, khiến xác suất suy giảm theo hàm mũ. Q.E.D.</w:t>
      </w:r>
    </w:p>
    <w:p>
      <w:pPr>
        <w:spacing w:line="300" w:lineRule="auto" w:after="80"/>
        <w:jc w:val="both"/>
      </w:pPr>
      <w:r>
        <w:rPr>
          <w:rFonts w:ascii="Times New Roman" w:hAnsi="Times New Roman" w:cs="Times New Roman"/>
          <w:b/>
          <w:i w:val="0"/>
          <w:color w:val="000000"/>
          <w:sz w:val="24"/>
        </w:rPr>
        <w:t>CHƯƠNG CM-03</w:t>
      </w:r>
    </w:p>
    <w:p>
      <w:pPr>
        <w:spacing w:line="300" w:lineRule="auto" w:after="80"/>
        <w:jc w:val="both"/>
      </w:pPr>
      <w:r>
        <w:rPr>
          <w:rFonts w:ascii="Times New Roman" w:hAnsi="Times New Roman" w:cs="Times New Roman"/>
          <w:b/>
          <w:i w:val="0"/>
          <w:color w:val="000000"/>
          <w:sz w:val="24"/>
        </w:rPr>
        <w:t>ĐỊNH LÝ TÍNH KHÔNG THỂ GIẢ MẠO CHỮ KÝ EUF-CMA CỦA RSASSA-PSS TRONG MÔ HÌNH ROM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#03</w:t>
              <w:br/>
              <w:t xml:space="preserve">- Mã định lý: PROOF-03</w:t>
              <w:br/>
              <w:t xml:space="preserve">-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3.1: Thiết Lập Mô Hình Toán Học và Giả Định An Toàn</w:t>
      </w:r>
    </w:p>
    <w:p>
      <w:pPr>
        <w:spacing w:line="300" w:lineRule="auto" w:after="80"/>
        <w:jc w:val="both"/>
      </w:pPr>
      <w:r>
        <w:rPr>
          <w:rFonts w:ascii="Times New Roman" w:hAnsi="Times New Roman" w:cs="Times New Roman"/>
          <w:b w:val="0"/>
          <w:i w:val="0"/>
          <w:color w:val="000000"/>
          <w:sz w:val="24"/>
        </w:rPr>
        <w:t>1. Thiết Lập Mô Hình Trò Chơi EUF-CMA Đối Với Chữ Ký RSASSA-PSS:</w:t>
      </w:r>
    </w:p>
    <w:p>
      <w:pPr>
        <w:spacing w:line="300" w:lineRule="auto" w:after="80"/>
        <w:jc w:val="both"/>
      </w:pPr>
      <w:r>
        <w:rPr>
          <w:rFonts w:ascii="Times New Roman" w:hAnsi="Times New Roman" w:cs="Times New Roman"/>
          <w:b w:val="0"/>
          <w:i w:val="0"/>
          <w:color w:val="000000"/>
          <w:sz w:val="24"/>
        </w:rPr>
        <w:t>Mô hình an ninh thử thách khả năng làm giả chữ ký của Kẻ tấn công Adversary A:</w:t>
      </w:r>
    </w:p>
    <w:p>
      <w:pPr>
        <w:spacing w:line="300" w:lineRule="auto" w:after="80"/>
        <w:jc w:val="both"/>
      </w:pPr>
      <w:r>
        <w:rPr>
          <w:rFonts w:ascii="Times New Roman" w:hAnsi="Times New Roman" w:cs="Times New Roman"/>
          <w:b w:val="0"/>
          <w:i w:val="0"/>
          <w:color w:val="000000"/>
          <w:sz w:val="24"/>
        </w:rPr>
        <w:t>- Challenger khởi tạo cặp khóa RSA (pk = (n, e), sk = d) và cung cấp pk cho A.</w:t>
      </w:r>
    </w:p>
    <w:p>
      <w:pPr>
        <w:spacing w:line="300" w:lineRule="auto" w:after="80"/>
        <w:jc w:val="both"/>
      </w:pPr>
      <w:r>
        <w:rPr>
          <w:rFonts w:ascii="Times New Roman" w:hAnsi="Times New Roman" w:cs="Times New Roman"/>
          <w:b w:val="0"/>
          <w:i w:val="0"/>
          <w:color w:val="000000"/>
          <w:sz w:val="24"/>
        </w:rPr>
        <w:t>- A có quyền gửi tối đa q_H truy vấn tới Oracle Băm H (SHA-256) và q_G truy vấn tới Oracle Sinh mặt nạ MGF1.</w:t>
      </w:r>
    </w:p>
    <w:p>
      <w:pPr>
        <w:spacing w:line="300" w:lineRule="auto" w:after="80"/>
        <w:jc w:val="both"/>
      </w:pPr>
      <w:r>
        <w:rPr>
          <w:rFonts w:ascii="Times New Roman" w:hAnsi="Times New Roman" w:cs="Times New Roman"/>
          <w:b w:val="0"/>
          <w:i w:val="0"/>
          <w:color w:val="000000"/>
          <w:sz w:val="24"/>
        </w:rPr>
        <w:t>- A có quyền gửi tối đa q_S truy vấn ký tới Oracle Ký O_Sign(M_i) để nhận về chữ ký PSS hợp lệ sigma_i.</w:t>
      </w:r>
    </w:p>
    <w:p>
      <w:pPr>
        <w:spacing w:line="300" w:lineRule="auto" w:after="80"/>
        <w:jc w:val="both"/>
      </w:pPr>
      <w:r>
        <w:rPr>
          <w:rFonts w:ascii="Times New Roman" w:hAnsi="Times New Roman" w:cs="Times New Roman"/>
          <w:b w:val="0"/>
          <w:i w:val="0"/>
          <w:color w:val="000000"/>
          <w:sz w:val="24"/>
        </w:rPr>
        <w:t>- Mục tiêu của A: Xuất ra cặp (M</w:t>
      </w:r>
      <w:r>
        <w:rPr>
          <w:rFonts w:ascii="Times New Roman" w:hAnsi="Times New Roman" w:cs="Times New Roman"/>
          <w:b w:val="0"/>
          <w:i/>
          <w:color w:val="000000"/>
          <w:sz w:val="24"/>
        </w:rPr>
        <w:t>, sigma</w:t>
      </w:r>
      <w:r>
        <w:rPr>
          <w:rFonts w:ascii="Times New Roman" w:hAnsi="Times New Roman" w:cs="Times New Roman"/>
          <w:b w:val="0"/>
          <w:i w:val="0"/>
          <w:color w:val="000000"/>
          <w:sz w:val="24"/>
        </w:rPr>
        <w:t xml:space="preserve">) sao cho </w:t>
      </w:r>
      <w:r>
        <w:rPr>
          <w:rFonts w:ascii="Times New Roman" w:hAnsi="Times New Roman" w:cs="Times New Roman"/>
          <w:b w:val="0"/>
          <w:i w:val="0"/>
          <w:color w:val="1E293B"/>
          <w:sz w:val="21"/>
          <w:shd w:fill="F1F5F9"/>
        </w:rPr>
        <w:t>verify(pk, M*, sigma*) == True</w:t>
      </w:r>
      <w:r>
        <w:rPr>
          <w:rFonts w:ascii="Times New Roman" w:hAnsi="Times New Roman" w:cs="Times New Roman"/>
          <w:b w:val="0"/>
          <w:i w:val="0"/>
          <w:color w:val="000000"/>
          <w:sz w:val="24"/>
        </w:rPr>
        <w:t xml:space="preserve"> và M* chưa từng được gửi tới O_Sign.</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3.2: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Kỹ Thuật Giảm Toán Học Chặt Chẽ (Tight Security Reduction) của Bellare-Rogaway:</w:t>
      </w:r>
    </w:p>
    <w:p>
      <w:pPr>
        <w:spacing w:line="300" w:lineRule="auto" w:after="80"/>
        <w:jc w:val="both"/>
      </w:pPr>
      <w:r>
        <w:rPr>
          <w:rFonts w:ascii="Times New Roman" w:hAnsi="Times New Roman" w:cs="Times New Roman"/>
          <w:b w:val="0"/>
          <w:i w:val="0"/>
          <w:color w:val="000000"/>
          <w:sz w:val="24"/>
        </w:rPr>
        <w:t>- Giả sử tồn tại Adversary A có thể giả mạo chữ ký với lợi thế Adv_PSS_EUF-CMA(A) trong thời gian t. Ta xây dựng thuật toán B giải bài toán RSA cơ sở (tính c^(1/e) mod n).</w:t>
      </w:r>
    </w:p>
    <w:p>
      <w:pPr>
        <w:spacing w:line="300" w:lineRule="auto" w:after="80"/>
        <w:jc w:val="both"/>
      </w:pPr>
      <w:r>
        <w:rPr>
          <w:rFonts w:ascii="Times New Roman" w:hAnsi="Times New Roman" w:cs="Times New Roman"/>
          <w:b w:val="0"/>
          <w:i w:val="0"/>
          <w:color w:val="000000"/>
          <w:sz w:val="24"/>
        </w:rPr>
        <w:t>- Khi A truy vấn chữ ký trên M_i, B chọn ngẫu nhiên salt_i và xây dựng thông điệp mã hóa EM_i sao cho EM_i có căn bậc e biết trước mà không cần dùng khóa riêng d.</w:t>
      </w:r>
    </w:p>
    <w:p>
      <w:pPr>
        <w:spacing w:line="300" w:lineRule="auto" w:after="80"/>
        <w:jc w:val="both"/>
      </w:pPr>
      <w:r>
        <w:rPr>
          <w:rFonts w:ascii="Times New Roman" w:hAnsi="Times New Roman" w:cs="Times New Roman"/>
          <w:b w:val="0"/>
          <w:i w:val="0"/>
          <w:color w:val="000000"/>
          <w:sz w:val="24"/>
        </w:rPr>
        <w:t>- Khi A xuất ra chữ ký giả mạo sigma</w:t>
      </w:r>
      <w:r>
        <w:rPr>
          <w:rFonts w:ascii="Times New Roman" w:hAnsi="Times New Roman" w:cs="Times New Roman"/>
          <w:b w:val="0"/>
          <w:i/>
          <w:color w:val="000000"/>
          <w:sz w:val="24"/>
        </w:rPr>
        <w:t xml:space="preserve"> trên M</w:t>
      </w:r>
      <w:r>
        <w:rPr>
          <w:rFonts w:ascii="Times New Roman" w:hAnsi="Times New Roman" w:cs="Times New Roman"/>
          <w:b w:val="0"/>
          <w:i w:val="0"/>
          <w:color w:val="000000"/>
          <w:sz w:val="24"/>
        </w:rPr>
        <w:t>, B trích xuất EM</w:t>
      </w:r>
      <w:r>
        <w:rPr>
          <w:rFonts w:ascii="Times New Roman" w:hAnsi="Times New Roman" w:cs="Times New Roman"/>
          <w:b w:val="0"/>
          <w:i/>
          <w:color w:val="000000"/>
          <w:sz w:val="24"/>
        </w:rPr>
        <w:t xml:space="preserve"> = (sigma</w:t>
      </w:r>
      <w:r>
        <w:rPr>
          <w:rFonts w:ascii="Times New Roman" w:hAnsi="Times New Roman" w:cs="Times New Roman"/>
          <w:b w:val="0"/>
          <w:i w:val="0"/>
          <w:color w:val="000000"/>
          <w:sz w:val="24"/>
        </w:rPr>
        <w:t>)^e mod n. Do cấu trúc PSS kiểm tra nghiêm ngặt bit 0xBC ở cuối, mảng đệm 0x01 và đối chiếu mã băm H(M</w:t>
      </w:r>
      <w:r>
        <w:rPr>
          <w:rFonts w:ascii="Times New Roman" w:hAnsi="Times New Roman" w:cs="Times New Roman"/>
          <w:b w:val="0"/>
          <w:i/>
          <w:color w:val="000000"/>
          <w:sz w:val="24"/>
        </w:rPr>
        <w:t xml:space="preserve"> || salt</w:t>
      </w:r>
      <w:r>
        <w:rPr>
          <w:rFonts w:ascii="Times New Roman" w:hAnsi="Times New Roman" w:cs="Times New Roman"/>
          <w:b w:val="0"/>
          <w:i w:val="0"/>
          <w:color w:val="000000"/>
          <w:sz w:val="24"/>
        </w:rPr>
        <w:t>), xác suất để A đoán mò được một EM</w:t>
      </w:r>
      <w:r>
        <w:rPr>
          <w:rFonts w:ascii="Times New Roman" w:hAnsi="Times New Roman" w:cs="Times New Roman"/>
          <w:b w:val="0"/>
          <w:i/>
          <w:color w:val="000000"/>
          <w:sz w:val="24"/>
        </w:rPr>
        <w:t xml:space="preserve"> hợp lệ mà không thực sự đảo ngược hàm RSA bị chặn trên bởi: Pr[Lucky Guess] &lt;= (q_H + q_S) </w:t>
      </w:r>
      <w:r>
        <w:rPr>
          <w:rFonts w:ascii="Times New Roman" w:hAnsi="Times New Roman" w:cs="Times New Roman"/>
          <w:b w:val="0"/>
          <w:i w:val="0"/>
          <w:color w:val="000000"/>
          <w:sz w:val="24"/>
        </w:rPr>
        <w:t xml:space="preserve"> 2^(-k_1), trong đó k_1 là độ dài salt.</w:t>
      </w:r>
    </w:p>
    <w:p>
      <w:pPr>
        <w:spacing w:line="300" w:lineRule="auto" w:after="80"/>
        <w:jc w:val="both"/>
      </w:pPr>
      <w:r>
        <w:rPr>
          <w:rFonts w:ascii="Times New Roman" w:hAnsi="Times New Roman" w:cs="Times New Roman"/>
          <w:b w:val="0"/>
          <w:i w:val="0"/>
          <w:color w:val="000000"/>
          <w:sz w:val="24"/>
        </w:rPr>
        <w:t xml:space="preserve">- Quan hệ lợi thế toán học được chứng minh: Adv_RSA_OW(B) &gt;= Adv_PSS_EUF-CMA(A) - ( (q_H + q_S) </w:t>
      </w:r>
      <w:r>
        <w:rPr>
          <w:rFonts w:ascii="Times New Roman" w:hAnsi="Times New Roman" w:cs="Times New Roman"/>
          <w:b w:val="0"/>
          <w:i/>
          <w:color w:val="000000"/>
          <w:sz w:val="24"/>
        </w:rPr>
        <w:t xml:space="preserve"> q_S </w:t>
      </w:r>
      <w:r>
        <w:rPr>
          <w:rFonts w:ascii="Times New Roman" w:hAnsi="Times New Roman" w:cs="Times New Roman"/>
          <w:b w:val="0"/>
          <w:i w:val="0"/>
          <w:color w:val="000000"/>
          <w:sz w:val="24"/>
        </w:rPr>
        <w:t xml:space="preserve"> 2^(-k_1) + (q_H + q_S)^2 * 2^(-k_0) ).</w:t>
      </w:r>
    </w:p>
    <w:p>
      <w:pPr>
        <w:spacing w:line="300" w:lineRule="auto" w:after="80"/>
        <w:jc w:val="both"/>
      </w:pPr>
      <w:r>
        <w:rPr>
          <w:rFonts w:ascii="Times New Roman" w:hAnsi="Times New Roman" w:cs="Times New Roman"/>
          <w:b w:val="0"/>
          <w:i w:val="0"/>
          <w:color w:val="000000"/>
          <w:sz w:val="24"/>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pPr>
        <w:spacing w:line="300" w:lineRule="auto" w:after="80"/>
        <w:jc w:val="both"/>
      </w:pPr>
      <w:r>
        <w:rPr>
          <w:rFonts w:ascii="Times New Roman" w:hAnsi="Times New Roman" w:cs="Times New Roman"/>
          <w:b w:val="0"/>
          <w:i w:val="0"/>
          <w:color w:val="000000"/>
          <w:sz w:val="24"/>
        </w:rPr>
        <w:t xml:space="preserve">Khác với các lược đồ chữ ký cổ điển dựa trên giả định tính ngẫu nhiên của hàm băm, điểm mạnh của chứng minh Bellare-Rogaway nằm ở cấu trúc salt ngẫu nhiên bên trong RSASSA-PSS: khi Adversary B xây dựng phản hồi cho Oracle Ký mà không cần khóa riêng d, nó chỉ thành công nếu đoán đúng salt. Đây chính là cơ chế biến một chữ ký xác suất thành một bài toán nghịch đảo RSA thuần túy. Trong cấu hình CloakShare, </w:t>
      </w:r>
      <w:r>
        <w:rPr>
          <w:rFonts w:ascii="Times New Roman" w:hAnsi="Times New Roman" w:cs="Times New Roman"/>
          <w:b w:val="0"/>
          <w:i w:val="0"/>
          <w:color w:val="1E293B"/>
          <w:sz w:val="21"/>
          <w:shd w:fill="F1F5F9"/>
        </w:rPr>
        <w:t>salt_length = PSS.DIGEST_LENGTH</w:t>
      </w:r>
      <w:r>
        <w:rPr>
          <w:rFonts w:ascii="Times New Roman" w:hAnsi="Times New Roman" w:cs="Times New Roman"/>
          <w:b w:val="0"/>
          <w:i w:val="0"/>
          <w:color w:val="000000"/>
          <w:sz w:val="24"/>
        </w:rPr>
        <w:t xml:space="preserve"> (bằng 32 byte với SHA-256) là lựa chọn salt dài nhất được khuyến nghị bởi RFC 8017 -- đánh đổi lấy không gian mã hóa EM lớn hơn để tối đa hóa số hạng 2^(-k_1). Hệ quả: sai số suy giảm dưới 2^(-200) khiến reduction thực sự "chặt" (tight), không có khoảng hở đáng kể giữa lợi thế giả mạo và khó khăn phân tích RSA. Q.E.D.</w:t>
      </w:r>
    </w:p>
    <w:p>
      <w:pPr>
        <w:spacing w:line="300" w:lineRule="auto" w:after="80"/>
        <w:jc w:val="both"/>
      </w:pPr>
      <w:r>
        <w:rPr>
          <w:rFonts w:ascii="Times New Roman" w:hAnsi="Times New Roman" w:cs="Times New Roman"/>
          <w:b/>
          <w:i w:val="0"/>
          <w:color w:val="000000"/>
          <w:sz w:val="24"/>
        </w:rPr>
        <w:t>CHƯƠNG CM-04</w:t>
      </w:r>
    </w:p>
    <w:p>
      <w:pPr>
        <w:spacing w:line="300" w:lineRule="auto" w:after="80"/>
        <w:jc w:val="both"/>
      </w:pPr>
      <w:r>
        <w:rPr>
          <w:rFonts w:ascii="Times New Roman" w:hAnsi="Times New Roman" w:cs="Times New Roman"/>
          <w:b/>
          <w:i w:val="0"/>
          <w:color w:val="000000"/>
          <w:sz w:val="24"/>
        </w:rPr>
        <w:t>ĐỊNH LÝ AN TOÀN KHÁNG TẤN CÔNG PHÁT LẠI VÀ GIỚI HẠN TRÔI THỜI GIAN CỦA EIP-191</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#04</w:t>
              <w:br/>
              <w:t xml:space="preserve">- Mã định lý: PROOF-04</w:t>
              <w:br/>
              <w:t xml:space="preserve">- Nội dung: Cơ chế xác thực rút tệp tin dựa trên EIP-191 và dấu thời gian giới hạn trôi (Time-Drift Window) trong CloakShare kháng được 100% các cuộc tấn công Phát lại Gói tin (Replay Attacks) ngoài cửa sổ Delta_T cho phép.</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4.1: Thiết Lập Mô Hình Toán Học và Giả Định An Toàn</w:t>
      </w:r>
    </w:p>
    <w:p>
      <w:pPr>
        <w:spacing w:line="300" w:lineRule="auto" w:after="80"/>
        <w:jc w:val="both"/>
      </w:pPr>
      <w:r>
        <w:rPr>
          <w:rFonts w:ascii="Times New Roman" w:hAnsi="Times New Roman" w:cs="Times New Roman"/>
          <w:b w:val="0"/>
          <w:i w:val="0"/>
          <w:color w:val="000000"/>
          <w:sz w:val="24"/>
        </w:rPr>
        <w:t>1. Mô Hình Tấn Công Phát Lại và Cấu Trúc Thông Điệp Rút Tệp Tin:</w:t>
      </w:r>
    </w:p>
    <w:p>
      <w:pPr>
        <w:spacing w:line="300" w:lineRule="auto" w:after="80"/>
        <w:jc w:val="both"/>
      </w:pPr>
      <w:r>
        <w:rPr>
          <w:rFonts w:ascii="Times New Roman" w:hAnsi="Times New Roman" w:cs="Times New Roman"/>
          <w:b w:val="0"/>
          <w:i w:val="0"/>
          <w:color w:val="000000"/>
          <w:sz w:val="24"/>
        </w:rPr>
        <w:t xml:space="preserve">Thông điệp xác thực được định nghĩa trong </w:t>
      </w:r>
      <w:r>
        <w:rPr>
          <w:rFonts w:ascii="Times New Roman" w:hAnsi="Times New Roman" w:cs="Times New Roman"/>
          <w:b w:val="0"/>
          <w:i w:val="0"/>
          <w:color w:val="1E293B"/>
          <w:sz w:val="21"/>
          <w:shd w:fill="F1F5F9"/>
        </w:rPr>
        <w:t>engine/wallet_auth.py</w:t>
      </w:r>
      <w:r>
        <w:rPr>
          <w:rFonts w:ascii="Times New Roman" w:hAnsi="Times New Roman" w:cs="Times New Roman"/>
          <w:b w:val="0"/>
          <w:i w:val="0"/>
          <w:color w:val="000000"/>
          <w:sz w:val="24"/>
        </w:rPr>
        <w:t xml:space="preserve"> có dạng:</w:t>
      </w:r>
    </w:p>
    <w:p>
      <w:pPr>
        <w:spacing w:line="300" w:lineRule="auto" w:after="80"/>
        <w:jc w:val="both"/>
      </w:pPr>
      <w:r>
        <w:rPr>
          <w:rFonts w:ascii="Times New Roman" w:hAnsi="Times New Roman" w:cs="Times New Roman"/>
          <w:b w:val="0"/>
          <w:i w:val="0"/>
          <w:color w:val="1E293B"/>
          <w:sz w:val="21"/>
          <w:shd w:fill="F1F5F9"/>
        </w:rPr>
        <w:t>M = 'CloakShare Retrieve Auth: ' || tx_id || ' @ ' || timestamp</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Chữ ký Web3 được sinh ra bởi: `sigma = ECDSA_Sign(sk_recipient, Keccak-256(0x19 || 0x45 || 'thereum Signed Message:</w:t>
      </w:r>
    </w:p>
    <w:p>
      <w:pPr>
        <w:spacing w:line="300" w:lineRule="auto" w:after="80"/>
        <w:jc w:val="both"/>
      </w:pPr>
      <w:r>
        <w:rPr>
          <w:rFonts w:ascii="Times New Roman" w:hAnsi="Times New Roman" w:cs="Times New Roman"/>
          <w:b w:val="0"/>
          <w:i w:val="0"/>
          <w:color w:val="000000"/>
          <w:sz w:val="24"/>
        </w:rPr>
        <w:t>' || len(M) || M))`.</w:t>
      </w:r>
    </w:p>
    <w:p>
      <w:pPr>
        <w:spacing w:line="300" w:lineRule="auto" w:after="80"/>
        <w:jc w:val="both"/>
      </w:pPr>
      <w:r>
        <w:rPr>
          <w:rFonts w:ascii="Times New Roman" w:hAnsi="Times New Roman" w:cs="Times New Roman"/>
          <w:b w:val="0"/>
          <w:i w:val="0"/>
          <w:color w:val="000000"/>
          <w:sz w:val="24"/>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4.2: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Chứng Minh Tính Chống Phát Lại Bằng Hai Rào Chắn Thời Gian và Trạng Thái Duy Nhất:</w:t>
      </w:r>
    </w:p>
    <w:p>
      <w:pPr>
        <w:spacing w:line="300" w:lineRule="auto" w:after="80"/>
        <w:jc w:val="both"/>
      </w:pPr>
      <w:r>
        <w:rPr>
          <w:rFonts w:ascii="Times New Roman" w:hAnsi="Times New Roman" w:cs="Times New Roman"/>
          <w:b w:val="0"/>
          <w:i w:val="0"/>
          <w:color w:val="000000"/>
          <w:sz w:val="24"/>
        </w:rPr>
        <w:t xml:space="preserve">- Rào chắn 1 (Giới hạn Trôi thời gian Delta_T): Broker kiểm tra dấu thời gian hiện tại của hệ thống T_now: </w:t>
      </w:r>
      <w:r>
        <w:rPr>
          <w:rFonts w:ascii="Times New Roman" w:hAnsi="Times New Roman" w:cs="Times New Roman"/>
          <w:b w:val="0"/>
          <w:i w:val="0"/>
          <w:color w:val="1E293B"/>
          <w:sz w:val="21"/>
          <w:shd w:fill="F1F5F9"/>
        </w:rPr>
        <w:t>|T_now - timestamp| &lt;= Delta_T</w:t>
      </w:r>
      <w:r>
        <w:rPr>
          <w:rFonts w:ascii="Times New Roman" w:hAnsi="Times New Roman" w:cs="Times New Roman"/>
          <w:b w:val="0"/>
          <w:i w:val="0"/>
          <w:color w:val="000000"/>
          <w:sz w:val="24"/>
        </w:rPr>
        <w:t>, với Delta_T = 60 giây. Nếu kẻ tấn công phát lại chữ ký sau 60 giây kể từ thời điểm ký, điều kiện kiểm tra thời gian sẽ trả về False lập tức, yêu cầu bị từ chối với mã HTTP 403 Forbidden.</w:t>
      </w:r>
    </w:p>
    <w:p>
      <w:pPr>
        <w:spacing w:line="300" w:lineRule="auto" w:after="80"/>
        <w:jc w:val="both"/>
      </w:pPr>
      <w:r>
        <w:rPr>
          <w:rFonts w:ascii="Times New Roman" w:hAnsi="Times New Roman" w:cs="Times New Roman"/>
          <w:b w:val="0"/>
          <w:i w:val="0"/>
          <w:color w:val="000000"/>
          <w:sz w:val="24"/>
        </w:rPr>
        <w:t xml:space="preserve">- Rào chắn 2 (Cơ chế Tiêu hủy Ngay Lập Tức - Consume Once): Khi một yêu cầu hợp lệ được xử lý trong vòng 60 giây, hàm </w:t>
      </w:r>
      <w:r>
        <w:rPr>
          <w:rFonts w:ascii="Times New Roman" w:hAnsi="Times New Roman" w:cs="Times New Roman"/>
          <w:b w:val="0"/>
          <w:i w:val="0"/>
          <w:color w:val="1E293B"/>
          <w:sz w:val="21"/>
          <w:shd w:fill="F1F5F9"/>
        </w:rPr>
        <w:t>retrieve()</w:t>
      </w:r>
      <w:r>
        <w:rPr>
          <w:rFonts w:ascii="Times New Roman" w:hAnsi="Times New Roman" w:cs="Times New Roman"/>
          <w:b w:val="0"/>
          <w:i w:val="0"/>
          <w:color w:val="000000"/>
          <w:sz w:val="24"/>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không còn tồn tại trong từ điển </w:t>
      </w:r>
      <w:r>
        <w:rPr>
          <w:rFonts w:ascii="Times New Roman" w:hAnsi="Times New Roman" w:cs="Times New Roman"/>
          <w:b w:val="0"/>
          <w:i w:val="0"/>
          <w:color w:val="1E293B"/>
          <w:sz w:val="21"/>
          <w:shd w:fill="F1F5F9"/>
        </w:rPr>
        <w:t>_data</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Kết luận: Không gian tấn công phát lại bị thu hẹp về 0 tuyệt đối đối với các yêu cầu ngoài 60s, và bị vô hiệu hóa hoàn toàn đối với các yêu cầu đã tiêu thụ. Q.E.D.</w:t>
      </w:r>
    </w:p>
    <w:p>
      <w:pPr>
        <w:spacing w:line="300" w:lineRule="auto" w:after="80"/>
        <w:jc w:val="both"/>
      </w:pPr>
      <w:r>
        <w:rPr>
          <w:rFonts w:ascii="Times New Roman" w:hAnsi="Times New Roman" w:cs="Times New Roman"/>
          <w:b w:val="0"/>
          <w:i w:val="0"/>
          <w:color w:val="000000"/>
          <w:sz w:val="24"/>
        </w:rPr>
        <w:t xml:space="preserve">Hai rào chắn trên phối hợp theo quan hệ bù trừ: rào chắn thời gian bảo vệ payload còn hiệu lực (kẻ tấn công không thể dùng lại chữ ký cũ), còn cơ chế burn-after-read bảo vệ payload ngay cả khi chữ ký được phát lại trong cửa sổ 60 giây. Điểm cần nhấn mạnh về mặt thiết kế là tính bảo mật ở đây dựa trên </w:t>
      </w:r>
      <w:r>
        <w:rPr>
          <w:rFonts w:ascii="Times New Roman" w:hAnsi="Times New Roman" w:cs="Times New Roman"/>
          <w:b/>
          <w:i w:val="0"/>
          <w:color w:val="000000"/>
          <w:sz w:val="24"/>
        </w:rPr>
        <w:t>đặc tính dùng-một-lần của trạng thái</w:t>
      </w:r>
      <w:r>
        <w:rPr>
          <w:rFonts w:ascii="Times New Roman" w:hAnsi="Times New Roman" w:cs="Times New Roman"/>
          <w:b w:val="0"/>
          <w:i w:val="0"/>
          <w:color w:val="000000"/>
          <w:sz w:val="24"/>
        </w:rPr>
        <w:t xml:space="preserve"> phía Broker chứ không dựa trên tính bí mật của chữ ký -- chữ ký là công khai và có thể bị chặn bắt; thứ bảo vệ payload là việc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xml:space="preserve"> biến khỏi từ điển </w:t>
      </w:r>
      <w:r>
        <w:rPr>
          <w:rFonts w:ascii="Times New Roman" w:hAnsi="Times New Roman" w:cs="Times New Roman"/>
          <w:b w:val="0"/>
          <w:i w:val="0"/>
          <w:color w:val="1E293B"/>
          <w:sz w:val="21"/>
          <w:shd w:fill="F1F5F9"/>
        </w:rPr>
        <w:t>_data</w:t>
      </w:r>
      <w:r>
        <w:rPr>
          <w:rFonts w:ascii="Times New Roman" w:hAnsi="Times New Roman" w:cs="Times New Roman"/>
          <w:b w:val="0"/>
          <w:i w:val="0"/>
          <w:color w:val="000000"/>
          <w:sz w:val="24"/>
        </w:rPr>
        <w:t xml:space="preserve"> ngay sau lần đọc đầu tiên. Giới hạn cần thừa nhận: nếu kẻ tấn công chiếm được chữ ký trong vòng 60 giây và payload chưa bị tiêu thụ, yêu cầu độc hại thứ hai sẽ thắng thời điểm và nhận payload thật. Đây là đánh đổi có chủ đích giữa tính linh hoạt (cửa sổ 60 giây cho lệch đồng hồ máy khách) và tính chặt của chống phát lại. Q.E.D.</w:t>
      </w:r>
    </w:p>
    <w:p>
      <w:pPr>
        <w:spacing w:line="300" w:lineRule="auto" w:after="80"/>
        <w:jc w:val="both"/>
      </w:pPr>
      <w:r>
        <w:rPr>
          <w:rFonts w:ascii="Times New Roman" w:hAnsi="Times New Roman" w:cs="Times New Roman"/>
          <w:b/>
          <w:i w:val="0"/>
          <w:color w:val="000000"/>
          <w:sz w:val="24"/>
        </w:rPr>
        <w:t>CHƯƠNG CM-05</w:t>
      </w:r>
    </w:p>
    <w:p>
      <w:pPr>
        <w:spacing w:line="300" w:lineRule="auto" w:after="80"/>
        <w:jc w:val="both"/>
      </w:pPr>
      <w:r>
        <w:rPr>
          <w:rFonts w:ascii="Times New Roman" w:hAnsi="Times New Roman" w:cs="Times New Roman"/>
          <w:b/>
          <w:i w:val="0"/>
          <w:color w:val="000000"/>
          <w:sz w:val="24"/>
        </w:rPr>
        <w:t>ĐỊNH LÝ BẢO TOÀN TÍNH KHÔNG LƯU VẾT (ZERO-DISK TRACE) LÝ THUYẾT THÔNG TIN CỦA BROKER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#05</w:t>
              <w:br/>
              <w:t xml:space="preserve">- Mã định lý: PROOF-05</w:t>
              <w:br/>
              <w:t xml:space="preserve">-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5.1: Thiết Lập Mô Hình Toán Học và Giả Định An Toàn</w:t>
      </w:r>
    </w:p>
    <w:p>
      <w:pPr>
        <w:spacing w:line="300" w:lineRule="auto" w:after="80"/>
        <w:jc w:val="both"/>
      </w:pPr>
      <w:r>
        <w:rPr>
          <w:rFonts w:ascii="Times New Roman" w:hAnsi="Times New Roman" w:cs="Times New Roman"/>
          <w:b w:val="0"/>
          <w:i w:val="0"/>
          <w:color w:val="000000"/>
          <w:sz w:val="24"/>
        </w:rPr>
        <w:t>1. Thiết Lập Mô Hình Không Gian Trạng Thái Bộ Nhớ Của Tiến Trình Broker:</w:t>
      </w:r>
    </w:p>
    <w:p>
      <w:pPr>
        <w:spacing w:line="300" w:lineRule="auto" w:after="80"/>
        <w:jc w:val="both"/>
      </w:pPr>
      <w:r>
        <w:rPr>
          <w:rFonts w:ascii="Times New Roman" w:hAnsi="Times New Roman" w:cs="Times New Roman"/>
          <w:b w:val="0"/>
          <w:i w:val="0"/>
          <w:color w:val="000000"/>
          <w:sz w:val="24"/>
        </w:rPr>
        <w:t xml:space="preserve">Tiến trình Broker vận hành trong Không gian Địa chỉ Ảo (Virtual Address Space) của hệ điều hành do Bộ Quản lý Bộ nhớ (MMU) quản lý. Kho lưu trữ </w:t>
      </w:r>
      <w:r>
        <w:rPr>
          <w:rFonts w:ascii="Times New Roman" w:hAnsi="Times New Roman" w:cs="Times New Roman"/>
          <w:b w:val="0"/>
          <w:i w:val="0"/>
          <w:color w:val="1E293B"/>
          <w:sz w:val="21"/>
          <w:shd w:fill="F1F5F9"/>
        </w:rPr>
        <w:t>InMemoryStore</w:t>
      </w:r>
      <w:r>
        <w:rPr>
          <w:rFonts w:ascii="Times New Roman" w:hAnsi="Times New Roman" w:cs="Times New Roman"/>
          <w:b w:val="0"/>
          <w:i w:val="0"/>
          <w:color w:val="000000"/>
          <w:sz w:val="24"/>
        </w:rPr>
        <w:t xml:space="preserve"> được định nghĩa là một cấu trúc dữ liệu trên RAM thuần túy:</w:t>
      </w:r>
    </w:p>
    <w:p>
      <w:pPr>
        <w:spacing w:line="300" w:lineRule="auto" w:after="80"/>
        <w:jc w:val="both"/>
      </w:pPr>
      <w:r>
        <w:rPr>
          <w:rFonts w:ascii="Times New Roman" w:hAnsi="Times New Roman" w:cs="Times New Roman"/>
          <w:b w:val="0"/>
          <w:i w:val="0"/>
          <w:color w:val="1E293B"/>
          <w:sz w:val="21"/>
          <w:shd w:fill="F1F5F9"/>
        </w:rPr>
        <w:t>self._data: Dict[str, StagingPayload] = {}</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Để chứng minh không có vết đĩa, ta phân tích toàn bộ các kênh ghi đĩa tiềm tàng:</w:t>
      </w:r>
    </w:p>
    <w:p>
      <w:pPr>
        <w:spacing w:line="300" w:lineRule="auto" w:after="80"/>
        <w:jc w:val="both"/>
      </w:pPr>
      <w:r>
        <w:rPr>
          <w:rFonts w:ascii="Times New Roman" w:hAnsi="Times New Roman" w:cs="Times New Roman"/>
          <w:b w:val="0"/>
          <w:i w:val="0"/>
          <w:color w:val="000000"/>
          <w:sz w:val="24"/>
        </w:rPr>
        <w:t>- Kênh 1: Lời gọi hệ thống I/O trực tiếp (</w:t>
      </w:r>
      <w:r>
        <w:rPr>
          <w:rFonts w:ascii="Times New Roman" w:hAnsi="Times New Roman" w:cs="Times New Roman"/>
          <w:b w:val="0"/>
          <w:i w:val="0"/>
          <w:color w:val="1E293B"/>
          <w:sz w:val="21"/>
          <w:shd w:fill="F1F5F9"/>
        </w:rPr>
        <w:t>open</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write</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pwrite</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fwrite</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Kênh 2: Cơ chế tráo đổi trang nhớ ảo (Virtual Memory Paging / OS Swap File);</w:t>
      </w:r>
    </w:p>
    <w:p>
      <w:pPr>
        <w:spacing w:line="300" w:lineRule="auto" w:after="80"/>
        <w:jc w:val="both"/>
      </w:pPr>
      <w:r>
        <w:rPr>
          <w:rFonts w:ascii="Times New Roman" w:hAnsi="Times New Roman" w:cs="Times New Roman"/>
          <w:b w:val="0"/>
          <w:i w:val="0"/>
          <w:color w:val="000000"/>
          <w:sz w:val="24"/>
        </w:rPr>
        <w:t>- Kênh 3: Nhật ký truy cập hệ thống (Application Logs &amp; Crash Dumps).</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5.2: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Phân Tích Cơ Chế Khóa Bộ Nhớ và Chứng Minh Thực Nghiệm:</w:t>
      </w:r>
    </w:p>
    <w:p>
      <w:pPr>
        <w:spacing w:line="300" w:lineRule="auto" w:after="80"/>
        <w:jc w:val="both"/>
      </w:pPr>
      <w:r>
        <w:rPr>
          <w:rFonts w:ascii="Times New Roman" w:hAnsi="Times New Roman" w:cs="Times New Roman"/>
          <w:b w:val="0"/>
          <w:i w:val="0"/>
          <w:color w:val="000000"/>
          <w:sz w:val="24"/>
        </w:rPr>
        <w:t xml:space="preserve">- Triệt tiêu Kênh 1: Kiểm toán toàn văn mã nguồn của </w:t>
      </w:r>
      <w:r>
        <w:rPr>
          <w:rFonts w:ascii="Times New Roman" w:hAnsi="Times New Roman" w:cs="Times New Roman"/>
          <w:b w:val="0"/>
          <w:i w:val="0"/>
          <w:color w:val="1E293B"/>
          <w:sz w:val="21"/>
          <w:shd w:fill="F1F5F9"/>
        </w:rPr>
        <w:t>broker/main.py</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broker/memory_store.py</w:t>
      </w:r>
      <w:r>
        <w:rPr>
          <w:rFonts w:ascii="Times New Roman" w:hAnsi="Times New Roman" w:cs="Times New Roman"/>
          <w:b w:val="0"/>
          <w:i w:val="0"/>
          <w:color w:val="000000"/>
          <w:sz w:val="24"/>
        </w:rPr>
        <w:t xml:space="preserve"> cho thấy không tồn tại bất kỳ câu lệnh </w:t>
      </w:r>
      <w:r>
        <w:rPr>
          <w:rFonts w:ascii="Times New Roman" w:hAnsi="Times New Roman" w:cs="Times New Roman"/>
          <w:b w:val="0"/>
          <w:i w:val="0"/>
          <w:color w:val="1E293B"/>
          <w:sz w:val="21"/>
          <w:shd w:fill="F1F5F9"/>
        </w:rPr>
        <w:t>open()</w:t>
      </w:r>
      <w:r>
        <w:rPr>
          <w:rFonts w:ascii="Times New Roman" w:hAnsi="Times New Roman" w:cs="Times New Roman"/>
          <w:b w:val="0"/>
          <w:i w:val="0"/>
          <w:color w:val="000000"/>
          <w:sz w:val="24"/>
        </w:rPr>
        <w:t xml:space="preserve"> nào thao tác với ciphertext. Ca kiểm thử tự động </w:t>
      </w:r>
      <w:r>
        <w:rPr>
          <w:rFonts w:ascii="Times New Roman" w:hAnsi="Times New Roman" w:cs="Times New Roman"/>
          <w:b w:val="0"/>
          <w:i w:val="0"/>
          <w:color w:val="1E293B"/>
          <w:sz w:val="21"/>
          <w:shd w:fill="F1F5F9"/>
        </w:rPr>
        <w:t>test_no_open_call_during_stage_and_retrieve</w:t>
      </w:r>
      <w:r>
        <w:rPr>
          <w:rFonts w:ascii="Times New Roman" w:hAnsi="Times New Roman" w:cs="Times New Roman"/>
          <w:b w:val="0"/>
          <w:i w:val="0"/>
          <w:color w:val="000000"/>
          <w:sz w:val="24"/>
        </w:rPr>
        <w:t xml:space="preserve"> (</w:t>
      </w:r>
      <w:r>
        <w:rPr>
          <w:rFonts w:ascii="Times New Roman" w:hAnsi="Times New Roman" w:cs="Times New Roman"/>
          <w:b w:val="0"/>
          <w:i w:val="0"/>
          <w:color w:val="1E293B"/>
          <w:sz w:val="21"/>
          <w:shd w:fill="F1F5F9"/>
        </w:rPr>
        <w:t>tests/test_broker_api.py</w:t>
      </w:r>
      <w:r>
        <w:rPr>
          <w:rFonts w:ascii="Times New Roman" w:hAnsi="Times New Roman" w:cs="Times New Roman"/>
          <w:b w:val="0"/>
          <w:i w:val="0"/>
          <w:color w:val="000000"/>
          <w:sz w:val="24"/>
        </w:rPr>
        <w:t xml:space="preserve">) áp dụng kỹ thuật Mock Patching chặn bắt toàn bộ các lời gọi </w:t>
      </w:r>
      <w:r>
        <w:rPr>
          <w:rFonts w:ascii="Times New Roman" w:hAnsi="Times New Roman" w:cs="Times New Roman"/>
          <w:b w:val="0"/>
          <w:i w:val="0"/>
          <w:color w:val="1E293B"/>
          <w:sz w:val="21"/>
          <w:shd w:fill="F1F5F9"/>
        </w:rPr>
        <w:t>builtins.open</w:t>
      </w:r>
      <w:r>
        <w:rPr>
          <w:rFonts w:ascii="Times New Roman" w:hAnsi="Times New Roman" w:cs="Times New Roman"/>
          <w:b w:val="0"/>
          <w:i w:val="0"/>
          <w:color w:val="000000"/>
          <w:sz w:val="24"/>
        </w:rPr>
        <w:t xml:space="preserve"> trong suốt quá trình nạp (stage) và rút (retrieve) tệp tin, xác nhận số lần gọi mở file bằng 0 tuyệt đối.</w:t>
      </w:r>
    </w:p>
    <w:p>
      <w:pPr>
        <w:spacing w:line="300" w:lineRule="auto" w:after="80"/>
        <w:jc w:val="both"/>
      </w:pPr>
      <w:r>
        <w:rPr>
          <w:rFonts w:ascii="Times New Roman" w:hAnsi="Times New Roman" w:cs="Times New Roman"/>
          <w:b w:val="0"/>
          <w:i w:val="0"/>
          <w:color w:val="000000"/>
          <w:sz w:val="24"/>
        </w:rPr>
        <w:t xml:space="preserve">- Triệt tiêu Kênh 2: Trên môi trường triển khai thực tế, Broker sử dụng lời gọi hệ thống </w:t>
      </w:r>
      <w:r>
        <w:rPr>
          <w:rFonts w:ascii="Times New Roman" w:hAnsi="Times New Roman" w:cs="Times New Roman"/>
          <w:b w:val="0"/>
          <w:i w:val="0"/>
          <w:color w:val="1E293B"/>
          <w:sz w:val="21"/>
          <w:shd w:fill="F1F5F9"/>
        </w:rPr>
        <w:t>mlock(addr, len)</w:t>
      </w:r>
      <w:r>
        <w:rPr>
          <w:rFonts w:ascii="Times New Roman" w:hAnsi="Times New Roman" w:cs="Times New Roman"/>
          <w:b w:val="0"/>
          <w:i w:val="0"/>
          <w:color w:val="000000"/>
          <w:sz w:val="24"/>
        </w:rPr>
        <w:t xml:space="preserve"> (hoặc </w:t>
      </w:r>
      <w:r>
        <w:rPr>
          <w:rFonts w:ascii="Times New Roman" w:hAnsi="Times New Roman" w:cs="Times New Roman"/>
          <w:b w:val="0"/>
          <w:i w:val="0"/>
          <w:color w:val="1E293B"/>
          <w:sz w:val="21"/>
          <w:shd w:fill="F1F5F9"/>
        </w:rPr>
        <w:t>VirtualLock</w:t>
      </w:r>
      <w:r>
        <w:rPr>
          <w:rFonts w:ascii="Times New Roman" w:hAnsi="Times New Roman" w:cs="Times New Roman"/>
          <w:b w:val="0"/>
          <w:i w:val="0"/>
          <w:color w:val="000000"/>
          <w:sz w:val="24"/>
        </w:rPr>
        <w:t xml:space="preserve"> trên Windows) để khóa cố định toàn bộ các trang nhớ của </w:t>
      </w:r>
      <w:r>
        <w:rPr>
          <w:rFonts w:ascii="Times New Roman" w:hAnsi="Times New Roman" w:cs="Times New Roman"/>
          <w:b w:val="0"/>
          <w:i w:val="0"/>
          <w:color w:val="1E293B"/>
          <w:sz w:val="21"/>
          <w:shd w:fill="F1F5F9"/>
        </w:rPr>
        <w:t>_data</w:t>
      </w:r>
      <w:r>
        <w:rPr>
          <w:rFonts w:ascii="Times New Roman" w:hAnsi="Times New Roman" w:cs="Times New Roman"/>
          <w:b w:val="0"/>
          <w:i w:val="0"/>
          <w:color w:val="000000"/>
          <w:sz w:val="24"/>
        </w:rPr>
        <w:t xml:space="preserve"> vào bộ nhớ vật lý DRAM, cấm hệ điều hành tráo đổi (swap-out) các trang nhớ này xuống tệp </w:t>
      </w:r>
      <w:r>
        <w:rPr>
          <w:rFonts w:ascii="Times New Roman" w:hAnsi="Times New Roman" w:cs="Times New Roman"/>
          <w:b w:val="0"/>
          <w:i w:val="0"/>
          <w:color w:val="1E293B"/>
          <w:sz w:val="21"/>
          <w:shd w:fill="F1F5F9"/>
        </w:rPr>
        <w:t>swapfile.sys</w:t>
      </w:r>
      <w:r>
        <w:rPr>
          <w:rFonts w:ascii="Times New Roman" w:hAnsi="Times New Roman" w:cs="Times New Roman"/>
          <w:b w:val="0"/>
          <w:i w:val="0"/>
          <w:color w:val="000000"/>
          <w:sz w:val="24"/>
        </w:rPr>
        <w:t xml:space="preserve"> hoặc phân vùng Swap.</w:t>
      </w:r>
    </w:p>
    <w:p>
      <w:pPr>
        <w:spacing w:line="300" w:lineRule="auto" w:after="80"/>
        <w:jc w:val="both"/>
      </w:pPr>
      <w:r>
        <w:rPr>
          <w:rFonts w:ascii="Times New Roman" w:hAnsi="Times New Roman" w:cs="Times New Roman"/>
          <w:b w:val="0"/>
          <w:i w:val="0"/>
          <w:color w:val="000000"/>
          <w:sz w:val="24"/>
        </w:rPr>
        <w:t xml:space="preserve">- Triệt tiêu Kênh 3: Toàn bộ cấu hình máy chủ Uvicorn được khởi chạy với cờ </w:t>
      </w:r>
      <w:r>
        <w:rPr>
          <w:rFonts w:ascii="Times New Roman" w:hAnsi="Times New Roman" w:cs="Times New Roman"/>
          <w:b w:val="0"/>
          <w:i w:val="0"/>
          <w:color w:val="1E293B"/>
          <w:sz w:val="21"/>
          <w:shd w:fill="F1F5F9"/>
        </w:rPr>
        <w:t>access_log=False</w:t>
      </w:r>
      <w:r>
        <w:rPr>
          <w:rFonts w:ascii="Times New Roman" w:hAnsi="Times New Roman" w:cs="Times New Roman"/>
          <w:b w:val="0"/>
          <w:i w:val="0"/>
          <w:color w:val="000000"/>
          <w:sz w:val="24"/>
        </w:rPr>
        <w:t>, vô hiệu hóa ghi vết nhật ký yêu cầu HTTP.</w:t>
      </w:r>
    </w:p>
    <w:p>
      <w:pPr>
        <w:spacing w:line="300" w:lineRule="auto" w:after="80"/>
        <w:jc w:val="both"/>
      </w:pPr>
      <w:r>
        <w:rPr>
          <w:rFonts w:ascii="Times New Roman" w:hAnsi="Times New Roman" w:cs="Times New Roman"/>
          <w:b w:val="0"/>
          <w:i w:val="0"/>
          <w:color w:val="000000"/>
          <w:sz w:val="24"/>
        </w:rPr>
        <w:t>Do đó, lượng thông tin về bản mã tồn tại trên ổ đĩa sau khi tiến trình kết thúc là I(Ciphertext; Disk) = 0 bit. Q.E.D.</w:t>
      </w:r>
    </w:p>
    <w:p>
      <w:pPr>
        <w:spacing w:line="300" w:lineRule="auto" w:after="80"/>
        <w:jc w:val="both"/>
      </w:pPr>
      <w:r>
        <w:rPr>
          <w:rFonts w:ascii="Times New Roman" w:hAnsi="Times New Roman" w:cs="Times New Roman"/>
          <w:b w:val="0"/>
          <w:i w:val="0"/>
          <w:color w:val="000000"/>
          <w:sz w:val="24"/>
        </w:rPr>
        <w:t xml:space="preserve">Cần phân biệt rõ hai mức độ của kết luận I(Ciphertext; Disk) = 0. Với Kênh 1, kết quả này là chắc chắn và đã được kiểm chứng bằng kỹ thuật Mock Patching trên </w:t>
      </w:r>
      <w:r>
        <w:rPr>
          <w:rFonts w:ascii="Times New Roman" w:hAnsi="Times New Roman" w:cs="Times New Roman"/>
          <w:b w:val="0"/>
          <w:i w:val="0"/>
          <w:color w:val="1E293B"/>
          <w:sz w:val="21"/>
          <w:shd w:fill="F1F5F9"/>
        </w:rPr>
        <w:t>builtins.open</w:t>
      </w:r>
      <w:r>
        <w:rPr>
          <w:rFonts w:ascii="Times New Roman" w:hAnsi="Times New Roman" w:cs="Times New Roman"/>
          <w:b w:val="0"/>
          <w:i w:val="0"/>
          <w:color w:val="000000"/>
          <w:sz w:val="24"/>
        </w:rPr>
        <w:t xml:space="preserve"> -- đây là mức bảo đảm có thể chứng minh ở cấp mã nguồn. Với Kênh 2 và Kênh 3, kết quả phụ thuộc vào cấu hình môi trường triển khai (cờ </w:t>
      </w:r>
      <w:r>
        <w:rPr>
          <w:rFonts w:ascii="Times New Roman" w:hAnsi="Times New Roman" w:cs="Times New Roman"/>
          <w:b w:val="0"/>
          <w:i w:val="0"/>
          <w:color w:val="1E293B"/>
          <w:sz w:val="21"/>
          <w:shd w:fill="F1F5F9"/>
        </w:rPr>
        <w:t>mlock</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VirtualLock</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access_log=False</w:t>
      </w:r>
      <w:r>
        <w:rPr>
          <w:rFonts w:ascii="Times New Roman" w:hAnsi="Times New Roman" w:cs="Times New Roman"/>
          <w:b w:val="0"/>
          <w:i w:val="0"/>
          <w:color w:val="000000"/>
          <w:sz w:val="24"/>
        </w:rPr>
        <w:t xml:space="preserve">) chứ không phải vào logic của </w:t>
      </w:r>
      <w:r>
        <w:rPr>
          <w:rFonts w:ascii="Times New Roman" w:hAnsi="Times New Roman" w:cs="Times New Roman"/>
          <w:b w:val="0"/>
          <w:i w:val="0"/>
          <w:color w:val="1E293B"/>
          <w:sz w:val="21"/>
          <w:shd w:fill="F1F5F9"/>
        </w:rPr>
        <w:t>InMemoryStore</w:t>
      </w:r>
      <w:r>
        <w:rPr>
          <w:rFonts w:ascii="Times New Roman" w:hAnsi="Times New Roman" w:cs="Times New Roman"/>
          <w:b w:val="0"/>
          <w:i w:val="0"/>
          <w:color w:val="000000"/>
          <w:sz w:val="24"/>
        </w:rPr>
        <w:t xml:space="preserve">, nên không thể khẳng định tuyệt đối trong mọi cấu hình. Giới hạn trung thực của mô hình: nếu hệ điều hành buộc swap do thiếu RAM vật lý và tùy chọn khóa trang nhớ không được bật, một phần dữ liệu có thể bị paging xuống </w:t>
      </w:r>
      <w:r>
        <w:rPr>
          <w:rFonts w:ascii="Times New Roman" w:hAnsi="Times New Roman" w:cs="Times New Roman"/>
          <w:b w:val="0"/>
          <w:i w:val="0"/>
          <w:color w:val="1E293B"/>
          <w:sz w:val="21"/>
          <w:shd w:fill="F1F5F9"/>
        </w:rPr>
        <w:t>swapfile.sys</w:t>
      </w:r>
      <w:r>
        <w:rPr>
          <w:rFonts w:ascii="Times New Roman" w:hAnsi="Times New Roman" w:cs="Times New Roman"/>
          <w:b w:val="0"/>
          <w:i w:val="0"/>
          <w:color w:val="000000"/>
          <w:sz w:val="24"/>
        </w:rPr>
        <w:t xml:space="preserve"> -- rủi ro này độc lập với CloakShare và phải xử lý ở tầng hardening hệ thống. Q.E.D.</w:t>
      </w:r>
    </w:p>
    <w:p>
      <w:pPr>
        <w:spacing w:line="300" w:lineRule="auto" w:after="80"/>
        <w:jc w:val="both"/>
      </w:pPr>
      <w:r>
        <w:rPr>
          <w:rFonts w:ascii="Times New Roman" w:hAnsi="Times New Roman" w:cs="Times New Roman"/>
          <w:b/>
          <w:i w:val="0"/>
          <w:color w:val="000000"/>
          <w:sz w:val="24"/>
        </w:rPr>
        <w:t>CHƯƠNG CM-06</w:t>
      </w:r>
    </w:p>
    <w:p>
      <w:pPr>
        <w:spacing w:line="300" w:lineRule="auto" w:after="80"/>
        <w:jc w:val="both"/>
      </w:pPr>
      <w:r>
        <w:rPr>
          <w:rFonts w:ascii="Times New Roman" w:hAnsi="Times New Roman" w:cs="Times New Roman"/>
          <w:b/>
          <w:i w:val="0"/>
          <w:color w:val="000000"/>
          <w:sz w:val="24"/>
        </w:rPr>
        <w:t>ĐỊNH LÝ AN TOÀN KHÁNG HIỆN TƯỢNG LƯU ẢNH DRAM VÀ VÔ HIỆU HÓA COLD BOOT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#06</w:t>
              <w:br/>
              <w:t xml:space="preserve">- Mã định lý: PROOF-06</w:t>
              <w:br/>
              <w:t xml:space="preserve">-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6.1: Thiết Lập Mô Hình Toán Học và Giả Định An Toàn</w:t>
      </w:r>
    </w:p>
    <w:p>
      <w:pPr>
        <w:spacing w:line="300" w:lineRule="auto" w:after="80"/>
        <w:jc w:val="both"/>
      </w:pPr>
      <w:r>
        <w:rPr>
          <w:rFonts w:ascii="Times New Roman" w:hAnsi="Times New Roman" w:cs="Times New Roman"/>
          <w:b w:val="0"/>
          <w:i w:val="0"/>
          <w:color w:val="000000"/>
          <w:sz w:val="24"/>
        </w:rPr>
        <w:t>1. Mô Hình Vật Lý Của Ô Nhớ DRAM và Sự Suy Giảm Điện Tích:</w:t>
      </w:r>
    </w:p>
    <w:p>
      <w:pPr>
        <w:spacing w:line="300" w:lineRule="auto" w:after="80"/>
        <w:jc w:val="both"/>
      </w:pPr>
      <w:r>
        <w:rPr>
          <w:rFonts w:ascii="Times New Roman" w:hAnsi="Times New Roman" w:cs="Times New Roman"/>
          <w:b w:val="0"/>
          <w:i w:val="0"/>
          <w:color w:val="000000"/>
          <w:sz w:val="24"/>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rFonts w:ascii="Times New Roman" w:hAnsi="Times New Roman" w:cs="Times New Roman"/>
          <w:b w:val="0"/>
          <w:i/>
          <w:color w:val="000000"/>
          <w:sz w:val="24"/>
        </w:rPr>
        <w:t xml:space="preserve"> exp(-t / (R_leak(T) </w:t>
      </w:r>
      <w:r>
        <w:rPr>
          <w:rFonts w:ascii="Times New Roman" w:hAnsi="Times New Roman" w:cs="Times New Roman"/>
          <w:b w:val="0"/>
          <w:i w:val="0"/>
          <w:color w:val="000000"/>
          <w:sz w:val="24"/>
        </w:rPr>
        <w:t xml:space="preserve"> C_cell)).</w:t>
      </w:r>
    </w:p>
    <w:p>
      <w:pPr>
        <w:spacing w:line="300" w:lineRule="auto" w:after="80"/>
        <w:jc w:val="both"/>
      </w:pPr>
      <w:r>
        <w:rPr>
          <w:rFonts w:ascii="Times New Roman" w:hAnsi="Times New Roman" w:cs="Times New Roman"/>
          <w:b w:val="0"/>
          <w:i w:val="0"/>
          <w:color w:val="000000"/>
          <w:sz w:val="24"/>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6.2: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Chứng Minh Tác Động Của Hàm Purge Chủ Động Lên Điện Tích Tụ Điện:</w:t>
      </w:r>
    </w:p>
    <w:p>
      <w:pPr>
        <w:spacing w:line="300" w:lineRule="auto" w:after="80"/>
        <w:jc w:val="both"/>
      </w:pPr>
      <w:r>
        <w:rPr>
          <w:rFonts w:ascii="Times New Roman" w:hAnsi="Times New Roman" w:cs="Times New Roman"/>
          <w:b w:val="0"/>
          <w:i w:val="0"/>
          <w:color w:val="000000"/>
          <w:sz w:val="24"/>
        </w:rPr>
        <w:t xml:space="preserve">- Hàm </w:t>
      </w:r>
      <w:r>
        <w:rPr>
          <w:rFonts w:ascii="Times New Roman" w:hAnsi="Times New Roman" w:cs="Times New Roman"/>
          <w:b w:val="0"/>
          <w:i w:val="0"/>
          <w:color w:val="1E293B"/>
          <w:sz w:val="21"/>
          <w:shd w:fill="F1F5F9"/>
        </w:rPr>
        <w:t>purge()</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broker/memory_store.py</w:t>
      </w:r>
      <w:r>
        <w:rPr>
          <w:rFonts w:ascii="Times New Roman" w:hAnsi="Times New Roman" w:cs="Times New Roman"/>
          <w:b w:val="0"/>
          <w:i w:val="0"/>
          <w:color w:val="000000"/>
          <w:sz w:val="24"/>
        </w:rPr>
        <w:t xml:space="preserve"> thực hiện vòng lặp ghi đè tuần tự:</w:t>
      </w:r>
    </w:p>
    <w:p>
      <w:pPr>
        <w:spacing w:line="300" w:lineRule="auto" w:after="80"/>
        <w:jc w:val="both"/>
      </w:pPr>
      <w:r>
        <w:rPr>
          <w:rFonts w:ascii="Times New Roman" w:hAnsi="Times New Roman" w:cs="Times New Roman"/>
          <w:b w:val="0"/>
          <w:i w:val="0"/>
          <w:color w:val="1E293B"/>
          <w:sz w:val="21"/>
          <w:shd w:fill="F1F5F9"/>
        </w:rPr>
        <w:t>for i in range(len(ciphertext_bytearray)): ciphertext_bytearray[i] = 0</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pPr>
        <w:spacing w:line="300" w:lineRule="auto" w:after="80"/>
        <w:jc w:val="both"/>
      </w:pPr>
      <w:r>
        <w:rPr>
          <w:rFonts w:ascii="Times New Roman" w:hAnsi="Times New Roman" w:cs="Times New Roman"/>
          <w:b w:val="0"/>
          <w:i w:val="0"/>
          <w:color w:val="000000"/>
          <w:sz w:val="24"/>
        </w:rPr>
        <w:t xml:space="preserve">- Ca kiểm thử tự động </w:t>
      </w:r>
      <w:r>
        <w:rPr>
          <w:rFonts w:ascii="Times New Roman" w:hAnsi="Times New Roman" w:cs="Times New Roman"/>
          <w:b w:val="0"/>
          <w:i w:val="0"/>
          <w:color w:val="1E293B"/>
          <w:sz w:val="21"/>
          <w:shd w:fill="F1F5F9"/>
        </w:rPr>
        <w:t>test_purge_wipes_sensitive_bytes_with_zeros</w:t>
      </w:r>
      <w:r>
        <w:rPr>
          <w:rFonts w:ascii="Times New Roman" w:hAnsi="Times New Roman" w:cs="Times New Roman"/>
          <w:b w:val="0"/>
          <w:i w:val="0"/>
          <w:color w:val="000000"/>
          <w:sz w:val="24"/>
        </w:rPr>
        <w:t xml:space="preserve"> kiểm chứng điều này ở cấp độ con trỏ bộ nhớ: Giữ con trỏ mảng byte trước khi purge và đọc lại sau khi purge, xác minh 100% các phần tử đều có giá trị bằng 0x00.</w:t>
      </w:r>
    </w:p>
    <w:p>
      <w:pPr>
        <w:spacing w:line="300" w:lineRule="auto" w:after="80"/>
        <w:jc w:val="both"/>
      </w:pPr>
      <w:r>
        <w:rPr>
          <w:rFonts w:ascii="Times New Roman" w:hAnsi="Times New Roman" w:cs="Times New Roman"/>
          <w:b w:val="0"/>
          <w:i w:val="0"/>
          <w:color w:val="000000"/>
          <w:sz w:val="24"/>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pPr>
        <w:spacing w:line="300" w:lineRule="auto" w:after="80"/>
        <w:jc w:val="both"/>
      </w:pPr>
      <w:r>
        <w:rPr>
          <w:rFonts w:ascii="Times New Roman" w:hAnsi="Times New Roman" w:cs="Times New Roman"/>
          <w:b w:val="0"/>
          <w:i w:val="0"/>
          <w:color w:val="000000"/>
          <w:sz w:val="24"/>
        </w:rPr>
        <w:t xml:space="preserve">Phạm vi bảo đảm của chứng minh này giới hạn ở các ô nhớ mà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thực sự chạm tới. Hàm ghi đè tuần tự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lên đối tượng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trỏ tới bởi các trường trong </w:t>
      </w:r>
      <w:r>
        <w:rPr>
          <w:rFonts w:ascii="Times New Roman" w:hAnsi="Times New Roman" w:cs="Times New Roman"/>
          <w:b w:val="0"/>
          <w:i w:val="0"/>
          <w:color w:val="1E293B"/>
          <w:sz w:val="21"/>
          <w:shd w:fill="F1F5F9"/>
        </w:rPr>
        <w:t>_SENSITIVE_FIELDS</w:t>
      </w:r>
      <w:r>
        <w:rPr>
          <w:rFonts w:ascii="Times New Roman" w:hAnsi="Times New Roman" w:cs="Times New Roman"/>
          <w:b w:val="0"/>
          <w:i w:val="0"/>
          <w:color w:val="000000"/>
          <w:sz w:val="24"/>
        </w:rPr>
        <w:t xml:space="preserve">, và điều này được kiểm chứng ở cấp con trỏ bộ nhớ bởi </w:t>
      </w:r>
      <w:r>
        <w:rPr>
          <w:rFonts w:ascii="Times New Roman" w:hAnsi="Times New Roman" w:cs="Times New Roman"/>
          <w:b w:val="0"/>
          <w:i w:val="0"/>
          <w:color w:val="1E293B"/>
          <w:sz w:val="21"/>
          <w:shd w:fill="F1F5F9"/>
        </w:rPr>
        <w:t>test_purge_wipes_sensitive_bytes_with_zeros</w:t>
      </w:r>
      <w:r>
        <w:rPr>
          <w:rFonts w:ascii="Times New Roman" w:hAnsi="Times New Roman" w:cs="Times New Roman"/>
          <w:b w:val="0"/>
          <w:i w:val="0"/>
          <w:color w:val="000000"/>
          <w:sz w:val="24"/>
        </w:rPr>
        <w:t xml:space="preserve">. Tuy nhiên có hai giới hạn cần nêu rõ: (1) nếu trình thông dịch Python đã sao chép dữ liệu sang một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bất biến (immutable) do thao tác cắt/serialize, bản sao đó nằm ngoài tầm kiểm soát của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và sẽ chờ bộ thu gom rác GC; (2) các tụ điện DRAM lân cận ô bị ghi đè không chịu tác động trực tiếp và có thể còn tàn dư điện tích trong vài mili-giây. Kết quả </w:t>
      </w:r>
      <w:r>
        <w:rPr>
          <w:rFonts w:ascii="Times New Roman" w:hAnsi="Times New Roman" w:cs="Times New Roman"/>
          <w:b w:val="0"/>
          <w:i w:val="0"/>
          <w:color w:val="1E293B"/>
          <w:sz w:val="21"/>
          <w:shd w:fill="F1F5F9"/>
        </w:rPr>
        <w:t>Q -&gt; 0 Coulomb</w:t>
      </w:r>
      <w:r>
        <w:rPr>
          <w:rFonts w:ascii="Times New Roman" w:hAnsi="Times New Roman" w:cs="Times New Roman"/>
          <w:b w:val="0"/>
          <w:i w:val="0"/>
          <w:color w:val="000000"/>
          <w:sz w:val="24"/>
        </w:rPr>
        <w:t xml:space="preserve"> vì thế là một lý tưởng hóa cho </w:t>
      </w:r>
      <w:r>
        <w:rPr>
          <w:rFonts w:ascii="Times New Roman" w:hAnsi="Times New Roman" w:cs="Times New Roman"/>
          <w:b/>
          <w:i w:val="0"/>
          <w:color w:val="000000"/>
          <w:sz w:val="24"/>
        </w:rPr>
        <w:t>đúng các ô đã bị ghi đè</w:t>
      </w:r>
      <w:r>
        <w:rPr>
          <w:rFonts w:ascii="Times New Roman" w:hAnsi="Times New Roman" w:cs="Times New Roman"/>
          <w:b w:val="0"/>
          <w:i w:val="0"/>
          <w:color w:val="000000"/>
          <w:sz w:val="24"/>
        </w:rPr>
        <w:t>, không phải một bảo đảm toàn bộ chip. Trong mô hình đe dọa thực tế của CloakShare (kẻ tấn công phần mềm, không có quyền vật lý), đây vẫn là mức phòng vệ hợp lý. Q.E.D.</w:t>
      </w:r>
    </w:p>
    <w:p>
      <w:pPr>
        <w:spacing w:line="300" w:lineRule="auto" w:after="80"/>
        <w:jc w:val="both"/>
      </w:pPr>
      <w:r>
        <w:rPr>
          <w:rFonts w:ascii="Times New Roman" w:hAnsi="Times New Roman" w:cs="Times New Roman"/>
          <w:b/>
          <w:i w:val="0"/>
          <w:color w:val="000000"/>
          <w:sz w:val="24"/>
        </w:rPr>
        <w:t>CHƯƠNG CM-07</w:t>
      </w:r>
    </w:p>
    <w:p>
      <w:pPr>
        <w:spacing w:line="300" w:lineRule="auto" w:after="80"/>
        <w:jc w:val="both"/>
      </w:pPr>
      <w:r>
        <w:rPr>
          <w:rFonts w:ascii="Times New Roman" w:hAnsi="Times New Roman" w:cs="Times New Roman"/>
          <w:b/>
          <w:i w:val="0"/>
          <w:color w:val="000000"/>
          <w:sz w:val="24"/>
        </w:rPr>
        <w:t>CHỨNG MINH GIỚI HẠN TRÊN TIÊU HAO GAS O(1) CỦA HỢP ĐỒNG THÔNG MINH DPKIREGISTRY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#07</w:t>
              <w:br/>
              <w:t xml:space="preserve">- Mã định lý: PROOF-07</w:t>
              <w:br/>
              <w:t xml:space="preserve">-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7.1: Thiết Lập Mô Hình Toán Học và Giả Định An Toàn</w:t>
      </w:r>
    </w:p>
    <w:p>
      <w:pPr>
        <w:spacing w:line="300" w:lineRule="auto" w:after="80"/>
        <w:jc w:val="both"/>
      </w:pPr>
      <w:r>
        <w:rPr>
          <w:rFonts w:ascii="Times New Roman" w:hAnsi="Times New Roman" w:cs="Times New Roman"/>
          <w:b w:val="0"/>
          <w:i w:val="0"/>
          <w:color w:val="000000"/>
          <w:sz w:val="24"/>
        </w:rPr>
        <w:t>1. Phân Tích Mã Bytecode EVM và Cấu Trúc Bảng Ánh Xạ Storage:</w:t>
      </w:r>
    </w:p>
    <w:p>
      <w:pPr>
        <w:spacing w:line="300" w:lineRule="auto" w:after="80"/>
        <w:jc w:val="both"/>
      </w:pPr>
      <w:r>
        <w:rPr>
          <w:rFonts w:ascii="Times New Roman" w:hAnsi="Times New Roman" w:cs="Times New Roman"/>
          <w:b w:val="0"/>
          <w:i w:val="0"/>
          <w:color w:val="000000"/>
          <w:sz w:val="24"/>
        </w:rPr>
        <w:t xml:space="preserve">Hợp đồng </w:t>
      </w:r>
      <w:r>
        <w:rPr>
          <w:rFonts w:ascii="Times New Roman" w:hAnsi="Times New Roman" w:cs="Times New Roman"/>
          <w:b w:val="0"/>
          <w:i w:val="0"/>
          <w:color w:val="1E293B"/>
          <w:sz w:val="21"/>
          <w:shd w:fill="F1F5F9"/>
        </w:rPr>
        <w:t>contracts/dPKIRegistry.sol</w:t>
      </w:r>
      <w:r>
        <w:rPr>
          <w:rFonts w:ascii="Times New Roman" w:hAnsi="Times New Roman" w:cs="Times New Roman"/>
          <w:b w:val="0"/>
          <w:i w:val="0"/>
          <w:color w:val="000000"/>
          <w:sz w:val="24"/>
        </w:rPr>
        <w:t xml:space="preserve"> sử dụng cấu trúc dữ liệu bảng ánh xạ cốt lõi:</w:t>
      </w:r>
    </w:p>
    <w:p>
      <w:pPr>
        <w:spacing w:line="300" w:lineRule="auto" w:after="80"/>
        <w:jc w:val="both"/>
      </w:pPr>
      <w:r>
        <w:rPr>
          <w:rFonts w:ascii="Times New Roman" w:hAnsi="Times New Roman" w:cs="Times New Roman"/>
          <w:b w:val="0"/>
          <w:i w:val="0"/>
          <w:color w:val="1E293B"/>
          <w:sz w:val="21"/>
          <w:shd w:fill="F1F5F9"/>
        </w:rPr>
        <w:t>mapping(address =&gt; string) private _publicKeys;</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xml:space="preserve">Theo đặc tả Ethereum Yellow Paper, vị trí lưu trữ (Storage Slot) của phần tử </w:t>
      </w:r>
      <w:r>
        <w:rPr>
          <w:rFonts w:ascii="Times New Roman" w:hAnsi="Times New Roman" w:cs="Times New Roman"/>
          <w:b w:val="0"/>
          <w:i w:val="0"/>
          <w:color w:val="1E293B"/>
          <w:sz w:val="21"/>
          <w:shd w:fill="F1F5F9"/>
        </w:rPr>
        <w:t>_publicKeys[key]</w:t>
      </w:r>
      <w:r>
        <w:rPr>
          <w:rFonts w:ascii="Times New Roman" w:hAnsi="Times New Roman" w:cs="Times New Roman"/>
          <w:b w:val="0"/>
          <w:i w:val="0"/>
          <w:color w:val="000000"/>
          <w:sz w:val="24"/>
        </w:rPr>
        <w:t xml:space="preserve"> được xác định bằng một phép băm Keccak-256 duy nhất:</w:t>
      </w:r>
    </w:p>
    <w:p>
      <w:pPr>
        <w:spacing w:line="300" w:lineRule="auto" w:after="80"/>
        <w:jc w:val="both"/>
      </w:pPr>
      <w:r>
        <w:rPr>
          <w:rFonts w:ascii="Times New Roman" w:hAnsi="Times New Roman" w:cs="Times New Roman"/>
          <w:b w:val="0"/>
          <w:i w:val="0"/>
          <w:color w:val="1E293B"/>
          <w:sz w:val="21"/>
          <w:shd w:fill="F1F5F9"/>
        </w:rPr>
        <w:t>slot_index = Keccak-256( pad32(key) || pad32(mapping_slot) )</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7.2: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Đánh Giá Định Lượng Chi Phí Gas Chi Tiết:</w:t>
      </w:r>
    </w:p>
    <w:p>
      <w:pPr>
        <w:spacing w:line="300" w:lineRule="auto" w:after="80"/>
        <w:jc w:val="both"/>
      </w:pPr>
      <w:r>
        <w:rPr>
          <w:rFonts w:ascii="Times New Roman" w:hAnsi="Times New Roman" w:cs="Times New Roman"/>
          <w:b w:val="0"/>
          <w:i w:val="0"/>
          <w:color w:val="000000"/>
          <w:sz w:val="24"/>
        </w:rPr>
        <w:t xml:space="preserve">- Hàm </w:t>
      </w:r>
      <w:r>
        <w:rPr>
          <w:rFonts w:ascii="Times New Roman" w:hAnsi="Times New Roman" w:cs="Times New Roman"/>
          <w:b w:val="0"/>
          <w:i w:val="0"/>
          <w:color w:val="1E293B"/>
          <w:sz w:val="21"/>
          <w:shd w:fill="F1F5F9"/>
        </w:rPr>
        <w:t>registerPublicKey(string calldata publicKeyPem)</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Chi phí calldata: Mỗi byte khác 0 tốn 16 Gas, byte bằng 0 tốn 4 Gas. Chuỗi PEM RSA-2048 dài ~450 byte tiêu tốn xấp xỉ 450 * 16 = 7.200 Gas.</w:t>
      </w:r>
    </w:p>
    <w:p>
      <w:pPr>
        <w:spacing w:line="300" w:lineRule="auto" w:after="80"/>
        <w:jc w:val="both"/>
      </w:pPr>
      <w:r>
        <w:rPr>
          <w:rFonts w:ascii="Times New Roman" w:hAnsi="Times New Roman" w:cs="Times New Roman"/>
          <w:b w:val="0"/>
          <w:i w:val="0"/>
          <w:color w:val="000000"/>
          <w:sz w:val="24"/>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pPr>
        <w:spacing w:line="300" w:lineRule="auto" w:after="80"/>
        <w:jc w:val="both"/>
      </w:pPr>
      <w:r>
        <w:rPr>
          <w:rFonts w:ascii="Times New Roman" w:hAnsi="Times New Roman" w:cs="Times New Roman"/>
          <w:b w:val="0"/>
          <w:i w:val="0"/>
          <w:color w:val="000000"/>
          <w:sz w:val="24"/>
        </w:rPr>
        <w:t xml:space="preserve">+ Chi phí phát sự kiện LOG2: 375 Gas + 375 </w:t>
      </w:r>
      <w:r>
        <w:rPr>
          <w:rFonts w:ascii="Times New Roman" w:hAnsi="Times New Roman" w:cs="Times New Roman"/>
          <w:b w:val="0"/>
          <w:i/>
          <w:color w:val="000000"/>
          <w:sz w:val="24"/>
        </w:rPr>
        <w:t xml:space="preserve"> 2 (topics) + 8 </w:t>
      </w:r>
      <w:r>
        <w:rPr>
          <w:rFonts w:ascii="Times New Roman" w:hAnsi="Times New Roman" w:cs="Times New Roman"/>
          <w:b w:val="0"/>
          <w:i w:val="0"/>
          <w:color w:val="000000"/>
          <w:sz w:val="24"/>
        </w:rPr>
        <w:t xml:space="preserve"> 450 (data) = 4.725 Gas.</w:t>
      </w:r>
    </w:p>
    <w:p>
      <w:pPr>
        <w:spacing w:line="300" w:lineRule="auto" w:after="80"/>
        <w:jc w:val="both"/>
      </w:pPr>
      <w:r>
        <w:rPr>
          <w:rFonts w:ascii="Times New Roman" w:hAnsi="Times New Roman" w:cs="Times New Roman"/>
          <w:b w:val="0"/>
          <w:i w:val="0"/>
          <w:color w:val="000000"/>
          <w:sz w:val="24"/>
        </w:rPr>
        <w:t>+ Tổng Gas đăng ký: G_register &lt;= 115.000 Gas, thấp hơn rất nhiều so với giới hạn Gas khối chuẩn (30.000.000 Gas).</w:t>
      </w:r>
    </w:p>
    <w:p>
      <w:pPr>
        <w:spacing w:line="300" w:lineRule="auto" w:after="80"/>
        <w:jc w:val="both"/>
      </w:pPr>
      <w:r>
        <w:rPr>
          <w:rFonts w:ascii="Times New Roman" w:hAnsi="Times New Roman" w:cs="Times New Roman"/>
          <w:b w:val="0"/>
          <w:i w:val="0"/>
          <w:color w:val="000000"/>
          <w:sz w:val="24"/>
        </w:rPr>
        <w:t xml:space="preserve">- Hàm </w:t>
      </w:r>
      <w:r>
        <w:rPr>
          <w:rFonts w:ascii="Times New Roman" w:hAnsi="Times New Roman" w:cs="Times New Roman"/>
          <w:b w:val="0"/>
          <w:i w:val="0"/>
          <w:color w:val="1E293B"/>
          <w:sz w:val="21"/>
          <w:shd w:fill="F1F5F9"/>
        </w:rPr>
        <w:t>getPublicKey(address user)</w:t>
      </w:r>
      <w:r>
        <w:rPr>
          <w:rFonts w:ascii="Times New Roman" w:hAnsi="Times New Roman" w:cs="Times New Roman"/>
          <w:b w:val="0"/>
          <w:i w:val="0"/>
          <w:color w:val="000000"/>
          <w:sz w:val="24"/>
        </w:rPr>
        <w:t xml:space="preserve">: Là hàm </w:t>
      </w:r>
      <w:r>
        <w:rPr>
          <w:rFonts w:ascii="Times New Roman" w:hAnsi="Times New Roman" w:cs="Times New Roman"/>
          <w:b w:val="0"/>
          <w:i w:val="0"/>
          <w:color w:val="1E293B"/>
          <w:sz w:val="21"/>
          <w:shd w:fill="F1F5F9"/>
        </w:rPr>
        <w:t>external view</w:t>
      </w:r>
      <w:r>
        <w:rPr>
          <w:rFonts w:ascii="Times New Roman" w:hAnsi="Times New Roman" w:cs="Times New Roman"/>
          <w:b w:val="0"/>
          <w:i w:val="0"/>
          <w:color w:val="000000"/>
          <w:sz w:val="24"/>
        </w:rPr>
        <w:t xml:space="preserve">. Khi được gọi bởi máy khách ngoài chuỗi qua JSON-RPC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hàm được thực thi cục bộ trên nút mạng máy khách, chi phí Gas thực tế trả về cho người dùng bằng 0 Gas tuyệt đối (Miễn phí).</w:t>
      </w:r>
    </w:p>
    <w:p>
      <w:pPr>
        <w:spacing w:line="300" w:lineRule="auto" w:after="80"/>
        <w:jc w:val="both"/>
      </w:pPr>
      <w:r>
        <w:rPr>
          <w:rFonts w:ascii="Times New Roman" w:hAnsi="Times New Roman" w:cs="Times New Roman"/>
          <w:b w:val="0"/>
          <w:i w:val="0"/>
          <w:color w:val="000000"/>
          <w:sz w:val="24"/>
        </w:rPr>
        <w:t>Do đó, dPKIRegistry hoàn toàn miễn nhiễm với các cuộc tấn công làm nghẽn Gas do phình to kích thước dữ liệu (Denial of Service via Unbounded State). Q.E.D.</w:t>
      </w:r>
    </w:p>
    <w:p>
      <w:pPr>
        <w:spacing w:line="300" w:lineRule="auto" w:after="80"/>
        <w:jc w:val="both"/>
      </w:pPr>
      <w:r>
        <w:rPr>
          <w:rFonts w:ascii="Times New Roman" w:hAnsi="Times New Roman" w:cs="Times New Roman"/>
          <w:b w:val="0"/>
          <w:i w:val="0"/>
          <w:color w:val="000000"/>
          <w:sz w:val="24"/>
        </w:rPr>
        <w:t xml:space="preserve">Cần phân biệt hai loại "giá" của thao tác dPKI. Với </w:t>
      </w:r>
      <w:r>
        <w:rPr>
          <w:rFonts w:ascii="Times New Roman" w:hAnsi="Times New Roman" w:cs="Times New Roman"/>
          <w:b w:val="0"/>
          <w:i w:val="0"/>
          <w:color w:val="1E293B"/>
          <w:sz w:val="21"/>
          <w:shd w:fill="F1F5F9"/>
        </w:rPr>
        <w:t>getPublicKey</w:t>
      </w:r>
      <w:r>
        <w:rPr>
          <w:rFonts w:ascii="Times New Roman" w:hAnsi="Times New Roman" w:cs="Times New Roman"/>
          <w:b w:val="0"/>
          <w:i w:val="0"/>
          <w:color w:val="000000"/>
          <w:sz w:val="24"/>
        </w:rPr>
        <w:t xml:space="preserve">, chi phí bằng 0 Gas theo nghĩa kinh tế, nhưng vẫn phát sinh chi phí tính toán cục bộ ở nút RPC khi thực thi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xml:space="preserve"> -- đây không phải là O(1) miễn phí, chỉ là O(1) không tốn phí mạng. Với </w:t>
      </w:r>
      <w:r>
        <w:rPr>
          <w:rFonts w:ascii="Times New Roman" w:hAnsi="Times New Roman" w:cs="Times New Roman"/>
          <w:b w:val="0"/>
          <w:i w:val="0"/>
          <w:color w:val="1E293B"/>
          <w:sz w:val="21"/>
          <w:shd w:fill="F1F5F9"/>
        </w:rPr>
        <w:t>registerPublicKey</w:t>
      </w:r>
      <w:r>
        <w:rPr>
          <w:rFonts w:ascii="Times New Roman" w:hAnsi="Times New Roman" w:cs="Times New Roman"/>
          <w:b w:val="0"/>
          <w:i w:val="0"/>
          <w:color w:val="000000"/>
          <w:sz w:val="24"/>
        </w:rPr>
        <w:t xml:space="preserve">, bound G_register &lt;= 115.000 Gas là một </w:t>
      </w:r>
      <w:r>
        <w:rPr>
          <w:rFonts w:ascii="Times New Roman" w:hAnsi="Times New Roman" w:cs="Times New Roman"/>
          <w:b/>
          <w:i w:val="0"/>
          <w:color w:val="000000"/>
          <w:sz w:val="24"/>
        </w:rPr>
        <w:t>giới hạn trên phụ thuộc độ dài chuỗi PEM</w:t>
      </w:r>
      <w:r>
        <w:rPr>
          <w:rFonts w:ascii="Times New Roman" w:hAnsi="Times New Roman" w:cs="Times New Roman"/>
          <w:b w:val="0"/>
          <w:i w:val="0"/>
          <w:color w:val="000000"/>
          <w:sz w:val="24"/>
        </w:rPr>
        <w:t xml:space="preserve"> (~450 byte cho RSA-2048), chứ không phải một hằng số độc lập với dữ liệu người dùng. Điểm bảo đảm thực sự của định lý là: chi phí không phụ thuộc vào </w:t>
      </w:r>
      <w:r>
        <w:rPr>
          <w:rFonts w:ascii="Times New Roman" w:hAnsi="Times New Roman" w:cs="Times New Roman"/>
          <w:b/>
          <w:i w:val="0"/>
          <w:color w:val="000000"/>
          <w:sz w:val="24"/>
        </w:rPr>
        <w:t>số lượng người dùng đã đăng ký</w:t>
      </w:r>
      <w:r>
        <w:rPr>
          <w:rFonts w:ascii="Times New Roman" w:hAnsi="Times New Roman" w:cs="Times New Roman"/>
          <w:b w:val="0"/>
          <w:i w:val="0"/>
          <w:color w:val="000000"/>
          <w:sz w:val="24"/>
        </w:rPr>
        <w:t xml:space="preserve"> -- do </w:t>
      </w:r>
      <w:r>
        <w:rPr>
          <w:rFonts w:ascii="Times New Roman" w:hAnsi="Times New Roman" w:cs="Times New Roman"/>
          <w:b w:val="0"/>
          <w:i w:val="0"/>
          <w:color w:val="1E293B"/>
          <w:sz w:val="21"/>
          <w:shd w:fill="F1F5F9"/>
        </w:rPr>
        <w:t>mapping</w:t>
      </w:r>
      <w:r>
        <w:rPr>
          <w:rFonts w:ascii="Times New Roman" w:hAnsi="Times New Roman" w:cs="Times New Roman"/>
          <w:b w:val="0"/>
          <w:i w:val="0"/>
          <w:color w:val="000000"/>
          <w:sz w:val="24"/>
        </w:rPr>
        <w:t xml:space="preserve"> định vị slot bằng Keccak-256 thay vì duyệt cấu trúc -- nên hệ thống không bị tấn công DoS bằng cách bơm vào nhiều bản ghi để làm chậm các truy vấn sau. Kẻ tấn công không thể làm đắt thao tác của người khác. Q.E.D.</w:t>
      </w:r>
    </w:p>
    <w:p>
      <w:pPr>
        <w:spacing w:line="300" w:lineRule="auto" w:after="80"/>
        <w:jc w:val="both"/>
      </w:pPr>
      <w:r>
        <w:rPr>
          <w:rFonts w:ascii="Times New Roman" w:hAnsi="Times New Roman" w:cs="Times New Roman"/>
          <w:b/>
          <w:i w:val="0"/>
          <w:color w:val="000000"/>
          <w:sz w:val="24"/>
        </w:rPr>
        <w:t>CHƯƠNG CM-08</w:t>
      </w:r>
    </w:p>
    <w:p>
      <w:pPr>
        <w:spacing w:line="300" w:lineRule="auto" w:after="80"/>
        <w:jc w:val="both"/>
      </w:pPr>
      <w:r>
        <w:rPr>
          <w:rFonts w:ascii="Times New Roman" w:hAnsi="Times New Roman" w:cs="Times New Roman"/>
          <w:b/>
          <w:i w:val="0"/>
          <w:color w:val="000000"/>
          <w:sz w:val="24"/>
        </w:rPr>
        <w:t>PHÂN TÍCH TÍNH KHÁNG LỖI BYZANTINE CỦA DANH BẠ KHÓA CÔNG KHAI PHI TẬP TRUNG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#08</w:t>
              <w:br/>
              <w:t xml:space="preserve">- Mã định lý: PROOF-08</w:t>
              <w:br/>
              <w:t xml:space="preserve">- Nội dung: Hệ thống danh bạ dPKI của CloakShare duy trì tính toàn vẹn và tính sẵn sàng bất biến chừng nào mạng lưới chuỗi khối Ethereum duy trì tỷ lệ nút trung thực lớn hơn 2/3 (thuật toán đồng thuận PoS Gasper / Casper-FFG).</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8.1: Thiết Lập Mô Hình Toán Học và Giả Định An Toàn</w:t>
      </w:r>
    </w:p>
    <w:p>
      <w:pPr>
        <w:spacing w:line="300" w:lineRule="auto" w:after="80"/>
        <w:jc w:val="both"/>
      </w:pPr>
      <w:r>
        <w:rPr>
          <w:rFonts w:ascii="Times New Roman" w:hAnsi="Times New Roman" w:cs="Times New Roman"/>
          <w:b w:val="0"/>
          <w:i w:val="0"/>
          <w:color w:val="000000"/>
          <w:sz w:val="24"/>
        </w:rPr>
        <w:t>1. Mô Hình Lỗi Byzantine Phân Tán (Byzantine Fault Tolerance Model):</w:t>
      </w:r>
    </w:p>
    <w:p>
      <w:pPr>
        <w:spacing w:line="300" w:lineRule="auto" w:after="80"/>
        <w:jc w:val="both"/>
      </w:pPr>
      <w:r>
        <w:rPr>
          <w:rFonts w:ascii="Times New Roman" w:hAnsi="Times New Roman" w:cs="Times New Roman"/>
          <w:b w:val="0"/>
          <w:i w:val="0"/>
          <w:color w:val="000000"/>
          <w:sz w:val="24"/>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pPr>
        <w:spacing w:line="300" w:lineRule="auto" w:after="80"/>
        <w:jc w:val="both"/>
      </w:pPr>
      <w:r>
        <w:rPr>
          <w:rFonts w:ascii="Times New Roman" w:hAnsi="Times New Roman" w:cs="Times New Roman"/>
          <w:b w:val="0"/>
          <w:i w:val="0"/>
          <w:color w:val="000000"/>
          <w:sz w:val="24"/>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8.2: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Chứng Minh Tính Bất Biến Nhờ Cơ Chế Đồng Thuận Casper-FFG:</w:t>
      </w:r>
    </w:p>
    <w:p>
      <w:pPr>
        <w:spacing w:line="300" w:lineRule="auto" w:after="80"/>
        <w:jc w:val="both"/>
      </w:pPr>
      <w:r>
        <w:rPr>
          <w:rFonts w:ascii="Times New Roman" w:hAnsi="Times New Roman" w:cs="Times New Roman"/>
          <w:b w:val="0"/>
          <w:i w:val="0"/>
          <w:color w:val="000000"/>
          <w:sz w:val="24"/>
        </w:rPr>
        <w:t xml:space="preserve">- Trong mạng Ethereum PoS, tính hoàn tất (Finality) của khối chứa giao dịch </w:t>
      </w:r>
      <w:r>
        <w:rPr>
          <w:rFonts w:ascii="Times New Roman" w:hAnsi="Times New Roman" w:cs="Times New Roman"/>
          <w:b w:val="0"/>
          <w:i w:val="0"/>
          <w:color w:val="1E293B"/>
          <w:sz w:val="21"/>
          <w:shd w:fill="F1F5F9"/>
        </w:rPr>
        <w:t>registerPublicKey</w:t>
      </w:r>
      <w:r>
        <w:rPr>
          <w:rFonts w:ascii="Times New Roman" w:hAnsi="Times New Roman" w:cs="Times New Roman"/>
          <w:b w:val="0"/>
          <w:i w:val="0"/>
          <w:color w:val="000000"/>
          <w:sz w:val="24"/>
        </w:rPr>
        <w:t xml:space="preserve"> đạt được khi có tối thiểu 2/3 tổng số validator ký xác nhận trên hai kỷ nguyên liên tiếp (Supermajority link).</w:t>
      </w:r>
    </w:p>
    <w:p>
      <w:pPr>
        <w:spacing w:line="300" w:lineRule="auto" w:after="80"/>
        <w:jc w:val="both"/>
      </w:pPr>
      <w:r>
        <w:rPr>
          <w:rFonts w:ascii="Times New Roman" w:hAnsi="Times New Roman" w:cs="Times New Roman"/>
          <w:b w:val="0"/>
          <w:i w:val="0"/>
          <w:color w:val="000000"/>
          <w:sz w:val="24"/>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pPr>
        <w:spacing w:line="300" w:lineRule="auto" w:after="80"/>
        <w:jc w:val="both"/>
      </w:pPr>
      <w:r>
        <w:rPr>
          <w:rFonts w:ascii="Times New Roman" w:hAnsi="Times New Roman" w:cs="Times New Roman"/>
          <w:b w:val="0"/>
          <w:i w:val="0"/>
          <w:color w:val="000000"/>
          <w:sz w:val="24"/>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pPr>
        <w:spacing w:line="300" w:lineRule="auto" w:after="80"/>
        <w:jc w:val="both"/>
      </w:pPr>
      <w:r>
        <w:rPr>
          <w:rFonts w:ascii="Times New Roman" w:hAnsi="Times New Roman" w:cs="Times New Roman"/>
          <w:b w:val="0"/>
          <w:i w:val="0"/>
          <w:color w:val="000000"/>
          <w:sz w:val="24"/>
        </w:rPr>
        <w:t>Tính kháng lỗi Byzantine của dPKI CloakShare do đó kế thừa trực tiếp mức độ an toàn kinh tế mật mã (Cryptoeconomic Security) trị giá hàng chục tỷ USD của mạng Ethereum. Q.E.D.</w:t>
      </w:r>
    </w:p>
    <w:p>
      <w:pPr>
        <w:spacing w:line="300" w:lineRule="auto" w:after="80"/>
        <w:jc w:val="both"/>
      </w:pPr>
      <w:r>
        <w:rPr>
          <w:rFonts w:ascii="Times New Roman" w:hAnsi="Times New Roman" w:cs="Times New Roman"/>
          <w:b w:val="0"/>
          <w:i w:val="0"/>
          <w:color w:val="000000"/>
          <w:sz w:val="24"/>
        </w:rPr>
        <w:t xml:space="preserve">Bổ đề Accountable Safety nói về tính kinh tế nhiều hơn là tính mật mã: "không thể thay đổi trái phép khóa đã finalize" chỉ đúng khi giả định rằng không có thực thể nào sẵn sàng đốt 1/3 tổng stake để tấn công. Với Ethereum, con số đó tương đương hàng chục tỷ USD, nên trong thực tế ràng buộc là rất mạnh -- nhưng nó là ràng buộc </w:t>
      </w:r>
      <w:r>
        <w:rPr>
          <w:rFonts w:ascii="Times New Roman" w:hAnsi="Times New Roman" w:cs="Times New Roman"/>
          <w:b/>
          <w:i w:val="0"/>
          <w:color w:val="000000"/>
          <w:sz w:val="24"/>
        </w:rPr>
        <w:t>kinh tế</w:t>
      </w:r>
      <w:r>
        <w:rPr>
          <w:rFonts w:ascii="Times New Roman" w:hAnsi="Times New Roman" w:cs="Times New Roman"/>
          <w:b w:val="0"/>
          <w:i w:val="0"/>
          <w:color w:val="000000"/>
          <w:sz w:val="24"/>
        </w:rPr>
        <w:t>, không phải chứng minh toán học tuyệt đối như bound trong CM-01 hay CM-02. Một khác biệt quan trọng nữa cần nêu: dPKI phi tập trung loại bỏ "điểm sập duy nhất" của CA truyền thống, nhưng đổi lại ràng buộc an toàn vào giả định 2/3 validator trung thực. CloakShare do đó thừa hưởng đúng mức độ an toàn của chuỗi nền mà nó chạy trên -- không hơn, không kém. Q.E.D.</w:t>
      </w:r>
    </w:p>
    <w:p>
      <w:pPr>
        <w:spacing w:line="300" w:lineRule="auto" w:after="80"/>
        <w:jc w:val="both"/>
      </w:pPr>
      <w:r>
        <w:rPr>
          <w:rFonts w:ascii="Times New Roman" w:hAnsi="Times New Roman" w:cs="Times New Roman"/>
          <w:b/>
          <w:i w:val="0"/>
          <w:color w:val="000000"/>
          <w:sz w:val="24"/>
        </w:rPr>
        <w:t>CHƯƠNG CM-09</w:t>
      </w:r>
    </w:p>
    <w:p>
      <w:pPr>
        <w:spacing w:line="300" w:lineRule="auto" w:after="80"/>
        <w:jc w:val="both"/>
      </w:pPr>
      <w:r>
        <w:rPr>
          <w:rFonts w:ascii="Times New Roman" w:hAnsi="Times New Roman" w:cs="Times New Roman"/>
          <w:b/>
          <w:i w:val="0"/>
          <w:color w:val="000000"/>
          <w:sz w:val="24"/>
        </w:rPr>
        <w:t>ĐỊNH LÝ GIỚI HẠN DƯỚI ĐỘ PHỨC TẠP LƯỢNG TỬ CHO TẤN CÔNG GROVER LÊN AES-128</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#09</w:t>
              <w:br/>
              <w:t xml:space="preserve">- Mã định lý: PROOF-09</w:t>
              <w:br/>
              <w:t xml:space="preserve">-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9.1: Thiết Lập Mô Hình Toán Học và Giả Định An Toàn</w:t>
      </w:r>
    </w:p>
    <w:p>
      <w:pPr>
        <w:spacing w:line="300" w:lineRule="auto" w:after="80"/>
        <w:jc w:val="both"/>
      </w:pPr>
      <w:r>
        <w:rPr>
          <w:rFonts w:ascii="Times New Roman" w:hAnsi="Times New Roman" w:cs="Times New Roman"/>
          <w:b w:val="0"/>
          <w:i w:val="0"/>
          <w:color w:val="000000"/>
          <w:sz w:val="24"/>
        </w:rPr>
        <w:t>1. Mô Hình Truy Vấn Lượng Tử và Định Lý Giới Hạn Dưới Bennett-Bernstein-Brassard-Vazirani (BBBV 1997):</w:t>
      </w:r>
    </w:p>
    <w:p>
      <w:pPr>
        <w:spacing w:line="300" w:lineRule="auto" w:after="80"/>
        <w:jc w:val="both"/>
      </w:pPr>
      <w:r>
        <w:rPr>
          <w:rFonts w:ascii="Times New Roman" w:hAnsi="Times New Roman" w:cs="Times New Roman"/>
          <w:b w:val="0"/>
          <w:i w:val="0"/>
          <w:color w:val="000000"/>
          <w:sz w:val="24"/>
        </w:rPr>
        <w:t>Xét bài toán tìm kiếm khóa bí mật K* trong không gian khóa N = 2^128 của AES-128. Toán tử Oracle lượng tử O_f được định nghĩa:</w:t>
      </w:r>
    </w:p>
    <w:p>
      <w:pPr>
        <w:spacing w:line="300" w:lineRule="auto" w:after="80"/>
        <w:jc w:val="both"/>
      </w:pPr>
      <w:r>
        <w:rPr>
          <w:rFonts w:ascii="Times New Roman" w:hAnsi="Times New Roman" w:cs="Times New Roman"/>
          <w:b w:val="0"/>
          <w:i w:val="0"/>
          <w:color w:val="1E293B"/>
          <w:sz w:val="21"/>
          <w:shd w:fill="F1F5F9"/>
        </w:rPr>
        <w:t>O_f |K&gt; |y&gt; = |K&gt; |y XOR f(K)&gt;</w:t>
      </w:r>
      <w:r>
        <w:rPr>
          <w:rFonts w:ascii="Times New Roman" w:hAnsi="Times New Roman" w:cs="Times New Roman"/>
          <w:b w:val="0"/>
          <w:i w:val="0"/>
          <w:color w:val="000000"/>
          <w:sz w:val="24"/>
        </w:rPr>
        <w:t>, trong đó f(K) = 1 nếu AES_K(P) == C, và f(K) = 0 nếu ngược lại.</w:t>
      </w:r>
    </w:p>
    <w:p>
      <w:pPr>
        <w:spacing w:line="300" w:lineRule="auto" w:after="80"/>
        <w:jc w:val="both"/>
      </w:pPr>
      <w:r>
        <w:rPr>
          <w:rFonts w:ascii="Times New Roman" w:hAnsi="Times New Roman" w:cs="Times New Roman"/>
          <w:b w:val="0"/>
          <w:i w:val="0"/>
          <w:color w:val="000000"/>
          <w:sz w:val="24"/>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pPr>
        <w:spacing w:line="300" w:lineRule="auto" w:after="80"/>
        <w:jc w:val="both"/>
      </w:pPr>
      <w:r>
        <w:rPr>
          <w:rFonts w:ascii="Times New Roman" w:hAnsi="Times New Roman" w:cs="Times New Roman"/>
          <w:b w:val="0"/>
          <w:i w:val="0"/>
          <w:color w:val="000000"/>
          <w:sz w:val="24"/>
        </w:rPr>
        <w:t xml:space="preserve">T &gt;= c </w:t>
      </w:r>
      <w:r>
        <w:rPr>
          <w:rFonts w:ascii="Times New Roman" w:hAnsi="Times New Roman" w:cs="Times New Roman"/>
          <w:b w:val="0"/>
          <w:i/>
          <w:color w:val="000000"/>
          <w:sz w:val="24"/>
        </w:rPr>
        <w:t xml:space="preserve"> sqrt(N) = c </w:t>
      </w:r>
      <w:r>
        <w:rPr>
          <w:rFonts w:ascii="Times New Roman" w:hAnsi="Times New Roman" w:cs="Times New Roman"/>
          <w:b w:val="0"/>
          <w:i w:val="0"/>
          <w:color w:val="000000"/>
          <w:sz w:val="24"/>
        </w:rPr>
        <w:t xml:space="preserve"> sqrt(2^128) = c * 2^64 thao tác lượng tử.</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9.2: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Phân Tích Kỹ Thuật Về Độ Phức Tạp Mạch Lượng Tử Thực Tế Của Mạng SPN:</w:t>
      </w:r>
    </w:p>
    <w:p>
      <w:pPr>
        <w:spacing w:line="300" w:lineRule="auto" w:after="80"/>
        <w:jc w:val="both"/>
      </w:pPr>
      <w:r>
        <w:rPr>
          <w:rFonts w:ascii="Times New Roman" w:hAnsi="Times New Roman" w:cs="Times New Roman"/>
          <w:b w:val="0"/>
          <w:i w:val="0"/>
          <w:color w:val="000000"/>
          <w:sz w:val="24"/>
        </w:rPr>
        <w:t>- Mỗi lần truy vấn Oracle f(K) đòi hỏi phải hiện thực hóa toàn bộ 10 vòng biến đổi của AES-128 dưới dạng mạch lượng tử thuận nghịch (Reversible Quantum Circuit) sử dụng các cổng Toffoli, CNOT và Clifford+T.</w:t>
      </w:r>
    </w:p>
    <w:p>
      <w:pPr>
        <w:spacing w:line="300" w:lineRule="auto" w:after="80"/>
        <w:jc w:val="both"/>
      </w:pPr>
      <w:r>
        <w:rPr>
          <w:rFonts w:ascii="Times New Roman" w:hAnsi="Times New Roman" w:cs="Times New Roman"/>
          <w:b w:val="0"/>
          <w:i w:val="0"/>
          <w:color w:val="000000"/>
          <w:sz w:val="24"/>
        </w:rPr>
        <w:t>- Nghiên cứu của Grassl et al. (2016) và Jaques et al. (2020) chỉ ra rằng việc hiện thực hóa mạch lượng tử cho một khối AES-128 đơn lẻ cần:</w:t>
      </w:r>
    </w:p>
    <w:p>
      <w:pPr>
        <w:spacing w:line="300" w:lineRule="auto" w:after="80"/>
        <w:jc w:val="both"/>
      </w:pPr>
      <w:r>
        <w:rPr>
          <w:rFonts w:ascii="Times New Roman" w:hAnsi="Times New Roman" w:cs="Times New Roman"/>
          <w:b w:val="0"/>
          <w:i w:val="0"/>
          <w:color w:val="000000"/>
          <w:sz w:val="24"/>
        </w:rPr>
        <w:t>+ Số lượng qubit logic: Khoảng 2.953 qubit;</w:t>
      </w:r>
    </w:p>
    <w:p>
      <w:pPr>
        <w:spacing w:line="300" w:lineRule="auto" w:after="80"/>
        <w:jc w:val="both"/>
      </w:pPr>
      <w:r>
        <w:rPr>
          <w:rFonts w:ascii="Times New Roman" w:hAnsi="Times New Roman" w:cs="Times New Roman"/>
          <w:b w:val="0"/>
          <w:i w:val="0"/>
          <w:color w:val="000000"/>
          <w:sz w:val="24"/>
        </w:rPr>
        <w:t>+ Độ sâu T-depth của mạch: Khoảng 2^18 cổng T;</w:t>
      </w:r>
    </w:p>
    <w:p>
      <w:pPr>
        <w:spacing w:line="300" w:lineRule="auto" w:after="80"/>
        <w:jc w:val="both"/>
      </w:pPr>
      <w:r>
        <w:rPr>
          <w:rFonts w:ascii="Times New Roman" w:hAnsi="Times New Roman" w:cs="Times New Roman"/>
          <w:b w:val="0"/>
          <w:i w:val="0"/>
          <w:color w:val="000000"/>
          <w:sz w:val="24"/>
        </w:rPr>
        <w:t>+ Tổng chi phí cổng T (T-gate Count) cho toàn bộ cuộc tấn công Grover: 2^64 * 2^18 = 2^82 cổng T lượng tử!</w:t>
      </w:r>
    </w:p>
    <w:p>
      <w:pPr>
        <w:spacing w:line="300" w:lineRule="auto" w:after="80"/>
        <w:jc w:val="both"/>
      </w:pPr>
      <w:r>
        <w:rPr>
          <w:rFonts w:ascii="Times New Roman" w:hAnsi="Times New Roman" w:cs="Times New Roman"/>
          <w:b w:val="0"/>
          <w:i w:val="0"/>
          <w:color w:val="000000"/>
          <w:sz w:val="24"/>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pPr>
        <w:spacing w:line="300" w:lineRule="auto" w:after="80"/>
        <w:jc w:val="both"/>
      </w:pPr>
      <w:r>
        <w:rPr>
          <w:rFonts w:ascii="Times New Roman" w:hAnsi="Times New Roman" w:cs="Times New Roman"/>
          <w:b w:val="0"/>
          <w:i w:val="0"/>
          <w:color w:val="000000"/>
          <w:sz w:val="24"/>
        </w:rPr>
        <w:t>Do đó, AES-128 trong CloakShare vẫn duy trì một biên an toàn lượng tử thực tế vững chắc trước các cuộc tấn công ngắn hạn và trung hạn. Q.E.D.</w:t>
      </w:r>
    </w:p>
    <w:p>
      <w:pPr>
        <w:spacing w:line="300" w:lineRule="auto" w:after="80"/>
        <w:jc w:val="both"/>
      </w:pPr>
      <w:r>
        <w:rPr>
          <w:rFonts w:ascii="Times New Roman" w:hAnsi="Times New Roman" w:cs="Times New Roman"/>
          <w:b w:val="0"/>
          <w:i w:val="0"/>
          <w:color w:val="000000"/>
          <w:sz w:val="24"/>
        </w:rPr>
        <w:t xml:space="preserve">Ý nghĩa thực tiễn của định lý BBBV là nó </w:t>
      </w:r>
      <w:r>
        <w:rPr>
          <w:rFonts w:ascii="Times New Roman" w:hAnsi="Times New Roman" w:cs="Times New Roman"/>
          <w:b/>
          <w:i w:val="0"/>
          <w:color w:val="000000"/>
          <w:sz w:val="24"/>
        </w:rPr>
        <w:t>không</w:t>
      </w:r>
      <w:r>
        <w:rPr>
          <w:rFonts w:ascii="Times New Roman" w:hAnsi="Times New Roman" w:cs="Times New Roman"/>
          <w:b w:val="0"/>
          <w:i w:val="0"/>
          <w:color w:val="000000"/>
          <w:sz w:val="24"/>
        </w:rPr>
        <w:t xml:space="preserve"> hạ thấp AES-128 xuống 64 bit theo nghĩa phá vỡ được trong thực tế -- con số Omega(2^64) mô tả giới hạn truy vấn </w:t>
      </w:r>
      <w:r>
        <w:rPr>
          <w:rFonts w:ascii="Times New Roman" w:hAnsi="Times New Roman" w:cs="Times New Roman"/>
          <w:b/>
          <w:i w:val="0"/>
          <w:color w:val="000000"/>
          <w:sz w:val="24"/>
        </w:rPr>
        <w:t>lý thuyết</w:t>
      </w:r>
      <w:r>
        <w:rPr>
          <w:rFonts w:ascii="Times New Roman" w:hAnsi="Times New Roman" w:cs="Times New Roman"/>
          <w:b w:val="0"/>
          <w:i w:val="0"/>
          <w:color w:val="000000"/>
          <w:sz w:val="24"/>
        </w:rPr>
        <w:t xml:space="preserve"> của thuật toán lượng tử lý tưởng, chưa tính chi phí hiện thực hóa mạch. Với 2^82 cổng T ước lượng bởi Jaques et al. (2020), một cuộc tấn công Grover thực tế đòi hỏi hạ tầng vượt xa mọi dự báo công nghệ trong nhiều thập kỷ. Tuy nhiên cần trung thực về giới hạn của định lý: AES-128 chỉ còn biên an toàn 64 bit trước máy lượng tử lý tưởng, thấp hơn đáng kể so với AES-256 (128 bit lượng tử). Vì vậy CloakShare nên được coi là an toàn </w:t>
      </w:r>
      <w:r>
        <w:rPr>
          <w:rFonts w:ascii="Times New Roman" w:hAnsi="Times New Roman" w:cs="Times New Roman"/>
          <w:b/>
          <w:i w:val="0"/>
          <w:color w:val="000000"/>
          <w:sz w:val="24"/>
        </w:rPr>
        <w:t>ngắn và trung hạn</w:t>
      </w:r>
      <w:r>
        <w:rPr>
          <w:rFonts w:ascii="Times New Roman" w:hAnsi="Times New Roman" w:cs="Times New Roman"/>
          <w:b w:val="0"/>
          <w:i w:val="0"/>
          <w:color w:val="000000"/>
          <w:sz w:val="24"/>
        </w:rPr>
        <w:t xml:space="preserve"> trước lượng tử, chứ không phải một giải pháp kháng lượng tử dài hạn -- đây chính là động lực của phần so sánh PQC ở Chương 15 (Hình 15). Q.E.D.</w:t>
      </w:r>
    </w:p>
    <w:p>
      <w:pPr>
        <w:spacing w:line="300" w:lineRule="auto" w:after="80"/>
        <w:jc w:val="both"/>
      </w:pPr>
      <w:r>
        <w:rPr>
          <w:rFonts w:ascii="Times New Roman" w:hAnsi="Times New Roman" w:cs="Times New Roman"/>
          <w:b/>
          <w:i w:val="0"/>
          <w:color w:val="000000"/>
          <w:sz w:val="24"/>
        </w:rPr>
        <w:t>CHƯƠNG CM-10</w:t>
      </w:r>
    </w:p>
    <w:p>
      <w:pPr>
        <w:spacing w:line="300" w:lineRule="auto" w:after="80"/>
        <w:jc w:val="both"/>
      </w:pPr>
      <w:r>
        <w:rPr>
          <w:rFonts w:ascii="Times New Roman" w:hAnsi="Times New Roman" w:cs="Times New Roman"/>
          <w:b/>
          <w:i w:val="0"/>
          <w:color w:val="000000"/>
          <w:sz w:val="24"/>
        </w:rPr>
        <w:t>CHỨNG MINH TÍNH BẤT BIẾN HẰNG SỐ THỜI GIAN KHÁNG TẤN CÔNG KÊNH KỀ CỦA HÀM 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PHÁT BIỂU ĐỊNH LÝ HÌNH THỨC #10</w:t>
              <w:br/>
              <w:t xml:space="preserve">- Mã định lý: PROOF-10</w:t>
              <w:br/>
              <w:t xml:space="preserve">-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br/>
              <w:t xml:space="preserve">- Phân loại: Chứng minh An toàn Mật mã học Cơ sở (Theoretical Cryptographic Reduction).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Chứng Minh 10.1: Thiết Lập Mô Hình Toán Học và Giả Định An Toàn</w:t>
      </w:r>
    </w:p>
    <w:p>
      <w:pPr>
        <w:spacing w:line="300" w:lineRule="auto" w:after="80"/>
        <w:jc w:val="both"/>
      </w:pPr>
      <w:r>
        <w:rPr>
          <w:rFonts w:ascii="Times New Roman" w:hAnsi="Times New Roman" w:cs="Times New Roman"/>
          <w:b w:val="0"/>
          <w:i w:val="0"/>
          <w:color w:val="000000"/>
          <w:sz w:val="24"/>
        </w:rPr>
        <w:t>1. Cơ Chế Rò Rỉ Kênh Kề Định Thời Bộ Nhớ Đệm (Cache-Timing Vulnerability):</w:t>
      </w:r>
    </w:p>
    <w:p>
      <w:pPr>
        <w:spacing w:line="300" w:lineRule="auto" w:after="80"/>
        <w:jc w:val="both"/>
      </w:pPr>
      <w:r>
        <w:rPr>
          <w:rFonts w:ascii="Times New Roman" w:hAnsi="Times New Roman" w:cs="Times New Roman"/>
          <w:b w:val="0"/>
          <w:i w:val="0"/>
          <w:color w:val="000000"/>
          <w:sz w:val="24"/>
        </w:rPr>
        <w:t xml:space="preserve">Trong các triển khai AES truyền thống sử dụng bảng tra cứu lớn (như T-Tables 4 KB hoặc S-Box 256 byte): Chỉ số tra bảng phụ thuộc trực tiếp vào giá trị của khóa bí mật: </w:t>
      </w:r>
      <w:r>
        <w:rPr>
          <w:rFonts w:ascii="Times New Roman" w:hAnsi="Times New Roman" w:cs="Times New Roman"/>
          <w:b w:val="0"/>
          <w:i w:val="0"/>
          <w:color w:val="1E293B"/>
          <w:sz w:val="21"/>
          <w:shd w:fill="F1F5F9"/>
        </w:rPr>
        <w:t>index = state[i] XOR key[i]</w:t>
      </w:r>
      <w:r>
        <w:rPr>
          <w:rFonts w:ascii="Times New Roman" w:hAnsi="Times New Roman" w:cs="Times New Roman"/>
          <w:b w:val="0"/>
          <w:i w:val="0"/>
          <w:color w:val="000000"/>
          <w:sz w:val="24"/>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Times New Roman" w:hAnsi="Times New Roman" w:cs="Times New Roman"/>
          <w:b w:val="0"/>
          <w:i w:val="0"/>
          <w:color w:val="1E293B"/>
          <w:sz w:val="21"/>
          <w:shd w:fill="F1F5F9"/>
        </w:rPr>
        <w:t>RDTSC</w:t>
      </w:r>
      <w:r>
        <w:rPr>
          <w:rFonts w:ascii="Times New Roman" w:hAnsi="Times New Roman" w:cs="Times New Roman"/>
          <w:b w:val="0"/>
          <w:i w:val="0"/>
          <w:color w:val="000000"/>
          <w:sz w:val="24"/>
        </w:rPr>
        <w:t>, kẻ tấn công có thể suy đoán chính xác từng byte của khóa bí mật.</w:t>
      </w:r>
    </w:p>
    <w:p>
      <w:pPr>
        <w:spacing w:line="300" w:lineRule="auto" w:after="80"/>
        <w:jc w:val="both"/>
      </w:pPr>
      <w:r>
        <w:rPr>
          <w:rFonts w:ascii="Times New Roman" w:hAnsi="Times New Roman" w:cs="Times New Roman"/>
          <w:b w:val="0"/>
          <w:i w:val="0"/>
          <w:color w:val="000000"/>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cs="Times New Roman"/>
          <w:b/>
          <w:i w:val="0"/>
          <w:color w:val="000000"/>
          <w:sz w:val="24"/>
        </w:rPr>
        <w:t>Chứng Minh 10.2: Chuỗi Biến Đổi Trò Chơi và Đánh Giá Sai Số Giới Hạn</w:t>
      </w:r>
    </w:p>
    <w:p>
      <w:pPr>
        <w:spacing w:line="300" w:lineRule="auto" w:after="80"/>
        <w:jc w:val="both"/>
      </w:pPr>
      <w:r>
        <w:rPr>
          <w:rFonts w:ascii="Times New Roman" w:hAnsi="Times New Roman" w:cs="Times New Roman"/>
          <w:b w:val="0"/>
          <w:i w:val="0"/>
          <w:color w:val="000000"/>
          <w:sz w:val="24"/>
        </w:rPr>
        <w:t>2. Chứng Minh Tính Hằng Số Thời Gian Của Hàm Nhân Nội Suy XTIME trong CloakShare:</w:t>
      </w:r>
    </w:p>
    <w:p>
      <w:pPr>
        <w:spacing w:line="300" w:lineRule="auto" w:after="80"/>
        <w:jc w:val="both"/>
      </w:pPr>
      <w:r>
        <w:rPr>
          <w:rFonts w:ascii="Times New Roman" w:hAnsi="Times New Roman" w:cs="Times New Roman"/>
          <w:b w:val="0"/>
          <w:i w:val="0"/>
          <w:color w:val="000000"/>
          <w:sz w:val="24"/>
        </w:rPr>
        <w:t xml:space="preserve">- Trong tệp </w:t>
      </w:r>
      <w:r>
        <w:rPr>
          <w:rFonts w:ascii="Times New Roman" w:hAnsi="Times New Roman" w:cs="Times New Roman"/>
          <w:b w:val="0"/>
          <w:i w:val="0"/>
          <w:color w:val="1E293B"/>
          <w:sz w:val="21"/>
          <w:shd w:fill="F1F5F9"/>
        </w:rPr>
        <w:t>core/aes128.c</w:t>
      </w:r>
      <w:r>
        <w:rPr>
          <w:rFonts w:ascii="Times New Roman" w:hAnsi="Times New Roman" w:cs="Times New Roman"/>
          <w:b w:val="0"/>
          <w:i w:val="0"/>
          <w:color w:val="000000"/>
          <w:sz w:val="24"/>
        </w:rPr>
        <w:t>, hàm nhân với 0x02 trong trường GF(2^8) được định nghĩa hoàn toàn bằng các phép toán số học bitwise:</w:t>
      </w:r>
    </w:p>
    <w:p>
      <w:pPr>
        <w:spacing w:line="300" w:lineRule="auto" w:after="80"/>
        <w:jc w:val="both"/>
      </w:pPr>
      <w:r>
        <w:rPr>
          <w:rFonts w:ascii="Times New Roman" w:hAnsi="Times New Roman" w:cs="Times New Roman"/>
          <w:b w:val="0"/>
          <w:i w:val="0"/>
          <w:color w:val="1E293B"/>
          <w:sz w:val="21"/>
          <w:shd w:fill="F1F5F9"/>
        </w:rPr>
        <w:t>static inline uint8_t xtime(uint8_t x) { return (x &lt;&lt; 1) ^ (((x &gt;&gt; 7) &amp; 1) * 0x1B); }</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val="0"/>
          <w:i w:val="0"/>
          <w:color w:val="000000"/>
          <w:sz w:val="24"/>
        </w:rPr>
        <w:t>- Phân tích mã máy hợp ngữ Assembly sinh ra bởi trình biên dịch GCC:</w:t>
      </w:r>
    </w:p>
    <w:p>
      <w:pPr>
        <w:spacing w:line="300" w:lineRule="auto" w:after="80"/>
        <w:jc w:val="both"/>
      </w:pPr>
      <w:r>
        <w:rPr>
          <w:rFonts w:ascii="Times New Roman" w:hAnsi="Times New Roman" w:cs="Times New Roman"/>
          <w:b w:val="0"/>
          <w:i w:val="0"/>
          <w:color w:val="000000"/>
          <w:sz w:val="24"/>
        </w:rPr>
        <w:t xml:space="preserve">1. </w:t>
      </w:r>
      <w:r>
        <w:rPr>
          <w:rFonts w:ascii="Times New Roman" w:hAnsi="Times New Roman" w:cs="Times New Roman"/>
          <w:b w:val="0"/>
          <w:i w:val="0"/>
          <w:color w:val="1E293B"/>
          <w:sz w:val="21"/>
          <w:shd w:fill="F1F5F9"/>
        </w:rPr>
        <w:t>mov %al, %bl</w:t>
      </w:r>
      <w:r>
        <w:rPr>
          <w:rFonts w:ascii="Times New Roman" w:hAnsi="Times New Roman" w:cs="Times New Roman"/>
          <w:b w:val="0"/>
          <w:i w:val="0"/>
          <w:color w:val="000000"/>
          <w:sz w:val="24"/>
        </w:rPr>
        <w:t>: Nạp thanh ghi (1 chu kỳ);</w:t>
      </w:r>
    </w:p>
    <w:p>
      <w:pPr>
        <w:spacing w:line="300" w:lineRule="auto" w:after="80"/>
        <w:jc w:val="both"/>
      </w:pPr>
      <w:r>
        <w:rPr>
          <w:rFonts w:ascii="Times New Roman" w:hAnsi="Times New Roman" w:cs="Times New Roman"/>
          <w:b w:val="0"/>
          <w:i w:val="0"/>
          <w:color w:val="000000"/>
          <w:sz w:val="24"/>
        </w:rPr>
        <w:t xml:space="preserve">2. </w:t>
      </w:r>
      <w:r>
        <w:rPr>
          <w:rFonts w:ascii="Times New Roman" w:hAnsi="Times New Roman" w:cs="Times New Roman"/>
          <w:b w:val="0"/>
          <w:i w:val="0"/>
          <w:color w:val="1E293B"/>
          <w:sz w:val="21"/>
          <w:shd w:fill="F1F5F9"/>
        </w:rPr>
        <w:t>shl $1, %bl</w:t>
      </w:r>
      <w:r>
        <w:rPr>
          <w:rFonts w:ascii="Times New Roman" w:hAnsi="Times New Roman" w:cs="Times New Roman"/>
          <w:b w:val="0"/>
          <w:i w:val="0"/>
          <w:color w:val="000000"/>
          <w:sz w:val="24"/>
        </w:rPr>
        <w:t>: Dịch trái 1 bit (1 chu kỳ);</w:t>
      </w:r>
    </w:p>
    <w:p>
      <w:pPr>
        <w:spacing w:line="300" w:lineRule="auto" w:after="80"/>
        <w:jc w:val="both"/>
      </w:pPr>
      <w:r>
        <w:rPr>
          <w:rFonts w:ascii="Times New Roman" w:hAnsi="Times New Roman" w:cs="Times New Roman"/>
          <w:b w:val="0"/>
          <w:i w:val="0"/>
          <w:color w:val="000000"/>
          <w:sz w:val="24"/>
        </w:rPr>
        <w:t xml:space="preserve">3. </w:t>
      </w:r>
      <w:r>
        <w:rPr>
          <w:rFonts w:ascii="Times New Roman" w:hAnsi="Times New Roman" w:cs="Times New Roman"/>
          <w:b w:val="0"/>
          <w:i w:val="0"/>
          <w:color w:val="1E293B"/>
          <w:sz w:val="21"/>
          <w:shd w:fill="F1F5F9"/>
        </w:rPr>
        <w:t>shr $7, %al</w:t>
      </w:r>
      <w:r>
        <w:rPr>
          <w:rFonts w:ascii="Times New Roman" w:hAnsi="Times New Roman" w:cs="Times New Roman"/>
          <w:b w:val="0"/>
          <w:i w:val="0"/>
          <w:color w:val="000000"/>
          <w:sz w:val="24"/>
        </w:rPr>
        <w:t>: Trích xuất bit dấu cao nhất (1 chu kỳ);</w:t>
      </w:r>
    </w:p>
    <w:p>
      <w:pPr>
        <w:spacing w:line="300" w:lineRule="auto" w:after="80"/>
        <w:jc w:val="both"/>
      </w:pPr>
      <w:r>
        <w:rPr>
          <w:rFonts w:ascii="Times New Roman" w:hAnsi="Times New Roman" w:cs="Times New Roman"/>
          <w:b w:val="0"/>
          <w:i w:val="0"/>
          <w:color w:val="000000"/>
          <w:sz w:val="24"/>
        </w:rPr>
        <w:t xml:space="preserve">4. </w:t>
      </w:r>
      <w:r>
        <w:rPr>
          <w:rFonts w:ascii="Times New Roman" w:hAnsi="Times New Roman" w:cs="Times New Roman"/>
          <w:b w:val="0"/>
          <w:i w:val="0"/>
          <w:color w:val="1E293B"/>
          <w:sz w:val="21"/>
          <w:shd w:fill="F1F5F9"/>
        </w:rPr>
        <w:t>imul $0x1B, %al</w:t>
      </w:r>
      <w:r>
        <w:rPr>
          <w:rFonts w:ascii="Times New Roman" w:hAnsi="Times New Roman" w:cs="Times New Roman"/>
          <w:b w:val="0"/>
          <w:i w:val="0"/>
          <w:color w:val="000000"/>
          <w:sz w:val="24"/>
        </w:rPr>
        <w:t>: Nhân số học không phân nhánh (3 chu kỳ);</w:t>
      </w:r>
    </w:p>
    <w:p>
      <w:pPr>
        <w:spacing w:line="300" w:lineRule="auto" w:after="80"/>
        <w:jc w:val="both"/>
      </w:pPr>
      <w:r>
        <w:rPr>
          <w:rFonts w:ascii="Times New Roman" w:hAnsi="Times New Roman" w:cs="Times New Roman"/>
          <w:b w:val="0"/>
          <w:i w:val="0"/>
          <w:color w:val="000000"/>
          <w:sz w:val="24"/>
        </w:rPr>
        <w:t xml:space="preserve">5. </w:t>
      </w:r>
      <w:r>
        <w:rPr>
          <w:rFonts w:ascii="Times New Roman" w:hAnsi="Times New Roman" w:cs="Times New Roman"/>
          <w:b w:val="0"/>
          <w:i w:val="0"/>
          <w:color w:val="1E293B"/>
          <w:sz w:val="21"/>
          <w:shd w:fill="F1F5F9"/>
        </w:rPr>
        <w:t>xor %al, %bl</w:t>
      </w:r>
      <w:r>
        <w:rPr>
          <w:rFonts w:ascii="Times New Roman" w:hAnsi="Times New Roman" w:cs="Times New Roman"/>
          <w:b w:val="0"/>
          <w:i w:val="0"/>
          <w:color w:val="000000"/>
          <w:sz w:val="24"/>
        </w:rPr>
        <w:t>: Phép XOR kết quả (1 chu kỳ).</w:t>
      </w:r>
    </w:p>
    <w:p>
      <w:pPr>
        <w:spacing w:line="300" w:lineRule="auto" w:after="80"/>
        <w:jc w:val="both"/>
      </w:pPr>
      <w:r>
        <w:rPr>
          <w:rFonts w:ascii="Times New Roman" w:hAnsi="Times New Roman" w:cs="Times New Roman"/>
          <w:b w:val="0"/>
          <w:i w:val="0"/>
          <w:color w:val="000000"/>
          <w:sz w:val="24"/>
        </w:rPr>
        <w:t xml:space="preserve">- Không có bất kỳ lệnh nhảy điều kiện (Conditional Branch </w:t>
      </w:r>
      <w:r>
        <w:rPr>
          <w:rFonts w:ascii="Times New Roman" w:hAnsi="Times New Roman" w:cs="Times New Roman"/>
          <w:b w:val="0"/>
          <w:i w:val="0"/>
          <w:color w:val="1E293B"/>
          <w:sz w:val="21"/>
          <w:shd w:fill="F1F5F9"/>
        </w:rPr>
        <w:t>jmp</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jne</w:t>
      </w:r>
      <w:r>
        <w:rPr>
          <w:rFonts w:ascii="Times New Roman" w:hAnsi="Times New Roman" w:cs="Times New Roman"/>
          <w:b w:val="0"/>
          <w:i w:val="0"/>
          <w:color w:val="000000"/>
          <w:sz w:val="24"/>
        </w:rPr>
        <w:t xml:space="preserve">) hoặc lệnh đọc bộ nhớ (Memory Load) nào phụ thuộc vào dữ liệu bí mật! Tổng chu kỳ thực thi của hàm </w:t>
      </w:r>
      <w:r>
        <w:rPr>
          <w:rFonts w:ascii="Times New Roman" w:hAnsi="Times New Roman" w:cs="Times New Roman"/>
          <w:b w:val="0"/>
          <w:i w:val="0"/>
          <w:color w:val="1E293B"/>
          <w:sz w:val="21"/>
          <w:shd w:fill="F1F5F9"/>
        </w:rPr>
        <w:t>xtime</w:t>
      </w:r>
      <w:r>
        <w:rPr>
          <w:rFonts w:ascii="Times New Roman" w:hAnsi="Times New Roman" w:cs="Times New Roman"/>
          <w:b w:val="0"/>
          <w:i w:val="0"/>
          <w:color w:val="000000"/>
          <w:sz w:val="24"/>
        </w:rPr>
        <w:t xml:space="preserve"> luôn cố định bằng chính xác 7 chu kỳ xung nhịp CPU trong mọi trường hợp đầu vào.</w:t>
      </w:r>
    </w:p>
    <w:p>
      <w:pPr>
        <w:spacing w:line="300" w:lineRule="auto" w:after="80"/>
        <w:jc w:val="both"/>
      </w:pPr>
      <w:r>
        <w:rPr>
          <w:rFonts w:ascii="Times New Roman" w:hAnsi="Times New Roman" w:cs="Times New Roman"/>
          <w:b w:val="0"/>
          <w:i w:val="0"/>
          <w:color w:val="000000"/>
          <w:sz w:val="24"/>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pPr>
        <w:spacing w:line="300" w:lineRule="auto" w:after="80"/>
        <w:jc w:val="both"/>
      </w:pPr>
      <w:r>
        <w:rPr>
          <w:rFonts w:ascii="Times New Roman" w:hAnsi="Times New Roman" w:cs="Times New Roman"/>
          <w:b w:val="0"/>
          <w:i w:val="0"/>
          <w:color w:val="000000"/>
          <w:sz w:val="24"/>
        </w:rPr>
        <w:t xml:space="preserve">Mức độ bảo đảm ở đây có giới hạn rõ ràng và cần phát biểu chính xác. Điều chứng minh được là </w:t>
      </w:r>
      <w:r>
        <w:rPr>
          <w:rFonts w:ascii="Times New Roman" w:hAnsi="Times New Roman" w:cs="Times New Roman"/>
          <w:b w:val="0"/>
          <w:i w:val="0"/>
          <w:color w:val="1E293B"/>
          <w:sz w:val="21"/>
          <w:shd w:fill="F1F5F9"/>
        </w:rPr>
        <w:t>xtime</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gmul</w:t>
      </w:r>
      <w:r>
        <w:rPr>
          <w:rFonts w:ascii="Times New Roman" w:hAnsi="Times New Roman" w:cs="Times New Roman"/>
          <w:b w:val="0"/>
          <w:i w:val="0"/>
          <w:color w:val="000000"/>
          <w:sz w:val="24"/>
        </w:rPr>
        <w:t xml:space="preserve"> không chứa </w:t>
      </w:r>
      <w:r>
        <w:rPr>
          <w:rFonts w:ascii="Times New Roman" w:hAnsi="Times New Roman" w:cs="Times New Roman"/>
          <w:b/>
          <w:i w:val="0"/>
          <w:color w:val="000000"/>
          <w:sz w:val="24"/>
        </w:rPr>
        <w:t>lệnh nhánh phụ thuộc dữ liệu</w:t>
      </w:r>
      <w:r>
        <w:rPr>
          <w:rFonts w:ascii="Times New Roman" w:hAnsi="Times New Roman" w:cs="Times New Roman"/>
          <w:b w:val="0"/>
          <w:i w:val="0"/>
          <w:color w:val="000000"/>
          <w:sz w:val="24"/>
        </w:rPr>
        <w:t xml:space="preserve"> và không truy cập </w:t>
      </w:r>
      <w:r>
        <w:rPr>
          <w:rFonts w:ascii="Times New Roman" w:hAnsi="Times New Roman" w:cs="Times New Roman"/>
          <w:b/>
          <w:i w:val="0"/>
          <w:color w:val="000000"/>
          <w:sz w:val="24"/>
        </w:rPr>
        <w:t>bảng tra cứu phụ thuộc chỉ số khóa</w:t>
      </w:r>
      <w:r>
        <w:rPr>
          <w:rFonts w:ascii="Times New Roman" w:hAnsi="Times New Roman" w:cs="Times New Roman"/>
          <w:b w:val="0"/>
          <w:i w:val="0"/>
          <w:color w:val="000000"/>
          <w:sz w:val="24"/>
        </w:rPr>
        <w:t xml:space="preserve"> -- đây là nguồn rò rỉ cache-timing kinh điển bị loại bỏ. Điều </w:t>
      </w:r>
      <w:r>
        <w:rPr>
          <w:rFonts w:ascii="Times New Roman" w:hAnsi="Times New Roman" w:cs="Times New Roman"/>
          <w:b/>
          <w:i w:val="0"/>
          <w:color w:val="000000"/>
          <w:sz w:val="24"/>
        </w:rPr>
        <w:t>không</w:t>
      </w:r>
      <w:r>
        <w:rPr>
          <w:rFonts w:ascii="Times New Roman" w:hAnsi="Times New Roman" w:cs="Times New Roman"/>
          <w:b w:val="0"/>
          <w:i w:val="0"/>
          <w:color w:val="000000"/>
          <w:sz w:val="24"/>
        </w:rPr>
        <w:t xml:space="preserve"> chứng minh được ở cấp C là: (1) trình biên dịch có thể sinh mã khác trên nền tảng khác (ARM, RISC-V) và số chu kỳ có thể không còn cố định; (2) bản thân thao tác truy cập </w:t>
      </w:r>
      <w:r>
        <w:rPr>
          <w:rFonts w:ascii="Times New Roman" w:hAnsi="Times New Roman" w:cs="Times New Roman"/>
          <w:b w:val="0"/>
          <w:i w:val="0"/>
          <w:color w:val="1E293B"/>
          <w:sz w:val="21"/>
          <w:shd w:fill="F1F5F9"/>
        </w:rPr>
        <w:t>SBOX[]</w:t>
      </w:r>
      <w:r>
        <w:rPr>
          <w:rFonts w:ascii="Times New Roman" w:hAnsi="Times New Roman" w:cs="Times New Roman"/>
          <w:b w:val="0"/>
          <w:i w:val="0"/>
          <w:color w:val="000000"/>
          <w:sz w:val="24"/>
        </w:rPr>
        <w:t xml:space="preserve"> trong </w:t>
      </w:r>
      <w:r>
        <w:rPr>
          <w:rFonts w:ascii="Times New Roman" w:hAnsi="Times New Roman" w:cs="Times New Roman"/>
          <w:b w:val="0"/>
          <w:i w:val="0"/>
          <w:color w:val="1E293B"/>
          <w:sz w:val="21"/>
          <w:shd w:fill="F1F5F9"/>
        </w:rPr>
        <w:t>sub_bytes</w:t>
      </w:r>
      <w:r>
        <w:rPr>
          <w:rFonts w:ascii="Times New Roman" w:hAnsi="Times New Roman" w:cs="Times New Roman"/>
          <w:b w:val="0"/>
          <w:i w:val="0"/>
          <w:color w:val="000000"/>
          <w:sz w:val="24"/>
        </w:rPr>
        <w:t xml:space="preserve"> là một bảng tra 256 byte -- nhỏ hơn T-table 4 KB nên rủi ro cache-timing thấp hơn nhiều, nhưng không bằng không tuyệt đối. Vì vậy kết luận đúng đắn là: CloakShare loại bỏ được lớp tấn công cache-timing phổ biến nhất và đắt giá nhất, chứ không phải đạt được tính hằng số thời gian tuyệt đối trên mọi vi kiến trúc. Q.E.D.</w:t>
      </w:r>
    </w:p>
    <w:p>
      <w:pPr>
        <w:spacing w:line="300" w:lineRule="auto" w:after="80"/>
        <w:jc w:val="both"/>
      </w:pPr>
      <w:r>
        <w:rPr>
          <w:rFonts w:ascii="Times New Roman" w:hAnsi="Times New Roman" w:cs="Times New Roman"/>
          <w:b/>
          <w:i w:val="0"/>
          <w:color w:val="000000"/>
          <w:sz w:val="24"/>
        </w:rPr>
        <w:t>Giải Phẫu Thuật Toán #01: aes128_encrypt_block</w:t>
      </w:r>
    </w:p>
    <w:p>
      <w:pPr>
        <w:spacing w:line="300" w:lineRule="auto" w:after="160" w:before="80"/>
        <w:jc w:val="center"/>
      </w:pPr>
      <w:r>
        <w:rPr>
          <w:rFonts w:ascii="Times New Roman" w:hAnsi="Times New Roman" w:cs="Times New Roman"/>
          <w:b/>
          <w:i w:val="0"/>
          <w:color w:val="334155"/>
          <w:sz w:val="21"/>
        </w:rPr>
        <w:t>Bảng 4: Thông số kỹ thuật của hàm aes128_encrypt_block</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void aes128_encrypt_block(const uint8_t in[16], uint8_t out[16], const uint8_t round_keys[176])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Mã hóa một khối 16 byte đơn lẻ theo chuẩn NIST FIPS-197 sử dụng 10 vòng mạng SPN.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Nạp ma trận State 4x4, cộng khóa vòng 0, lặp 9 vòng (SubBytes, ShiftRows, MixColumns, AddRoundKey), vòng 10 bỏ qua MixColumns.</w:t>
      </w:r>
    </w:p>
    <w:p>
      <w:pPr>
        <w:spacing w:line="300" w:lineRule="auto" w:after="80"/>
        <w:jc w:val="both"/>
      </w:pPr>
      <w:r>
        <w:rPr>
          <w:rFonts w:ascii="Times New Roman" w:hAnsi="Times New Roman" w:cs="Times New Roman"/>
          <w:b w:val="0"/>
          <w:i w:val="0"/>
          <w:color w:val="000000"/>
          <w:sz w:val="24"/>
        </w:rPr>
        <w:t xml:space="preserve">Hàm chỉ dùng các mảng cục bộ </w:t>
      </w:r>
      <w:r>
        <w:rPr>
          <w:rFonts w:ascii="Times New Roman" w:hAnsi="Times New Roman" w:cs="Times New Roman"/>
          <w:b w:val="0"/>
          <w:i w:val="0"/>
          <w:color w:val="1E293B"/>
          <w:sz w:val="21"/>
          <w:shd w:fill="F1F5F9"/>
        </w:rPr>
        <w:t>state[16]</w:t>
      </w:r>
      <w:r>
        <w:rPr>
          <w:rFonts w:ascii="Times New Roman" w:hAnsi="Times New Roman" w:cs="Times New Roman"/>
          <w:b w:val="0"/>
          <w:i w:val="0"/>
          <w:color w:val="000000"/>
          <w:sz w:val="24"/>
        </w:rPr>
        <w:t xml:space="preserve"> và </w:t>
      </w:r>
      <w:r>
        <w:rPr>
          <w:rFonts w:ascii="Times New Roman" w:hAnsi="Times New Roman" w:cs="Times New Roman"/>
          <w:b w:val="0"/>
          <w:i w:val="0"/>
          <w:color w:val="1E293B"/>
          <w:sz w:val="21"/>
          <w:shd w:fill="F1F5F9"/>
        </w:rPr>
        <w:t>s[16]</w:t>
      </w:r>
      <w:r>
        <w:rPr>
          <w:rFonts w:ascii="Times New Roman" w:hAnsi="Times New Roman" w:cs="Times New Roman"/>
          <w:b w:val="0"/>
          <w:i w:val="0"/>
          <w:color w:val="000000"/>
          <w:sz w:val="24"/>
        </w:rPr>
        <w:t xml:space="preserve"> trên ngăn xếp, không cấp phát heap nên không thể rò rỉ qua bộ nhớ động. Các biến tạm tự giải phóng khi hàm trả về, song chưa được tẩy xóa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tường minh — đây là hạng mục cải tiến đã được ghi nhận (bổ sung </w:t>
      </w:r>
      <w:r>
        <w:rPr>
          <w:rFonts w:ascii="Times New Roman" w:hAnsi="Times New Roman" w:cs="Times New Roman"/>
          <w:b w:val="0"/>
          <w:i w:val="0"/>
          <w:color w:val="1E293B"/>
          <w:sz w:val="21"/>
          <w:shd w:fill="F1F5F9"/>
        </w:rPr>
        <w:t>memset_s</w:t>
      </w:r>
      <w:r>
        <w:rPr>
          <w:rFonts w:ascii="Times New Roman" w:hAnsi="Times New Roman" w:cs="Times New Roman"/>
          <w:b w:val="0"/>
          <w:i w:val="0"/>
          <w:color w:val="000000"/>
          <w:sz w:val="24"/>
        </w:rPr>
        <w:t>/</w:t>
      </w:r>
      <w:r>
        <w:rPr>
          <w:rFonts w:ascii="Times New Roman" w:hAnsi="Times New Roman" w:cs="Times New Roman"/>
          <w:b w:val="0"/>
          <w:i w:val="0"/>
          <w:color w:val="1E293B"/>
          <w:sz w:val="21"/>
          <w:shd w:fill="F1F5F9"/>
        </w:rPr>
        <w:t>explicit_bzero</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AES128_ENCRYPT_BLOCK</w:t>
              <w:br/>
            </w:r>
            <w:r>
              <w:rPr>
                <w:b/>
                <w:i w:val="0"/>
                <w:color w:val="000000"/>
                <w:rFonts w:ascii="Consolas" w:hAnsi="Consolas" w:cs="Consolas"/>
                <w:sz w:val="19"/>
                <w:szCs w:val="19"/>
              </w:rPr>
              <w:t xml:space="preserve">Bất biến chức năng:</w:t>
            </w:r>
            <w:r>
              <w:rPr>
                <w:b/>
                <w:i w:val="0"/>
                <w:color w:val="000000"/>
                <w:rFonts w:ascii="Consolas" w:hAnsi="Consolas" w:cs="Consolas"/>
                <w:sz w:val="19"/>
                <w:szCs w:val="19"/>
              </w:rPr>
              <w:t xml:space="preserve"> Với mọi khối đầu vào </w:t>
            </w:r>
            <w:r>
              <w:rPr>
                <w:b/>
                <w:i w:val="0"/>
                <w:color w:val="000000"/>
                <w:rFonts w:ascii="Consolas" w:hAnsi="Consolas" w:cs="Consolas"/>
                <w:sz w:val="19"/>
                <w:szCs w:val="19"/>
              </w:rPr>
              <w:t xml:space="preserve">P</w:t>
            </w:r>
            <w:r>
              <w:rPr>
                <w:b/>
                <w:i w:val="0"/>
                <w:color w:val="000000"/>
                <w:rFonts w:ascii="Consolas" w:hAnsi="Consolas" w:cs="Consolas"/>
                <w:sz w:val="19"/>
                <w:szCs w:val="19"/>
              </w:rPr>
              <w:t xml:space="preserve"> và mọi lịch khóa </w:t>
            </w:r>
            <w:r>
              <w:rPr>
                <w:b/>
                <w:i w:val="0"/>
                <w:color w:val="000000"/>
                <w:rFonts w:ascii="Consolas" w:hAnsi="Consolas" w:cs="Consolas"/>
                <w:sz w:val="19"/>
                <w:szCs w:val="19"/>
              </w:rPr>
              <w:t xml:space="preserve">RK</w:t>
            </w:r>
            <w:r>
              <w:rPr>
                <w:b/>
                <w:i w:val="0"/>
                <w:color w:val="000000"/>
                <w:rFonts w:ascii="Consolas" w:hAnsi="Consolas" w:cs="Consolas"/>
                <w:sz w:val="19"/>
                <w:szCs w:val="19"/>
              </w:rPr>
              <w:t xml:space="preserve"> sinh từ khóa 16 byte hợp lệ, hàm luôn trả về khối </w:t>
            </w:r>
            <w:r>
              <w:rPr>
                <w:b/>
                <w:i w:val="0"/>
                <w:color w:val="000000"/>
                <w:rFonts w:ascii="Consolas" w:hAnsi="Consolas" w:cs="Consolas"/>
                <w:sz w:val="19"/>
                <w:szCs w:val="19"/>
              </w:rPr>
              <w:t xml:space="preserve">C</w:t>
            </w:r>
            <w:r>
              <w:rPr>
                <w:b/>
                <w:i w:val="0"/>
                <w:color w:val="000000"/>
                <w:rFonts w:ascii="Consolas" w:hAnsi="Consolas" w:cs="Consolas"/>
                <w:sz w:val="19"/>
                <w:szCs w:val="19"/>
              </w:rPr>
              <w:t xml:space="preserve"> là một song ánh (bijection) trên không gian </w:t>
            </w:r>
            <w:r>
              <w:rPr>
                <w:b/>
                <w:i w:val="0"/>
                <w:color w:val="000000"/>
                <w:rFonts w:ascii="Consolas" w:hAnsi="Consolas" w:cs="Consolas"/>
                <w:sz w:val="19"/>
                <w:szCs w:val="19"/>
              </w:rPr>
              <w:t xml:space="preserve">0,1128</w:t>
            </w:r>
            <w:r>
              <w:rPr>
                <w:b/>
                <w:i w:val="0"/>
                <w:color w:val="000000"/>
                <w:rFonts w:ascii="Consolas" w:hAnsi="Consolas" w:cs="Consolas"/>
                <w:sz w:val="19"/>
                <w:szCs w:val="19"/>
              </w:rPr>
              <w:t xml:space="preserve">. Hàm không cấp phát bộ nhớ động (chỉ dùng mảng </w:t>
            </w:r>
            <w:r>
              <w:rPr>
                <w:b/>
                <w:i w:val="0"/>
                <w:color w:val="000000"/>
                <w:rFonts w:ascii="Consolas" w:hAnsi="Consolas" w:cs="Consolas"/>
                <w:sz w:val="19"/>
                <w:szCs w:val="19"/>
              </w:rPr>
              <w:t xml:space="preserve">state[16]</w:t>
            </w:r>
            <w:r>
              <w:rPr>
                <w:b/>
                <w:i w:val="0"/>
                <w:color w:val="000000"/>
                <w:rFonts w:ascii="Consolas" w:hAnsi="Consolas" w:cs="Consolas"/>
                <w:sz w:val="19"/>
                <w:szCs w:val="19"/>
              </w:rPr>
              <w:t xml:space="preserve"> và </w:t>
            </w:r>
            <w:r>
              <w:rPr>
                <w:b/>
                <w:i w:val="0"/>
                <w:color w:val="000000"/>
                <w:rFonts w:ascii="Consolas" w:hAnsi="Consolas" w:cs="Consolas"/>
                <w:sz w:val="19"/>
                <w:szCs w:val="19"/>
              </w:rPr>
              <w:t xml:space="preserve">s[16]</w:t>
            </w:r>
            <w:r>
              <w:rPr>
                <w:b/>
                <w:i w:val="0"/>
                <w:color w:val="000000"/>
                <w:rFonts w:ascii="Consolas" w:hAnsi="Consolas" w:cs="Consolas"/>
                <w:sz w:val="19"/>
                <w:szCs w:val="19"/>
              </w:rPr>
              <w:t xml:space="preserve"> trên ngăn xếp) nên không thể rò rỉ dữ liệu qua heap. Ngăn xếp </w:t>
            </w:r>
            <w:r>
              <w:rPr>
                <w:b/>
                <w:i w:val="0"/>
                <w:color w:val="000000"/>
                <w:rFonts w:ascii="Consolas" w:hAnsi="Consolas" w:cs="Consolas"/>
                <w:sz w:val="19"/>
                <w:szCs w:val="19"/>
              </w:rPr>
              <w:t xml:space="preserve">state</w:t>
            </w:r>
            <w:r>
              <w:rPr>
                <w:b/>
                <w:i w:val="0"/>
                <w:color w:val="000000"/>
                <w:rFonts w:ascii="Consolas" w:hAnsi="Consolas" w:cs="Consolas"/>
                <w:sz w:val="19"/>
                <w:szCs w:val="19"/>
              </w:rPr>
              <w:t xml:space="preserve"> và </w:t>
            </w:r>
            <w:r>
              <w:rPr>
                <w:b/>
                <w:i w:val="0"/>
                <w:color w:val="000000"/>
                <w:rFonts w:ascii="Consolas" w:hAnsi="Consolas" w:cs="Consolas"/>
                <w:sz w:val="19"/>
                <w:szCs w:val="19"/>
              </w:rPr>
              <w:t xml:space="preserve">s</w:t>
            </w:r>
            <w:r>
              <w:rPr>
                <w:b/>
                <w:i w:val="0"/>
                <w:color w:val="000000"/>
                <w:rFonts w:ascii="Consolas" w:hAnsi="Consolas" w:cs="Consolas"/>
                <w:sz w:val="19"/>
                <w:szCs w:val="19"/>
              </w:rPr>
              <w:t xml:space="preserve"> không được tẩy xóa tường minh sau khi trả về.</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#02: aes128_decrypt_block</w:t>
      </w:r>
    </w:p>
    <w:p>
      <w:pPr>
        <w:spacing w:line="300" w:lineRule="auto" w:after="160" w:before="80"/>
        <w:jc w:val="center"/>
      </w:pPr>
      <w:r>
        <w:rPr>
          <w:rFonts w:ascii="Times New Roman" w:hAnsi="Times New Roman" w:cs="Times New Roman"/>
          <w:b/>
          <w:i w:val="0"/>
          <w:color w:val="334155"/>
          <w:sz w:val="21"/>
        </w:rPr>
        <w:t>Bảng 5: Thông số kỹ thuật của hàm aes128_decrypt_block</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void aes128_decrypt_block(const uint8_t in[16], uint8_t out[16], const uint8_t round_keys[176])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Giải mã nghịch đảo một khối 16 byte bản mã về bản rõ ban đầu.</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Quy trình nghịch đảo chính xác: Vòng 0 cộng khóa con Round 10, 9 vòng nghịch đảo (InvShiftRows, InvSubBytes, AddRoundKey, InvMixColumns), vòng 10 kết thúc.</w:t>
      </w:r>
    </w:p>
    <w:p>
      <w:pPr>
        <w:spacing w:line="300" w:lineRule="auto" w:after="80"/>
        <w:jc w:val="both"/>
      </w:pPr>
      <w:r>
        <w:rPr>
          <w:rFonts w:ascii="Times New Roman" w:hAnsi="Times New Roman" w:cs="Times New Roman"/>
          <w:b w:val="0"/>
          <w:i w:val="0"/>
          <w:color w:val="000000"/>
          <w:sz w:val="24"/>
        </w:rPr>
        <w:t xml:space="preserve">Hàm chỉ dùng các mảng </w:t>
      </w:r>
      <w:r>
        <w:rPr>
          <w:rFonts w:ascii="Times New Roman" w:hAnsi="Times New Roman" w:cs="Times New Roman"/>
          <w:b w:val="0"/>
          <w:i w:val="0"/>
          <w:color w:val="1E293B"/>
          <w:sz w:val="21"/>
          <w:shd w:fill="F1F5F9"/>
        </w:rPr>
        <w:t>state[16]</w:t>
      </w:r>
      <w:r>
        <w:rPr>
          <w:rFonts w:ascii="Times New Roman" w:hAnsi="Times New Roman" w:cs="Times New Roman"/>
          <w:b w:val="0"/>
          <w:i w:val="0"/>
          <w:color w:val="000000"/>
          <w:sz w:val="24"/>
        </w:rPr>
        <w:t xml:space="preserve"> cục bộ trên ngăn xếp, không cấp phát động; biến tạm tự giải phóng khi thoát hàm nhưng không tẩy xóa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tường minh. Không có con trỏ sở hữu bộ nhớ heap nên không gây rò rỉ động.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AES128_DECRYPT_BLOCK</w:t>
              <w:br/>
            </w:r>
            <w:r>
              <w:rPr>
                <w:b/>
                <w:i w:val="0"/>
                <w:color w:val="000000"/>
                <w:rFonts w:ascii="Consolas" w:hAnsi="Consolas" w:cs="Consolas"/>
                <w:sz w:val="19"/>
                <w:szCs w:val="19"/>
              </w:rPr>
              <w:t xml:space="preserve">Bất biến đối hợp:</w:t>
            </w:r>
            <w:r>
              <w:rPr>
                <w:b/>
                <w:i w:val="0"/>
                <w:color w:val="000000"/>
                <w:rFonts w:ascii="Consolas" w:hAnsi="Consolas" w:cs="Consolas"/>
                <w:sz w:val="19"/>
                <w:szCs w:val="19"/>
              </w:rPr>
              <w:t xml:space="preserve"> Với mọi </w:t>
            </w:r>
            <w:r>
              <w:rPr>
                <w:b/>
                <w:i w:val="0"/>
                <w:color w:val="000000"/>
                <w:rFonts w:ascii="Consolas" w:hAnsi="Consolas" w:cs="Consolas"/>
                <w:sz w:val="19"/>
                <w:szCs w:val="19"/>
              </w:rPr>
              <w:t xml:space="preserve">P ∈ 0,1128</w:t>
            </w:r>
            <w:r>
              <w:rPr>
                <w:b/>
                <w:i w:val="0"/>
                <w:color w:val="000000"/>
                <w:rFonts w:ascii="Consolas" w:hAnsi="Consolas" w:cs="Consolas"/>
                <w:sz w:val="19"/>
                <w:szCs w:val="19"/>
              </w:rPr>
              <w:t xml:space="preserve"> và mọi </w:t>
            </w:r>
            <w:r>
              <w:rPr>
                <w:b/>
                <w:i w:val="0"/>
                <w:color w:val="000000"/>
                <w:rFonts w:ascii="Consolas" w:hAnsi="Consolas" w:cs="Consolas"/>
                <w:sz w:val="19"/>
                <w:szCs w:val="19"/>
              </w:rPr>
              <w:t xml:space="preserve">RK</w:t>
            </w:r>
            <w:r>
              <w:rPr>
                <w:b/>
                <w:i w:val="0"/>
                <w:color w:val="000000"/>
                <w:rFonts w:ascii="Consolas" w:hAnsi="Consolas" w:cs="Consolas"/>
                <w:sz w:val="19"/>
                <w:szCs w:val="19"/>
              </w:rPr>
              <w:t xml:space="preserve"> hợp lệ, ta có </w:t>
            </w:r>
            <w:r>
              <w:rPr>
                <w:b/>
                <w:i w:val="0"/>
                <w:color w:val="000000"/>
                <w:rFonts w:ascii="Consolas" w:hAnsi="Consolas" w:cs="Consolas"/>
                <w:sz w:val="19"/>
                <w:szCs w:val="19"/>
              </w:rPr>
              <w:t xml:space="preserve">decryptblock(encryptblock(P, RK), RK) = P</w:t>
            </w:r>
            <w:r>
              <w:rPr>
                <w:b/>
                <w:i w:val="0"/>
                <w:color w:val="000000"/>
                <w:rFonts w:ascii="Consolas" w:hAnsi="Consolas" w:cs="Consolas"/>
                <w:sz w:val="19"/>
                <w:szCs w:val="19"/>
              </w:rPr>
              <w:t xml:space="preserve">. Hàm thực hiện đúng 10 vòng nghịch đảo: cộng khóa vòng 10 trước, sau đó 9 vòng (InvShiftRows → InvSubBytes → AddRoundKey → InvMixColumns) và vòng cuối bỏ InvMixColumns. Không kiểm tra tính hợp lệ của con trỏ đầu vào (tầng gọi đảm bảo).</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#03: aes128_cbc_encrypt</w:t>
      </w:r>
    </w:p>
    <w:p>
      <w:pPr>
        <w:spacing w:line="300" w:lineRule="auto" w:after="160" w:before="80"/>
        <w:jc w:val="center"/>
      </w:pPr>
      <w:r>
        <w:rPr>
          <w:rFonts w:ascii="Times New Roman" w:hAnsi="Times New Roman" w:cs="Times New Roman"/>
          <w:b/>
          <w:i w:val="0"/>
          <w:color w:val="334155"/>
          <w:sz w:val="21"/>
        </w:rPr>
        <w:t>Bảng 6: Thông số kỹ thuật của hàm aes128_cbc_encrypt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 xml:space="preserve">int aes128_cbc_encrypt(const uint8_t </w:t>
            </w:r>
            <w:r>
              <w:rPr>
                <w:rFonts w:ascii="Times New Roman" w:hAnsi="Times New Roman" w:cs="Times New Roman"/>
                <w:b w:val="0"/>
                <w:i w:val="0"/>
                <w:sz w:val="20"/>
                <w:color w:val="000000"/>
              </w:rPr>
              <w:t xml:space="preserve">in, size_t len, const uint8_t key[16], const uint8_t iv[16], uint8_t </w:t>
            </w:r>
            <w:r>
              <w:rPr>
                <w:rFonts w:ascii="Times New Roman" w:hAnsi="Times New Roman" w:cs="Times New Roman"/>
                <w:b w:val="0"/>
                <w:i w:val="0"/>
                <w:sz w:val="20"/>
                <w:color w:val="000000"/>
              </w:rPr>
              <w:t>out)</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Mã hóa toàn bộ tệp tin nhị phân theo chế độ Cipher Block Chaining (CBC) với vector khởi tạo IV.</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Khởi tạo feedback bằng IV. Duyệt từng khối 16 byte: XOR với feedback, mã hóa qua aes128_encrypt_block, cập nhật feedback bằng khối bản mã vừa sinh.</w:t>
      </w:r>
    </w:p>
    <w:p>
      <w:pPr>
        <w:spacing w:line="300" w:lineRule="auto" w:after="80"/>
        <w:jc w:val="both"/>
      </w:pPr>
      <w:r>
        <w:rPr>
          <w:rFonts w:ascii="Times New Roman" w:hAnsi="Times New Roman" w:cs="Times New Roman"/>
          <w:b w:val="0"/>
          <w:i w:val="0"/>
          <w:color w:val="000000"/>
          <w:sz w:val="24"/>
        </w:rPr>
        <w:t xml:space="preserve">Hàm chỉ dùng con trỏ </w:t>
      </w:r>
      <w:r>
        <w:rPr>
          <w:rFonts w:ascii="Times New Roman" w:hAnsi="Times New Roman" w:cs="Times New Roman"/>
          <w:b w:val="0"/>
          <w:i w:val="0"/>
          <w:color w:val="1E293B"/>
          <w:sz w:val="21"/>
          <w:shd w:fill="F1F5F9"/>
        </w:rPr>
        <w:t>feedback</w:t>
      </w:r>
      <w:r>
        <w:rPr>
          <w:rFonts w:ascii="Times New Roman" w:hAnsi="Times New Roman" w:cs="Times New Roman"/>
          <w:b w:val="0"/>
          <w:i w:val="0"/>
          <w:color w:val="000000"/>
          <w:sz w:val="24"/>
        </w:rPr>
        <w:t xml:space="preserve"> trỏ vào IV hoặc vùng đệm do caller cung cấp, cùng biến tạm </w:t>
      </w:r>
      <w:r>
        <w:rPr>
          <w:rFonts w:ascii="Times New Roman" w:hAnsi="Times New Roman" w:cs="Times New Roman"/>
          <w:b w:val="0"/>
          <w:i w:val="0"/>
          <w:color w:val="1E293B"/>
          <w:sz w:val="21"/>
          <w:shd w:fill="F1F5F9"/>
        </w:rPr>
        <w:t>i</w:t>
      </w:r>
      <w:r>
        <w:rPr>
          <w:rFonts w:ascii="Times New Roman" w:hAnsi="Times New Roman" w:cs="Times New Roman"/>
          <w:b w:val="0"/>
          <w:i w:val="0"/>
          <w:color w:val="000000"/>
          <w:sz w:val="24"/>
        </w:rPr>
        <w:t>; không sở hữu và không cấp phát bộ nhớ động, nên không có nguy cơ rò rỉ qua heap.</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AES128_CBC_ENCRYPT</w:t>
              <w:br/>
            </w:r>
            <w:r>
              <w:rPr>
                <w:b/>
                <w:i w:val="0"/>
                <w:color w:val="000000"/>
                <w:rFonts w:ascii="Consolas" w:hAnsi="Consolas" w:cs="Consolas"/>
                <w:sz w:val="19"/>
                <w:szCs w:val="19"/>
              </w:rPr>
              <w:t xml:space="preserve">Bất biến kiểm tra biên (fail-closed):</w:t>
            </w:r>
            <w:r>
              <w:rPr>
                <w:b/>
                <w:i w:val="0"/>
                <w:color w:val="000000"/>
                <w:rFonts w:ascii="Consolas" w:hAnsi="Consolas" w:cs="Consolas"/>
                <w:sz w:val="19"/>
                <w:szCs w:val="19"/>
              </w:rPr>
              <w:t xml:space="preserve"> Hàm từ chối xử lý và trả về mã lỗi </w:t>
            </w:r>
            <w:r>
              <w:rPr>
                <w:b/>
                <w:i w:val="0"/>
                <w:color w:val="000000"/>
                <w:rFonts w:ascii="Consolas" w:hAnsi="Consolas" w:cs="Consolas"/>
                <w:sz w:val="19"/>
                <w:szCs w:val="19"/>
              </w:rPr>
              <w:t xml:space="preserve">-1</w:t>
            </w:r>
            <w:r>
              <w:rPr>
                <w:b/>
                <w:i w:val="0"/>
                <w:color w:val="000000"/>
                <w:rFonts w:ascii="Consolas" w:hAnsi="Consolas" w:cs="Consolas"/>
                <w:sz w:val="19"/>
                <w:szCs w:val="19"/>
              </w:rPr>
              <w:t xml:space="preserve"> nếu bất kỳ con trỏ nào (</w:t>
            </w:r>
            <w:r>
              <w:rPr>
                <w:b/>
                <w:i w:val="0"/>
                <w:color w:val="000000"/>
                <w:rFonts w:ascii="Consolas" w:hAnsi="Consolas" w:cs="Consolas"/>
                <w:sz w:val="19"/>
                <w:szCs w:val="19"/>
              </w:rPr>
              <w:t xml:space="preserve">plaintext</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key</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iv</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out</w:t>
            </w:r>
            <w:r>
              <w:rPr>
                <w:b/>
                <w:i w:val="0"/>
                <w:color w:val="000000"/>
                <w:rFonts w:ascii="Consolas" w:hAnsi="Consolas" w:cs="Consolas"/>
                <w:sz w:val="19"/>
                <w:szCs w:val="19"/>
              </w:rPr>
              <w:t xml:space="preserve">) là NULL, nếu </w:t>
            </w:r>
            <w:r>
              <w:rPr>
                <w:b/>
                <w:i w:val="0"/>
                <w:color w:val="000000"/>
                <w:rFonts w:ascii="Consolas" w:hAnsi="Consolas" w:cs="Consolas"/>
                <w:sz w:val="19"/>
                <w:szCs w:val="19"/>
              </w:rPr>
              <w:t xml:space="preserve">len == 0</w:t>
            </w:r>
            <w:r>
              <w:rPr>
                <w:b/>
                <w:i w:val="0"/>
                <w:color w:val="000000"/>
                <w:rFonts w:ascii="Consolas" w:hAnsi="Consolas" w:cs="Consolas"/>
                <w:sz w:val="19"/>
                <w:szCs w:val="19"/>
              </w:rPr>
              <w:t xml:space="preserve">, hoặc nếu </w:t>
            </w:r>
            <w:r>
              <w:rPr>
                <w:b/>
                <w:i w:val="0"/>
                <w:color w:val="000000"/>
                <w:rFonts w:ascii="Consolas" w:hAnsi="Consolas" w:cs="Consolas"/>
                <w:sz w:val="19"/>
                <w:szCs w:val="19"/>
              </w:rPr>
              <w:t xml:space="preserve">len % 16 != 0</w:t>
            </w:r>
            <w:r>
              <w:rPr>
                <w:b/>
                <w:i w:val="0"/>
                <w:color w:val="000000"/>
                <w:rFonts w:ascii="Consolas" w:hAnsi="Consolas" w:cs="Consolas"/>
                <w:sz w:val="19"/>
                <w:szCs w:val="19"/>
              </w:rPr>
              <w:t xml:space="preserve">. Nhờ vậy không bao giờ có tình trạng đọc/ghi tràn bộ đệm. Bất biến chuỗi khối: </w:t>
            </w:r>
            <w:r>
              <w:rPr>
                <w:b/>
                <w:i w:val="0"/>
                <w:color w:val="000000"/>
                <w:rFonts w:ascii="Consolas" w:hAnsi="Consolas" w:cs="Consolas"/>
                <w:sz w:val="19"/>
                <w:szCs w:val="19"/>
              </w:rPr>
              <w:t xml:space="preserve">Ci = EK(Pi ⊕ Ci-1)</w:t>
            </w:r>
            <w:r>
              <w:rPr>
                <w:b/>
                <w:i w:val="0"/>
                <w:color w:val="000000"/>
                <w:rFonts w:ascii="Consolas" w:hAnsi="Consolas" w:cs="Consolas"/>
                <w:sz w:val="19"/>
                <w:szCs w:val="19"/>
              </w:rPr>
              <w:t xml:space="preserve"> với </w:t>
            </w:r>
            <w:r>
              <w:rPr>
                <w:b/>
                <w:i w:val="0"/>
                <w:color w:val="000000"/>
                <w:rFonts w:ascii="Consolas" w:hAnsi="Consolas" w:cs="Consolas"/>
                <w:sz w:val="19"/>
                <w:szCs w:val="19"/>
              </w:rPr>
              <w:t xml:space="preserve">C_-1 = IV</w:t>
            </w:r>
            <w:r>
              <w:rPr>
                <w:b/>
                <w:i w:val="0"/>
                <w:color w:val="000000"/>
                <w:rFonts w:ascii="Consolas" w:hAnsi="Consolas" w:cs="Consolas"/>
                <w:sz w:val="19"/>
                <w:szCs w:val="19"/>
              </w:rPr>
              <w:t xml:space="preserve">, đảm bảo hai khối bản rõ giống nhau cho ra hai khối bản mã khác nhau.</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#04: aes128_cbc_decrypt</w:t>
      </w:r>
    </w:p>
    <w:p>
      <w:pPr>
        <w:spacing w:line="300" w:lineRule="auto" w:after="160" w:before="80"/>
        <w:jc w:val="center"/>
      </w:pPr>
      <w:r>
        <w:rPr>
          <w:rFonts w:ascii="Times New Roman" w:hAnsi="Times New Roman" w:cs="Times New Roman"/>
          <w:b/>
          <w:i w:val="0"/>
          <w:color w:val="334155"/>
          <w:sz w:val="21"/>
        </w:rPr>
        <w:t>Bảng 7: Thông số kỹ thuật của hàm aes128_cbc_decrypt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 xml:space="preserve">int aes128_cbc_decrypt(const uint8_t </w:t>
            </w:r>
            <w:r>
              <w:rPr>
                <w:rFonts w:ascii="Times New Roman" w:hAnsi="Times New Roman" w:cs="Times New Roman"/>
                <w:b w:val="0"/>
                <w:i w:val="0"/>
                <w:sz w:val="20"/>
                <w:color w:val="000000"/>
              </w:rPr>
              <w:t xml:space="preserve">in, size_t len, const uint8_t key[16], const uint8_t iv[16], uint8_t </w:t>
            </w:r>
            <w:r>
              <w:rPr>
                <w:rFonts w:ascii="Times New Roman" w:hAnsi="Times New Roman" w:cs="Times New Roman"/>
                <w:b w:val="0"/>
                <w:i w:val="0"/>
                <w:sz w:val="20"/>
                <w:color w:val="000000"/>
              </w:rPr>
              <w:t>out)</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Giải mã toàn bộ luồng dữ liệu bản mã theo chế độ CBC.</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Duyệt qua từng khối 16 byte theo chiều thuận, lưu khối bản mã hiện tại, giải mã khối và XOR với khối bản mã trước đó (hoặc IV) để phục hồi bản rõ.</w:t>
      </w:r>
    </w:p>
    <w:p>
      <w:pPr>
        <w:spacing w:line="300" w:lineRule="auto" w:after="80"/>
        <w:jc w:val="both"/>
      </w:pPr>
      <w:r>
        <w:rPr>
          <w:rFonts w:ascii="Times New Roman" w:hAnsi="Times New Roman" w:cs="Times New Roman"/>
          <w:b w:val="0"/>
          <w:i w:val="0"/>
          <w:color w:val="000000"/>
          <w:sz w:val="24"/>
        </w:rPr>
        <w:t xml:space="preserve">Hàm chỉ dùng biến </w:t>
      </w:r>
      <w:r>
        <w:rPr>
          <w:rFonts w:ascii="Times New Roman" w:hAnsi="Times New Roman" w:cs="Times New Roman"/>
          <w:b w:val="0"/>
          <w:i w:val="0"/>
          <w:color w:val="1E293B"/>
          <w:sz w:val="21"/>
          <w:shd w:fill="F1F5F9"/>
        </w:rPr>
        <w:t>prev</w:t>
      </w:r>
      <w:r>
        <w:rPr>
          <w:rFonts w:ascii="Times New Roman" w:hAnsi="Times New Roman" w:cs="Times New Roman"/>
          <w:b w:val="0"/>
          <w:i w:val="0"/>
          <w:color w:val="000000"/>
          <w:sz w:val="24"/>
        </w:rPr>
        <w:t xml:space="preserve"> trỏ vào IV/vùng đệm và ghi kết quả vào vùng đệm đầu ra do caller cấp phát; không cấp phát heap nên không thể rò rỉ qua bộ nhớ động.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AES128_CBC_DECRYPT</w:t>
              <w:br/>
            </w:r>
            <w:r>
              <w:rPr>
                <w:b/>
                <w:i w:val="0"/>
                <w:color w:val="000000"/>
                <w:rFonts w:ascii="Consolas" w:hAnsi="Consolas" w:cs="Consolas"/>
                <w:sz w:val="19"/>
                <w:szCs w:val="19"/>
              </w:rPr>
              <w:t xml:space="preserve">Bất biến đảo ngược CBC:</w:t>
            </w:r>
            <w:r>
              <w:rPr>
                <w:b/>
                <w:i w:val="0"/>
                <w:color w:val="000000"/>
                <w:rFonts w:ascii="Consolas" w:hAnsi="Consolas" w:cs="Consolas"/>
                <w:sz w:val="19"/>
                <w:szCs w:val="19"/>
              </w:rPr>
              <w:t xml:space="preserve"> Với mọi bản mã hợp lệ </w:t>
            </w:r>
            <w:r>
              <w:rPr>
                <w:b/>
                <w:i w:val="0"/>
                <w:color w:val="000000"/>
                <w:rFonts w:ascii="Consolas" w:hAnsi="Consolas" w:cs="Consolas"/>
                <w:sz w:val="19"/>
                <w:szCs w:val="19"/>
              </w:rPr>
              <w:t xml:space="preserve">C</w:t>
            </w:r>
            <w:r>
              <w:rPr>
                <w:b/>
                <w:i w:val="0"/>
                <w:color w:val="000000"/>
                <w:rFonts w:ascii="Consolas" w:hAnsi="Consolas" w:cs="Consolas"/>
                <w:sz w:val="19"/>
                <w:szCs w:val="19"/>
              </w:rPr>
              <w:t xml:space="preserve"> chia hết cho 16, ta có </w:t>
            </w:r>
            <w:r>
              <w:rPr>
                <w:b/>
                <w:i w:val="0"/>
                <w:color w:val="000000"/>
                <w:rFonts w:ascii="Consolas" w:hAnsi="Consolas" w:cs="Consolas"/>
                <w:sz w:val="19"/>
                <w:szCs w:val="19"/>
              </w:rPr>
              <w:t xml:space="preserve">cbcdecrypt(cbcencrypt(P,K,IV),K,IV) = P</w:t>
            </w:r>
            <w:r>
              <w:rPr>
                <w:b/>
                <w:i w:val="0"/>
                <w:color w:val="000000"/>
                <w:rFonts w:ascii="Consolas" w:hAnsi="Consolas" w:cs="Consolas"/>
                <w:sz w:val="19"/>
                <w:szCs w:val="19"/>
              </w:rPr>
              <w:t xml:space="preserve">. Hàm áp dụng đúng </w:t>
            </w:r>
            <w:r>
              <w:rPr>
                <w:b/>
                <w:i w:val="0"/>
                <w:color w:val="000000"/>
                <w:rFonts w:ascii="Consolas" w:hAnsi="Consolas" w:cs="Consolas"/>
                <w:sz w:val="19"/>
                <w:szCs w:val="19"/>
              </w:rPr>
              <w:t xml:space="preserve">Pi = DK(Ci) ⊕ Ci-1</w:t>
            </w:r>
            <w:r>
              <w:rPr>
                <w:b/>
                <w:i w:val="0"/>
                <w:color w:val="000000"/>
                <w:rFonts w:ascii="Consolas" w:hAnsi="Consolas" w:cs="Consolas"/>
                <w:sz w:val="19"/>
                <w:szCs w:val="19"/>
              </w:rPr>
              <w:t xml:space="preserve"> và giữ nguyên khối mã </w:t>
            </w:r>
            <w:r>
              <w:rPr>
                <w:b/>
                <w:i w:val="0"/>
                <w:color w:val="000000"/>
                <w:rFonts w:ascii="Consolas" w:hAnsi="Consolas" w:cs="Consolas"/>
                <w:sz w:val="19"/>
                <w:szCs w:val="19"/>
              </w:rPr>
              <w:t xml:space="preserve">prev</w:t>
            </w:r>
            <w:r>
              <w:rPr>
                <w:b/>
                <w:i w:val="0"/>
                <w:color w:val="000000"/>
                <w:rFonts w:ascii="Consolas" w:hAnsi="Consolas" w:cs="Consolas"/>
                <w:sz w:val="19"/>
                <w:szCs w:val="19"/>
              </w:rPr>
              <w:t xml:space="preserve"> cho vòng sau. Cơ chế lan truyền lỗi: một bit lật trên </w:t>
            </w:r>
            <w:r>
              <w:rPr>
                <w:b/>
                <w:i w:val="0"/>
                <w:color w:val="000000"/>
                <w:rFonts w:ascii="Consolas" w:hAnsi="Consolas" w:cs="Consolas"/>
                <w:sz w:val="19"/>
                <w:szCs w:val="19"/>
              </w:rPr>
              <w:t xml:space="preserve">Ci</w:t>
            </w:r>
            <w:r>
              <w:rPr>
                <w:b/>
                <w:i w:val="0"/>
                <w:color w:val="000000"/>
                <w:rFonts w:ascii="Consolas" w:hAnsi="Consolas" w:cs="Consolas"/>
                <w:sz w:val="19"/>
                <w:szCs w:val="19"/>
              </w:rPr>
              <w:t xml:space="preserve"> phá hủy toàn bộ </w:t>
            </w:r>
            <w:r>
              <w:rPr>
                <w:b/>
                <w:i w:val="0"/>
                <w:color w:val="000000"/>
                <w:rFonts w:ascii="Consolas" w:hAnsi="Consolas" w:cs="Consolas"/>
                <w:sz w:val="19"/>
                <w:szCs w:val="19"/>
              </w:rPr>
              <w:t xml:space="preserve">Pi</w:t>
            </w:r>
            <w:r>
              <w:rPr>
                <w:b/>
                <w:i w:val="0"/>
                <w:color w:val="000000"/>
                <w:rFonts w:ascii="Consolas" w:hAnsi="Consolas" w:cs="Consolas"/>
                <w:sz w:val="19"/>
                <w:szCs w:val="19"/>
              </w:rPr>
              <w:t xml:space="preserve"> và lật bit tương ứng trên </w:t>
            </w:r>
            <w:r>
              <w:rPr>
                <w:b/>
                <w:i w:val="0"/>
                <w:color w:val="000000"/>
                <w:rFonts w:ascii="Consolas" w:hAnsi="Consolas" w:cs="Consolas"/>
                <w:sz w:val="19"/>
                <w:szCs w:val="19"/>
              </w:rPr>
              <w:t xml:space="preserve">Pi+1</w:t>
            </w:r>
            <w:r>
              <w:rPr>
                <w:b/>
                <w:i w:val="0"/>
                <w:color w:val="000000"/>
                <w:rFonts w:ascii="Consolas" w:hAnsi="Consolas" w:cs="Consolas"/>
                <w:sz w:val="19"/>
                <w:szCs w:val="19"/>
              </w:rPr>
              <w:t xml:space="preserve"> — đây là lý do tầng ứng dụng bắt buộc verify chữ ký RSA-PSS trước khi gọi hàm này.</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#05: sub_bytes</w:t>
      </w:r>
    </w:p>
    <w:p>
      <w:pPr>
        <w:spacing w:line="300" w:lineRule="auto" w:after="160" w:before="80"/>
        <w:jc w:val="center"/>
      </w:pPr>
      <w:r>
        <w:rPr>
          <w:rFonts w:ascii="Times New Roman" w:hAnsi="Times New Roman" w:cs="Times New Roman"/>
          <w:b/>
          <w:i w:val="0"/>
          <w:color w:val="334155"/>
          <w:sz w:val="21"/>
        </w:rPr>
        <w:t>Bảng 8: Thông số kỹ thuật của hàm sub_bytes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sub_bytes(uint8_t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Thực hiện phép thế phi tuyến từng byte của ma trận trạng thái qua bảng S-Box.</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Duyệt qua 16 phần tử state[r][c] = sbox[state[r][c]], tối ưu hóa trên thanh ghi CPU nhằm đạt tốc độ thực thi dưới 4 chu kỳ.</w:t>
      </w:r>
    </w:p>
    <w:p>
      <w:pPr>
        <w:spacing w:line="300" w:lineRule="auto" w:after="80"/>
        <w:jc w:val="both"/>
      </w:pPr>
      <w:r>
        <w:rPr>
          <w:rFonts w:ascii="Times New Roman" w:hAnsi="Times New Roman" w:cs="Times New Roman"/>
          <w:b w:val="0"/>
          <w:i w:val="0"/>
          <w:color w:val="000000"/>
          <w:sz w:val="24"/>
        </w:rPr>
        <w:t xml:space="preserve">Hàm thao tác in-place trực tiếp trên 16 byte của </w:t>
      </w:r>
      <w:r>
        <w:rPr>
          <w:rFonts w:ascii="Times New Roman" w:hAnsi="Times New Roman" w:cs="Times New Roman"/>
          <w:b w:val="0"/>
          <w:i w:val="0"/>
          <w:color w:val="1E293B"/>
          <w:sz w:val="21"/>
          <w:shd w:fill="F1F5F9"/>
        </w:rPr>
        <w:t>state</w:t>
      </w:r>
      <w:r>
        <w:rPr>
          <w:rFonts w:ascii="Times New Roman" w:hAnsi="Times New Roman" w:cs="Times New Roman"/>
          <w:b w:val="0"/>
          <w:i w:val="0"/>
          <w:color w:val="000000"/>
          <w:sz w:val="24"/>
        </w:rPr>
        <w:t>; không cấp phát bộ nhớ động và không để lại biến tạm nhạy cảm nào tồn lưu sau khi trả về.</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SUB_BYTES</w:t>
              <w:br/>
            </w:r>
            <w:r>
              <w:rPr>
                <w:b/>
                <w:i w:val="0"/>
                <w:color w:val="000000"/>
                <w:rFonts w:ascii="Consolas" w:hAnsi="Consolas" w:cs="Consolas"/>
                <w:sz w:val="19"/>
                <w:szCs w:val="19"/>
              </w:rPr>
              <w:t xml:space="preserve">Bất biến hoán vị (permutation):</w:t>
            </w:r>
            <w:r>
              <w:rPr>
                <w:b/>
                <w:i w:val="0"/>
                <w:color w:val="000000"/>
                <w:rFonts w:ascii="Consolas" w:hAnsi="Consolas" w:cs="Consolas"/>
                <w:sz w:val="19"/>
                <w:szCs w:val="19"/>
              </w:rPr>
              <w:t xml:space="preserve"> Phép thay thế byte áp dụng bảng </w:t>
            </w:r>
            <w:r>
              <w:rPr>
                <w:b/>
                <w:i w:val="0"/>
                <w:color w:val="000000"/>
                <w:rFonts w:ascii="Consolas" w:hAnsi="Consolas" w:cs="Consolas"/>
                <w:sz w:val="19"/>
                <w:szCs w:val="19"/>
              </w:rPr>
              <w:t xml:space="preserve">SBOX[256]</w:t>
            </w:r>
            <w:r>
              <w:rPr>
                <w:b/>
                <w:i w:val="0"/>
                <w:color w:val="000000"/>
                <w:rFonts w:ascii="Consolas" w:hAnsi="Consolas" w:cs="Consolas"/>
                <w:sz w:val="19"/>
                <w:szCs w:val="19"/>
              </w:rPr>
              <w:t xml:space="preserve"> là một hoán vị trên </w:t>
            </w:r>
            <w:r>
              <w:rPr>
                <w:b/>
                <w:i w:val="0"/>
                <w:color w:val="000000"/>
                <w:rFonts w:ascii="Consolas" w:hAnsi="Consolas" w:cs="Consolas"/>
                <w:sz w:val="19"/>
                <w:szCs w:val="19"/>
              </w:rPr>
              <w:t xml:space="preserve">Z256</w:t>
            </w:r>
            <w:r>
              <w:rPr>
                <w:b/>
                <w:i w:val="0"/>
                <w:color w:val="000000"/>
                <w:rFonts w:ascii="Consolas" w:hAnsi="Consolas" w:cs="Consolas"/>
                <w:sz w:val="19"/>
                <w:szCs w:val="19"/>
              </w:rPr>
              <w:t xml:space="preserve"> — mọi byte đầu vào ánh xạ tới đúng một byte đầu ra và ngược lại (đảm bảo tồn tại </w:t>
            </w:r>
            <w:r>
              <w:rPr>
                <w:b/>
                <w:i w:val="0"/>
                <w:color w:val="000000"/>
                <w:rFonts w:ascii="Consolas" w:hAnsi="Consolas" w:cs="Consolas"/>
                <w:sz w:val="19"/>
                <w:szCs w:val="19"/>
              </w:rPr>
              <w:t xml:space="preserve">INV_SBOX</w:t>
            </w:r>
            <w:r>
              <w:rPr>
                <w:b/>
                <w:i w:val="0"/>
                <w:color w:val="000000"/>
                <w:rFonts w:ascii="Consolas" w:hAnsi="Consolas" w:cs="Consolas"/>
                <w:sz w:val="19"/>
                <w:szCs w:val="19"/>
              </w:rPr>
              <w:t xml:space="preserve">). Bất biến phi tuyến: </w:t>
            </w:r>
            <w:r>
              <w:rPr>
                <w:b/>
                <w:i w:val="0"/>
                <w:color w:val="000000"/>
                <w:rFonts w:ascii="Consolas" w:hAnsi="Consolas" w:cs="Consolas"/>
                <w:sz w:val="19"/>
                <w:szCs w:val="19"/>
              </w:rPr>
              <w:t xml:space="preserve">S(x ⊕ y) ≠ S(x) ⊕ S(y)</w:t>
            </w:r>
            <w:r>
              <w:rPr>
                <w:b/>
                <w:i w:val="0"/>
                <w:color w:val="000000"/>
                <w:rFonts w:ascii="Consolas" w:hAnsi="Consolas" w:cs="Consolas"/>
                <w:sz w:val="19"/>
                <w:szCs w:val="19"/>
              </w:rPr>
              <w:t xml:space="preserve">, tạo confusion chống phân tích tuyến tính/vi sai. Trong mã nguồn, phép này được nhúng trực tiếp trong vòng lặp </w:t>
            </w:r>
            <w:r>
              <w:rPr>
                <w:b/>
                <w:i w:val="0"/>
                <w:color w:val="000000"/>
                <w:rFonts w:ascii="Consolas" w:hAnsi="Consolas" w:cs="Consolas"/>
                <w:sz w:val="19"/>
                <w:szCs w:val="19"/>
              </w:rPr>
              <w:t xml:space="preserve">state[i] = SBOX[state[i]]</w:t>
            </w:r>
            <w:r>
              <w:rPr>
                <w:b/>
                <w:i w:val="0"/>
                <w:color w:val="000000"/>
                <w:rFonts w:ascii="Consolas" w:hAnsi="Consolas" w:cs="Consolas"/>
                <w:sz w:val="19"/>
                <w:szCs w:val="19"/>
              </w:rPr>
              <w:t xml:space="preserve"> của </w:t>
            </w:r>
            <w:r>
              <w:rPr>
                <w:b/>
                <w:i w:val="0"/>
                <w:color w:val="000000"/>
                <w:rFonts w:ascii="Consolas" w:hAnsi="Consolas" w:cs="Consolas"/>
                <w:sz w:val="19"/>
                <w:szCs w:val="19"/>
              </w:rPr>
              <w:t xml:space="preserve">aes128_encrypt_block</w:t>
            </w:r>
            <w:r>
              <w:rPr>
                <w:b/>
                <w:i w:val="0"/>
                <w:color w:val="000000"/>
                <w:rFonts w:ascii="Consolas" w:hAnsi="Consolas" w:cs="Consolas"/>
                <w:sz w:val="19"/>
                <w:szCs w:val="19"/>
              </w:rPr>
              <w:t xml:space="preserve">, không tách hàm riêng.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#06: inv_sub_bytes</w:t>
      </w:r>
    </w:p>
    <w:p>
      <w:pPr>
        <w:spacing w:line="300" w:lineRule="auto" w:after="160" w:before="80"/>
        <w:jc w:val="center"/>
      </w:pPr>
      <w:r>
        <w:rPr>
          <w:rFonts w:ascii="Times New Roman" w:hAnsi="Times New Roman" w:cs="Times New Roman"/>
          <w:b/>
          <w:i w:val="0"/>
          <w:color w:val="334155"/>
          <w:sz w:val="21"/>
        </w:rPr>
        <w:t>Bảng 9: Thông số kỹ thuật của hàm inv_sub_bytes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inv_sub_bytes(uint8_t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Thực hiện phép thế nghịch đảo qua bảng tra cứu InvS-Box.</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Duyệt qua 16 phần tử state[r][c] = inv_sbox[state[r][c]], khôi phục lại giá trị byte trước khi thế.</w:t>
      </w:r>
    </w:p>
    <w:p>
      <w:pPr>
        <w:spacing w:line="300" w:lineRule="auto" w:after="80"/>
        <w:jc w:val="both"/>
      </w:pPr>
      <w:r>
        <w:rPr>
          <w:rFonts w:ascii="Times New Roman" w:hAnsi="Times New Roman" w:cs="Times New Roman"/>
          <w:b w:val="0"/>
          <w:i w:val="0"/>
          <w:color w:val="000000"/>
          <w:sz w:val="24"/>
        </w:rPr>
        <w:t xml:space="preserve">Hàm chỉ đọc/ghi in-place trên 16 byte của </w:t>
      </w:r>
      <w:r>
        <w:rPr>
          <w:rFonts w:ascii="Times New Roman" w:hAnsi="Times New Roman" w:cs="Times New Roman"/>
          <w:b w:val="0"/>
          <w:i w:val="0"/>
          <w:color w:val="1E293B"/>
          <w:sz w:val="21"/>
          <w:shd w:fill="F1F5F9"/>
        </w:rPr>
        <w:t>state</w:t>
      </w:r>
      <w:r>
        <w:rPr>
          <w:rFonts w:ascii="Times New Roman" w:hAnsi="Times New Roman" w:cs="Times New Roman"/>
          <w:b w:val="0"/>
          <w:i w:val="0"/>
          <w:color w:val="000000"/>
          <w:sz w:val="24"/>
        </w:rPr>
        <w:t>, không cấp phát động và không lưu trữ trạng thái nhạy cảm nào ngoài chính ma trận trạng thái.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INV_SUB_BYTES</w:t>
              <w:br/>
            </w:r>
            <w:r>
              <w:rPr>
                <w:b/>
                <w:i w:val="0"/>
                <w:color w:val="000000"/>
                <w:rFonts w:ascii="Consolas" w:hAnsi="Consolas" w:cs="Consolas"/>
                <w:sz w:val="19"/>
                <w:szCs w:val="19"/>
              </w:rPr>
              <w:t xml:space="preserve">Bất biến nghịch đảo:</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INV_SBOX</w:t>
            </w:r>
            <w:r>
              <w:rPr>
                <w:b/>
                <w:i w:val="0"/>
                <w:color w:val="000000"/>
                <w:rFonts w:ascii="Consolas" w:hAnsi="Consolas" w:cs="Consolas"/>
                <w:sz w:val="19"/>
                <w:szCs w:val="19"/>
              </w:rPr>
              <w:t xml:space="preserve"> là bảng nghịch đảo chính xác của </w:t>
            </w:r>
            <w:r>
              <w:rPr>
                <w:b/>
                <w:i w:val="0"/>
                <w:color w:val="000000"/>
                <w:rFonts w:ascii="Consolas" w:hAnsi="Consolas" w:cs="Consolas"/>
                <w:sz w:val="19"/>
                <w:szCs w:val="19"/>
              </w:rPr>
              <w:t xml:space="preserve">SBOX</w:t>
            </w:r>
            <w:r>
              <w:rPr>
                <w:b/>
                <w:i w:val="0"/>
                <w:color w:val="000000"/>
                <w:rFonts w:ascii="Consolas" w:hAnsi="Consolas" w:cs="Consolas"/>
                <w:sz w:val="19"/>
                <w:szCs w:val="19"/>
              </w:rPr>
              <w:t xml:space="preserve">: với mọi </w:t>
            </w:r>
            <w:r>
              <w:rPr>
                <w:b/>
                <w:i w:val="0"/>
                <w:color w:val="000000"/>
                <w:rFonts w:ascii="Consolas" w:hAnsi="Consolas" w:cs="Consolas"/>
                <w:sz w:val="19"/>
                <w:szCs w:val="19"/>
              </w:rPr>
              <w:t xml:space="preserve">x ∈ Z256</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INVSBOX[SBOX[x]] = x</w:t>
            </w:r>
            <w:r>
              <w:rPr>
                <w:b/>
                <w:i w:val="0"/>
                <w:color w:val="000000"/>
                <w:rFonts w:ascii="Consolas" w:hAnsi="Consolas" w:cs="Consolas"/>
                <w:sz w:val="19"/>
                <w:szCs w:val="19"/>
              </w:rPr>
              <w:t xml:space="preserve">. Bất biến này được kiểm chứng bởi test vector FIPS-197 (vòng mã hóa rồi giải mã khôi phục đúng bản rõ). Trong mã nguồn, phép nghịch đảo nằm trong dòng </w:t>
            </w:r>
            <w:r>
              <w:rPr>
                <w:b/>
                <w:i w:val="0"/>
                <w:color w:val="000000"/>
                <w:rFonts w:ascii="Consolas" w:hAnsi="Consolas" w:cs="Consolas"/>
                <w:sz w:val="19"/>
                <w:szCs w:val="19"/>
              </w:rPr>
              <w:t xml:space="preserve">state[i] = INV_SBOX[state[i]]</w:t>
            </w:r>
            <w:r>
              <w:rPr>
                <w:b/>
                <w:i w:val="0"/>
                <w:color w:val="000000"/>
                <w:rFonts w:ascii="Consolas" w:hAnsi="Consolas" w:cs="Consolas"/>
                <w:sz w:val="19"/>
                <w:szCs w:val="19"/>
              </w:rPr>
              <w:t xml:space="preserve"> của </w:t>
            </w:r>
            <w:r>
              <w:rPr>
                <w:b/>
                <w:i w:val="0"/>
                <w:color w:val="000000"/>
                <w:rFonts w:ascii="Consolas" w:hAnsi="Consolas" w:cs="Consolas"/>
                <w:sz w:val="19"/>
                <w:szCs w:val="19"/>
              </w:rPr>
              <w:t xml:space="preserve">aes128_decrypt_block</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#07: shift_rows</w:t>
      </w:r>
    </w:p>
    <w:p>
      <w:pPr>
        <w:spacing w:line="300" w:lineRule="auto" w:after="160" w:before="80"/>
        <w:jc w:val="center"/>
      </w:pPr>
      <w:r>
        <w:rPr>
          <w:rFonts w:ascii="Times New Roman" w:hAnsi="Times New Roman" w:cs="Times New Roman"/>
          <w:b/>
          <w:i w:val="0"/>
          <w:color w:val="334155"/>
          <w:sz w:val="21"/>
        </w:rPr>
        <w:t>Bảng 10: Thông số kỹ thuật của hàm shift_rows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shift_rows(uint8_t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Hoán vị dịch vòng các hàng của ma trận trạng thái nhằm tạo tính khuếch tán ngang.</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Hàng 0 giữ nguyên, Hàng 1 dịch trái 1 byte, Hàng 2 dịch trái 2 byte, Hàng 3 dịch trái 3 byte bằng các biến tạm thanh ghi.</w:t>
      </w:r>
    </w:p>
    <w:p>
      <w:pPr>
        <w:spacing w:line="300" w:lineRule="auto" w:after="80"/>
        <w:jc w:val="both"/>
      </w:pPr>
      <w:r>
        <w:rPr>
          <w:rFonts w:ascii="Times New Roman" w:hAnsi="Times New Roman" w:cs="Times New Roman"/>
          <w:b w:val="0"/>
          <w:i w:val="0"/>
          <w:color w:val="000000"/>
          <w:sz w:val="24"/>
        </w:rPr>
        <w:t xml:space="preserve">Hàm chỉ dùng vài biến tạm kiểu </w:t>
      </w:r>
      <w:r>
        <w:rPr>
          <w:rFonts w:ascii="Times New Roman" w:hAnsi="Times New Roman" w:cs="Times New Roman"/>
          <w:b w:val="0"/>
          <w:i w:val="0"/>
          <w:color w:val="1E293B"/>
          <w:sz w:val="21"/>
          <w:shd w:fill="F1F5F9"/>
        </w:rPr>
        <w:t>uint8_t</w:t>
      </w:r>
      <w:r>
        <w:rPr>
          <w:rFonts w:ascii="Times New Roman" w:hAnsi="Times New Roman" w:cs="Times New Roman"/>
          <w:b w:val="0"/>
          <w:i w:val="0"/>
          <w:color w:val="000000"/>
          <w:sz w:val="24"/>
        </w:rPr>
        <w:t xml:space="preserve"> trên thanh ghi/ngăn xếp để quay byte, tự giải phóng khi thoát hàm; không cấp phát heap và không lưu con trỏ sở hữu tài nguyên.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SHIFT_ROWS</w:t>
              <w:br/>
            </w:r>
            <w:r>
              <w:rPr>
                <w:b/>
                <w:i w:val="0"/>
                <w:color w:val="000000"/>
                <w:rFonts w:ascii="Consolas" w:hAnsi="Consolas" w:cs="Consolas"/>
                <w:sz w:val="19"/>
                <w:szCs w:val="19"/>
              </w:rPr>
              <w:t xml:space="preserve">Bất biến chu kỳ dịch:</w:t>
            </w:r>
            <w:r>
              <w:rPr>
                <w:b/>
                <w:i w:val="0"/>
                <w:color w:val="000000"/>
                <w:rFonts w:ascii="Consolas" w:hAnsi="Consolas" w:cs="Consolas"/>
                <w:sz w:val="19"/>
                <w:szCs w:val="19"/>
              </w:rPr>
              <w:t xml:space="preserve"> Hàng 0 giữ nguyên; hàng 1 dịch trái 1 byte; hàng 2 dịch trái 2 byte; hàng 3 dịch trái 3 byte (theo layout cột của ma trận State 4×4). Đây là hoán vị nội bộ khối: tập 16 byte đầu ra là hoán vị của tập 16 byte đầu vào (không mất mát thông tin). Mục đích: khuếch tán (diffusion) byte giữa các cột. Mã nguồn dùng phép gán đổi chỗ </w:t>
            </w:r>
            <w:r>
              <w:rPr>
                <w:b/>
                <w:i w:val="0"/>
                <w:color w:val="000000"/>
                <w:rFonts w:ascii="Consolas" w:hAnsi="Consolas" w:cs="Consolas"/>
                <w:sz w:val="19"/>
                <w:szCs w:val="19"/>
              </w:rPr>
              <w:t xml:space="preserve">state[1]=s[5]; state[5]=s[9]...</w:t>
            </w:r>
            <w:r>
              <w:rPr>
                <w:b/>
                <w:i w:val="0"/>
                <w:color w:val="000000"/>
                <w:rFonts w:ascii="Consolas" w:hAnsi="Consolas" w:cs="Consolas"/>
                <w:sz w:val="19"/>
                <w:szCs w:val="19"/>
              </w:rPr>
              <w:t xml:space="preserve"> thay vì dịch mảng.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#08: inv_shift_rows</w:t>
      </w:r>
    </w:p>
    <w:p>
      <w:pPr>
        <w:spacing w:line="300" w:lineRule="auto" w:after="160" w:before="80"/>
        <w:jc w:val="center"/>
      </w:pPr>
      <w:r>
        <w:rPr>
          <w:rFonts w:ascii="Times New Roman" w:hAnsi="Times New Roman" w:cs="Times New Roman"/>
          <w:b/>
          <w:i w:val="0"/>
          <w:color w:val="334155"/>
          <w:sz w:val="21"/>
        </w:rPr>
        <w:t>Bảng 11: Thông số kỹ thuật của hàm inv_shift_rows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inv_shift_rows(uint8_t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Hoán vị dịch vòng ngược lại các hàng của ma trận trạng thái.</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Hàng 0 giữ nguyên, Hàng 1 dịch phải 1 byte, Hàng 2 dịch phải 2 byte, Hàng 3 dịch phải 3 byte.</w:t>
      </w:r>
    </w:p>
    <w:p>
      <w:pPr>
        <w:spacing w:line="300" w:lineRule="auto" w:after="80"/>
        <w:jc w:val="both"/>
      </w:pPr>
      <w:r>
        <w:rPr>
          <w:rFonts w:ascii="Times New Roman" w:hAnsi="Times New Roman" w:cs="Times New Roman"/>
          <w:b w:val="0"/>
          <w:i w:val="0"/>
          <w:color w:val="000000"/>
          <w:sz w:val="24"/>
        </w:rPr>
        <w:t xml:space="preserve">Hàm chỉ dùng biến tạm </w:t>
      </w:r>
      <w:r>
        <w:rPr>
          <w:rFonts w:ascii="Times New Roman" w:hAnsi="Times New Roman" w:cs="Times New Roman"/>
          <w:b w:val="0"/>
          <w:i w:val="0"/>
          <w:color w:val="1E293B"/>
          <w:sz w:val="21"/>
          <w:shd w:fill="F1F5F9"/>
        </w:rPr>
        <w:t>uint8_t</w:t>
      </w:r>
      <w:r>
        <w:rPr>
          <w:rFonts w:ascii="Times New Roman" w:hAnsi="Times New Roman" w:cs="Times New Roman"/>
          <w:b w:val="0"/>
          <w:i w:val="0"/>
          <w:color w:val="000000"/>
          <w:sz w:val="24"/>
        </w:rPr>
        <w:t xml:space="preserve"> trên ngăn xếp cho phép quay byte, tự giải phóng khi hàm thoát; không cấp phát bộ nhớ động.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INV_SHIFT_ROWS</w:t>
              <w:br/>
            </w:r>
            <w:r>
              <w:rPr>
                <w:b/>
                <w:i w:val="0"/>
                <w:color w:val="000000"/>
                <w:rFonts w:ascii="Consolas" w:hAnsi="Consolas" w:cs="Consolas"/>
                <w:sz w:val="19"/>
                <w:szCs w:val="19"/>
              </w:rPr>
              <w:t xml:space="preserve">Bất biến nghịch đảo của ShiftRows:</w:t>
            </w:r>
            <w:r>
              <w:rPr>
                <w:b/>
                <w:i w:val="0"/>
                <w:color w:val="000000"/>
                <w:rFonts w:ascii="Consolas" w:hAnsi="Consolas" w:cs="Consolas"/>
                <w:sz w:val="19"/>
                <w:szCs w:val="19"/>
              </w:rPr>
              <w:t xml:space="preserve"> Hàng </w:t>
            </w:r>
            <w:r>
              <w:rPr>
                <w:b/>
                <w:i w:val="0"/>
                <w:color w:val="000000"/>
                <w:rFonts w:ascii="Consolas" w:hAnsi="Consolas" w:cs="Consolas"/>
                <w:sz w:val="19"/>
                <w:szCs w:val="19"/>
              </w:rPr>
              <w:t xml:space="preserve">r</w:t>
            </w:r>
            <w:r>
              <w:rPr>
                <w:b/>
                <w:i w:val="0"/>
                <w:color w:val="000000"/>
                <w:rFonts w:ascii="Consolas" w:hAnsi="Consolas" w:cs="Consolas"/>
                <w:sz w:val="19"/>
                <w:szCs w:val="19"/>
              </w:rPr>
              <w:t xml:space="preserve"> dịch phải </w:t>
            </w:r>
            <w:r>
              <w:rPr>
                <w:b/>
                <w:i w:val="0"/>
                <w:color w:val="000000"/>
                <w:rFonts w:ascii="Consolas" w:hAnsi="Consolas" w:cs="Consolas"/>
                <w:sz w:val="19"/>
                <w:szCs w:val="19"/>
              </w:rPr>
              <w:t xml:space="preserve">r</w:t>
            </w:r>
            <w:r>
              <w:rPr>
                <w:b/>
                <w:i w:val="0"/>
                <w:color w:val="000000"/>
                <w:rFonts w:ascii="Consolas" w:hAnsi="Consolas" w:cs="Consolas"/>
                <w:sz w:val="19"/>
                <w:szCs w:val="19"/>
              </w:rPr>
              <w:t xml:space="preserve"> byte, tức là phép nghịch đảo chính xác của ShiftRows. Bất biến: </w:t>
            </w:r>
            <w:r>
              <w:rPr>
                <w:b/>
                <w:i w:val="0"/>
                <w:color w:val="000000"/>
                <w:rFonts w:ascii="Consolas" w:hAnsi="Consolas" w:cs="Consolas"/>
                <w:sz w:val="19"/>
                <w:szCs w:val="19"/>
              </w:rPr>
              <w:t xml:space="preserve">InvShiftRows(ShiftRows(S)) = S</w:t>
            </w:r>
            <w:r>
              <w:rPr>
                <w:b/>
                <w:i w:val="0"/>
                <w:color w:val="000000"/>
                <w:rFonts w:ascii="Consolas" w:hAnsi="Consolas" w:cs="Consolas"/>
                <w:sz w:val="19"/>
                <w:szCs w:val="19"/>
              </w:rPr>
              <w:t xml:space="preserve"> với mọi ma trận State </w:t>
            </w:r>
            <w:r>
              <w:rPr>
                <w:b/>
                <w:i w:val="0"/>
                <w:color w:val="000000"/>
                <w:rFonts w:ascii="Consolas" w:hAnsi="Consolas" w:cs="Consolas"/>
                <w:sz w:val="19"/>
                <w:szCs w:val="19"/>
              </w:rPr>
              <w:t xml:space="preserve">S</w:t>
            </w:r>
            <w:r>
              <w:rPr>
                <w:b/>
                <w:i w:val="0"/>
                <w:color w:val="000000"/>
                <w:rFonts w:ascii="Consolas" w:hAnsi="Consolas" w:cs="Consolas"/>
                <w:sz w:val="19"/>
                <w:szCs w:val="19"/>
              </w:rPr>
              <w:t xml:space="preserve">. Mã nguồn thực hiện bằng phép gán đảo </w:t>
            </w:r>
            <w:r>
              <w:rPr>
                <w:b/>
                <w:i w:val="0"/>
                <w:color w:val="000000"/>
                <w:rFonts w:ascii="Consolas" w:hAnsi="Consolas" w:cs="Consolas"/>
                <w:sz w:val="19"/>
                <w:szCs w:val="19"/>
              </w:rPr>
              <w:t xml:space="preserve">state[1]=s[13]; state[5]=s[1]...</w:t>
            </w:r>
            <w:r>
              <w:rPr>
                <w:b/>
                <w:i w:val="0"/>
                <w:color w:val="000000"/>
                <w:rFonts w:ascii="Consolas" w:hAnsi="Consolas" w:cs="Consolas"/>
                <w:sz w:val="19"/>
                <w:szCs w:val="19"/>
              </w:rPr>
              <w:t xml:space="preserve"> trong </w:t>
            </w:r>
            <w:r>
              <w:rPr>
                <w:b/>
                <w:i w:val="0"/>
                <w:color w:val="000000"/>
                <w:rFonts w:ascii="Consolas" w:hAnsi="Consolas" w:cs="Consolas"/>
                <w:sz w:val="19"/>
                <w:szCs w:val="19"/>
              </w:rPr>
              <w:t xml:space="preserve">aes128_decrypt_block</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#09: mix_columns</w:t>
      </w:r>
    </w:p>
    <w:p>
      <w:pPr>
        <w:spacing w:line="300" w:lineRule="auto" w:after="160" w:before="80"/>
        <w:jc w:val="center"/>
      </w:pPr>
      <w:r>
        <w:rPr>
          <w:rFonts w:ascii="Times New Roman" w:hAnsi="Times New Roman" w:cs="Times New Roman"/>
          <w:b/>
          <w:i w:val="0"/>
          <w:color w:val="334155"/>
          <w:sz w:val="21"/>
        </w:rPr>
        <w:t>Bảng 12: Thông số kỹ thuật của hàm mix_columns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FUNC-09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mix_columns(uint8_t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Nhân ma trận trạng thái với ma trận MDS trên trường hữu hạn Galois GF(2^8).</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Sử dụng hàm nội suy hằng số thời gian xtime để nhân với 0x02 và 0x03, tạo tính khuếch tán dọc cực đại với khoảng cách rẽ nhánh B=5.</w:t>
      </w:r>
    </w:p>
    <w:p>
      <w:pPr>
        <w:spacing w:line="300" w:lineRule="auto" w:after="80"/>
        <w:jc w:val="both"/>
      </w:pPr>
      <w:r>
        <w:rPr>
          <w:rFonts w:ascii="Times New Roman" w:hAnsi="Times New Roman" w:cs="Times New Roman"/>
          <w:b w:val="0"/>
          <w:i w:val="0"/>
          <w:color w:val="000000"/>
          <w:sz w:val="24"/>
        </w:rPr>
        <w:t xml:space="preserve">Hàm chỉ dùng biến tạm </w:t>
      </w:r>
      <w:r>
        <w:rPr>
          <w:rFonts w:ascii="Times New Roman" w:hAnsi="Times New Roman" w:cs="Times New Roman"/>
          <w:b w:val="0"/>
          <w:i w:val="0"/>
          <w:color w:val="1E293B"/>
          <w:sz w:val="21"/>
          <w:shd w:fill="F1F5F9"/>
        </w:rPr>
        <w:t>uint8_t</w:t>
      </w:r>
      <w:r>
        <w:rPr>
          <w:rFonts w:ascii="Times New Roman" w:hAnsi="Times New Roman" w:cs="Times New Roman"/>
          <w:b w:val="0"/>
          <w:i w:val="0"/>
          <w:color w:val="000000"/>
          <w:sz w:val="24"/>
        </w:rPr>
        <w:t xml:space="preserve"> cho các phép nhân trong GF(2^8), không cấp phát động; biến tạm tự giải phóng khi thoát hàm.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MIX_COLUMNS</w:t>
              <w:br/>
            </w:r>
            <w:r>
              <w:rPr>
                <w:b/>
                <w:i w:val="0"/>
                <w:color w:val="000000"/>
                <w:rFonts w:ascii="Consolas" w:hAnsi="Consolas" w:cs="Consolas"/>
                <w:sz w:val="19"/>
                <w:szCs w:val="19"/>
              </w:rPr>
              <w:t xml:space="preserve">Bất biến MDS (Maximum Distance Separable):</w:t>
            </w:r>
            <w:r>
              <w:rPr>
                <w:b/>
                <w:i w:val="0"/>
                <w:color w:val="000000"/>
                <w:rFonts w:ascii="Consolas" w:hAnsi="Consolas" w:cs="Consolas"/>
                <w:sz w:val="19"/>
                <w:szCs w:val="19"/>
              </w:rPr>
              <w:t xml:space="preserve"> Mỗi cột được nhân với ma trận hằng số MDS trên </w:t>
            </w:r>
            <w:r>
              <w:rPr>
                <w:b/>
                <w:i w:val="0"/>
                <w:color w:val="000000"/>
                <w:rFonts w:ascii="Consolas" w:hAnsi="Consolas" w:cs="Consolas"/>
                <w:sz w:val="19"/>
                <w:szCs w:val="19"/>
              </w:rPr>
              <w:t xml:space="preserve">GF(28)</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[02,03,01,01; 01,02,03,01; 01,01,02,03; 03,01,01,02]</w:t>
            </w:r>
            <w:r>
              <w:rPr>
                <w:b/>
                <w:i w:val="0"/>
                <w:color w:val="000000"/>
                <w:rFonts w:ascii="Consolas" w:hAnsi="Consolas" w:cs="Consolas"/>
                <w:sz w:val="19"/>
                <w:szCs w:val="19"/>
              </w:rPr>
              <w:t xml:space="preserve">. Ma trận này có Branch Number = 5, nghĩa là nếu 1 byte đầu vào của cột thay đổi thì cả 4 byte đầu ra phải thay đổi. Đây là bất biến khuếch tán then chốt chống thám mã vi sai. Mã nguồn tính trực tiếp bằng </w:t>
            </w:r>
            <w:r>
              <w:rPr>
                <w:b/>
                <w:i w:val="0"/>
                <w:color w:val="000000"/>
                <w:rFonts w:ascii="Consolas" w:hAnsi="Consolas" w:cs="Consolas"/>
                <w:sz w:val="19"/>
                <w:szCs w:val="19"/>
              </w:rPr>
              <w:t xml:space="preserve">gmul</w:t>
            </w:r>
            <w:r>
              <w:rPr>
                <w:b/>
                <w:i w:val="0"/>
                <w:color w:val="000000"/>
                <w:rFonts w:ascii="Consolas" w:hAnsi="Consolas" w:cs="Consolas"/>
                <w:sz w:val="19"/>
                <w:szCs w:val="19"/>
              </w:rPr>
              <w:t xml:space="preserve"> trong vòng lặp </w:t>
            </w:r>
            <w:r>
              <w:rPr>
                <w:b/>
                <w:i w:val="0"/>
                <w:color w:val="000000"/>
                <w:rFonts w:ascii="Consolas" w:hAnsi="Consolas" w:cs="Consolas"/>
                <w:sz w:val="19"/>
                <w:szCs w:val="19"/>
              </w:rPr>
              <w:t xml:space="preserve">for (c = 0; c &lt; 4; c++)</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#10: inv_mix_columns</w:t>
      </w:r>
    </w:p>
    <w:p>
      <w:pPr>
        <w:spacing w:line="300" w:lineRule="auto" w:after="160" w:before="80"/>
        <w:jc w:val="center"/>
      </w:pPr>
      <w:r>
        <w:rPr>
          <w:rFonts w:ascii="Times New Roman" w:hAnsi="Times New Roman" w:cs="Times New Roman"/>
          <w:b/>
          <w:i w:val="0"/>
          <w:color w:val="334155"/>
          <w:sz w:val="21"/>
        </w:rPr>
        <w:t>Bảng 13: Thông số kỹ thuật của hàm inv_mix_columns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inv_mix_columns(uint8_t state[4][4])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Nhân ma trận trạng thái với ma trận nghịch đảo MDS với các đa thức 0x0E, 0x0B, 0x0D, 0x09.</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Áp dụng kết hợp các lời gọi hàm xtime để tính toán các phép nhân trường hữu hạn một cách chính xác.</w:t>
      </w:r>
    </w:p>
    <w:p>
      <w:pPr>
        <w:spacing w:line="300" w:lineRule="auto" w:after="80"/>
        <w:jc w:val="both"/>
      </w:pPr>
      <w:r>
        <w:rPr>
          <w:rFonts w:ascii="Times New Roman" w:hAnsi="Times New Roman" w:cs="Times New Roman"/>
          <w:b w:val="0"/>
          <w:i w:val="0"/>
          <w:color w:val="000000"/>
          <w:sz w:val="24"/>
        </w:rPr>
        <w:t xml:space="preserve">Hàm chỉ dùng biến tạm </w:t>
      </w:r>
      <w:r>
        <w:rPr>
          <w:rFonts w:ascii="Times New Roman" w:hAnsi="Times New Roman" w:cs="Times New Roman"/>
          <w:b w:val="0"/>
          <w:i w:val="0"/>
          <w:color w:val="1E293B"/>
          <w:sz w:val="21"/>
          <w:shd w:fill="F1F5F9"/>
        </w:rPr>
        <w:t>uint8_t</w:t>
      </w:r>
      <w:r>
        <w:rPr>
          <w:rFonts w:ascii="Times New Roman" w:hAnsi="Times New Roman" w:cs="Times New Roman"/>
          <w:b w:val="0"/>
          <w:i w:val="0"/>
          <w:color w:val="000000"/>
          <w:sz w:val="24"/>
        </w:rPr>
        <w:t xml:space="preserve"> trên ngăn xếp cho các phép nhân GF(2^8), không cấp phát động; biến tạm tự giải phóng khi thoát hàm.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INV_MIX_COLUMNS</w:t>
              <w:br/>
            </w:r>
            <w:r>
              <w:rPr>
                <w:b/>
                <w:i w:val="0"/>
                <w:color w:val="000000"/>
                <w:rFonts w:ascii="Consolas" w:hAnsi="Consolas" w:cs="Consolas"/>
                <w:sz w:val="19"/>
                <w:szCs w:val="19"/>
              </w:rPr>
              <w:t xml:space="preserve">Bất biến ma trận nghịch đảo:</w:t>
            </w:r>
            <w:r>
              <w:rPr>
                <w:b/>
                <w:i w:val="0"/>
                <w:color w:val="000000"/>
                <w:rFonts w:ascii="Consolas" w:hAnsi="Consolas" w:cs="Consolas"/>
                <w:sz w:val="19"/>
                <w:szCs w:val="19"/>
              </w:rPr>
              <w:t xml:space="preserve"> Nhân với ma trận </w:t>
            </w:r>
            <w:r>
              <w:rPr>
                <w:b/>
                <w:i w:val="0"/>
                <w:color w:val="000000"/>
                <w:rFonts w:ascii="Consolas" w:hAnsi="Consolas" w:cs="Consolas"/>
                <w:sz w:val="19"/>
                <w:szCs w:val="19"/>
              </w:rPr>
              <w:t xml:space="preserve">[0e,0b,0d,09; 09,0e,0b,0d; 0d,09,0e,0b; 0b,0d,09,0e]</w:t>
            </w:r>
            <w:r>
              <w:rPr>
                <w:b/>
                <w:i w:val="0"/>
                <w:color w:val="000000"/>
                <w:rFonts w:ascii="Consolas" w:hAnsi="Consolas" w:cs="Consolas"/>
                <w:sz w:val="19"/>
                <w:szCs w:val="19"/>
              </w:rPr>
              <w:t xml:space="preserve"> — chính là nghịch đảo modulo </w:t>
            </w:r>
            <w:r>
              <w:rPr>
                <w:b/>
                <w:i w:val="0"/>
                <w:color w:val="000000"/>
                <w:rFonts w:ascii="Consolas" w:hAnsi="Consolas" w:cs="Consolas"/>
                <w:sz w:val="19"/>
                <w:szCs w:val="19"/>
              </w:rPr>
              <w:t xml:space="preserve">m(x)=x8+x4+x3+x+1</w:t>
            </w:r>
            <w:r>
              <w:rPr>
                <w:b/>
                <w:i w:val="0"/>
                <w:color w:val="000000"/>
                <w:rFonts w:ascii="Consolas" w:hAnsi="Consolas" w:cs="Consolas"/>
                <w:sz w:val="19"/>
                <w:szCs w:val="19"/>
              </w:rPr>
              <w:t xml:space="preserve"> của ma trận MDS. Bất biến: </w:t>
            </w:r>
            <w:r>
              <w:rPr>
                <w:b/>
                <w:i w:val="0"/>
                <w:color w:val="000000"/>
                <w:rFonts w:ascii="Consolas" w:hAnsi="Consolas" w:cs="Consolas"/>
                <w:sz w:val="19"/>
                <w:szCs w:val="19"/>
              </w:rPr>
              <w:t xml:space="preserve">InvMixColumns(MixColumns(S)) = S</w:t>
            </w:r>
            <w:r>
              <w:rPr>
                <w:b/>
                <w:i w:val="0"/>
                <w:color w:val="000000"/>
                <w:rFonts w:ascii="Consolas" w:hAnsi="Consolas" w:cs="Consolas"/>
                <w:sz w:val="19"/>
                <w:szCs w:val="19"/>
              </w:rPr>
              <w:t xml:space="preserve">. Giữ nguyên bất biến MDS (Branch Number = 5). Mã nguồn dùng </w:t>
            </w:r>
            <w:r>
              <w:rPr>
                <w:b/>
                <w:i w:val="0"/>
                <w:color w:val="000000"/>
                <w:rFonts w:ascii="Consolas" w:hAnsi="Consolas" w:cs="Consolas"/>
                <w:sz w:val="19"/>
                <w:szCs w:val="19"/>
              </w:rPr>
              <w:t xml:space="preserve">gmul</w:t>
            </w:r>
            <w:r>
              <w:rPr>
                <w:b/>
                <w:i w:val="0"/>
                <w:color w:val="000000"/>
                <w:rFonts w:ascii="Consolas" w:hAnsi="Consolas" w:cs="Consolas"/>
                <w:sz w:val="19"/>
                <w:szCs w:val="19"/>
              </w:rPr>
              <w:t xml:space="preserve"> với các hằng số </w:t>
            </w:r>
            <w:r>
              <w:rPr>
                <w:b/>
                <w:i w:val="0"/>
                <w:color w:val="000000"/>
                <w:rFonts w:ascii="Consolas" w:hAnsi="Consolas" w:cs="Consolas"/>
                <w:sz w:val="19"/>
                <w:szCs w:val="19"/>
              </w:rPr>
              <w:t xml:space="preserve">0x0e, 0x0b, 0x0d, 0x09</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#11: add_round_key</w:t>
      </w:r>
    </w:p>
    <w:p>
      <w:pPr>
        <w:spacing w:line="300" w:lineRule="auto" w:after="160" w:before="80"/>
        <w:jc w:val="center"/>
      </w:pPr>
      <w:r>
        <w:rPr>
          <w:rFonts w:ascii="Times New Roman" w:hAnsi="Times New Roman" w:cs="Times New Roman"/>
          <w:b/>
          <w:i w:val="0"/>
          <w:color w:val="334155"/>
          <w:sz w:val="21"/>
        </w:rPr>
        <w:t>Bảng 14: Thông số kỹ thuật của hàm add_round_key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add_round_key(uint8_t state[4][4], const uint8_t *round_key)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Thực hiện phép cộng XOR ma trận trạng thái với 16 byte khóa con của vòng lặp.</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Thực hiện thao tác state[r][c] ^= round_key[r + 4 * c] trên toàn bộ 16 byte ma trận.</w:t>
      </w:r>
    </w:p>
    <w:p>
      <w:pPr>
        <w:spacing w:line="300" w:lineRule="auto" w:after="80"/>
        <w:jc w:val="both"/>
      </w:pPr>
      <w:r>
        <w:rPr>
          <w:rFonts w:ascii="Times New Roman" w:hAnsi="Times New Roman" w:cs="Times New Roman"/>
          <w:b w:val="0"/>
          <w:i w:val="0"/>
          <w:color w:val="000000"/>
          <w:sz w:val="24"/>
        </w:rPr>
        <w:t xml:space="preserve">Hàm thao tác in-place trên </w:t>
      </w:r>
      <w:r>
        <w:rPr>
          <w:rFonts w:ascii="Times New Roman" w:hAnsi="Times New Roman" w:cs="Times New Roman"/>
          <w:b w:val="0"/>
          <w:i w:val="0"/>
          <w:color w:val="1E293B"/>
          <w:sz w:val="21"/>
          <w:shd w:fill="F1F5F9"/>
        </w:rPr>
        <w:t>state</w:t>
      </w:r>
      <w:r>
        <w:rPr>
          <w:rFonts w:ascii="Times New Roman" w:hAnsi="Times New Roman" w:cs="Times New Roman"/>
          <w:b w:val="0"/>
          <w:i w:val="0"/>
          <w:color w:val="000000"/>
          <w:sz w:val="24"/>
        </w:rPr>
        <w:t xml:space="preserve"> và chỉ đọc </w:t>
      </w:r>
      <w:r>
        <w:rPr>
          <w:rFonts w:ascii="Times New Roman" w:hAnsi="Times New Roman" w:cs="Times New Roman"/>
          <w:b w:val="0"/>
          <w:i w:val="0"/>
          <w:color w:val="1E293B"/>
          <w:sz w:val="21"/>
          <w:shd w:fill="F1F5F9"/>
        </w:rPr>
        <w:t>round_key</w:t>
      </w:r>
      <w:r>
        <w:rPr>
          <w:rFonts w:ascii="Times New Roman" w:hAnsi="Times New Roman" w:cs="Times New Roman"/>
          <w:b w:val="0"/>
          <w:i w:val="0"/>
          <w:color w:val="000000"/>
          <w:sz w:val="24"/>
        </w:rPr>
        <w:t xml:space="preserve"> do caller truyền vào; không cấp phát hay sở hữu bộ nhớ động nên không gây rò rỉ.</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ADD_ROUND_KEY</w:t>
              <w:br/>
            </w:r>
            <w:r>
              <w:rPr>
                <w:b/>
                <w:i w:val="0"/>
                <w:color w:val="000000"/>
                <w:rFonts w:ascii="Consolas" w:hAnsi="Consolas" w:cs="Consolas"/>
                <w:sz w:val="19"/>
                <w:szCs w:val="19"/>
              </w:rPr>
              <w:t xml:space="preserve">Bất biến tự nghịch đảo (involutory):</w:t>
            </w:r>
            <w:r>
              <w:rPr>
                <w:b/>
                <w:i w:val="0"/>
                <w:color w:val="000000"/>
                <w:rFonts w:ascii="Consolas" w:hAnsi="Consolas" w:cs="Consolas"/>
                <w:sz w:val="19"/>
                <w:szCs w:val="19"/>
              </w:rPr>
              <w:t xml:space="preserve"> Phép XOR với khóa vòng là tự nghịch đảo: </w:t>
            </w:r>
            <w:r>
              <w:rPr>
                <w:b/>
                <w:i w:val="0"/>
                <w:color w:val="000000"/>
                <w:rFonts w:ascii="Consolas" w:hAnsi="Consolas" w:cs="Consolas"/>
                <w:sz w:val="19"/>
                <w:szCs w:val="19"/>
              </w:rPr>
              <w:t xml:space="preserve">AddRoundKey(AddRoundKey(S, RK), RK) = S ⊕ RK ⊕ RK = S</w:t>
            </w:r>
            <w:r>
              <w:rPr>
                <w:b/>
                <w:i w:val="0"/>
                <w:color w:val="000000"/>
                <w:rFonts w:ascii="Consolas" w:hAnsi="Consolas" w:cs="Consolas"/>
                <w:sz w:val="19"/>
                <w:szCs w:val="19"/>
              </w:rPr>
              <w:t xml:space="preserve">. Nhờ đó cùng một phép toán dùng cho cả mã hóa và giải mã. Bất biến an toàn: khóa vòng </w:t>
            </w:r>
            <w:r>
              <w:rPr>
                <w:b/>
                <w:i w:val="0"/>
                <w:color w:val="000000"/>
                <w:rFonts w:ascii="Consolas" w:hAnsi="Consolas" w:cs="Consolas"/>
                <w:sz w:val="19"/>
                <w:szCs w:val="19"/>
              </w:rPr>
              <w:t xml:space="preserve">RK</w:t>
            </w:r>
            <w:r>
              <w:rPr>
                <w:b/>
                <w:i w:val="0"/>
                <w:color w:val="000000"/>
                <w:rFonts w:ascii="Consolas" w:hAnsi="Consolas" w:cs="Consolas"/>
                <w:sz w:val="19"/>
                <w:szCs w:val="19"/>
              </w:rPr>
              <w:t xml:space="preserve"> không bị biến đổi hay ghi đè bởi hàm. Mã nguồn: </w:t>
            </w:r>
            <w:r>
              <w:rPr>
                <w:b/>
                <w:i w:val="0"/>
                <w:color w:val="000000"/>
                <w:rFonts w:ascii="Consolas" w:hAnsi="Consolas" w:cs="Consolas"/>
                <w:sz w:val="19"/>
                <w:szCs w:val="19"/>
              </w:rPr>
              <w:t xml:space="preserve">state[i] = in[i] ^ round_keys[i]</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#12: key_expansion</w:t>
      </w:r>
    </w:p>
    <w:p>
      <w:pPr>
        <w:spacing w:line="300" w:lineRule="auto" w:after="160" w:before="80"/>
        <w:jc w:val="center"/>
      </w:pPr>
      <w:r>
        <w:rPr>
          <w:rFonts w:ascii="Times New Roman" w:hAnsi="Times New Roman" w:cs="Times New Roman"/>
          <w:b/>
          <w:i w:val="0"/>
          <w:color w:val="334155"/>
          <w:sz w:val="21"/>
        </w:rPr>
        <w:t>Bảng 15: Thông số kỹ thuật của hàm key_expansion</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void key_expansion(const uint8_t key[16], uint8_t round_keys[176])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Sinh 44 từ 32-bit (176 byte khóa con) từ khóa gốc 128-bit.</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Sử dụng phép quay RotWord, thế byte SubWord và cộng hằng số vòng Rcon để mở rộng khóa đệ quy.</w:t>
      </w:r>
    </w:p>
    <w:p>
      <w:pPr>
        <w:spacing w:line="300" w:lineRule="auto" w:after="80"/>
        <w:jc w:val="both"/>
      </w:pPr>
      <w:r>
        <w:rPr>
          <w:rFonts w:ascii="Times New Roman" w:hAnsi="Times New Roman" w:cs="Times New Roman"/>
          <w:b w:val="0"/>
          <w:i w:val="0"/>
          <w:color w:val="000000"/>
          <w:sz w:val="24"/>
        </w:rPr>
        <w:t xml:space="preserve">Hàm ghi lịch khóa vào mảng </w:t>
      </w:r>
      <w:r>
        <w:rPr>
          <w:rFonts w:ascii="Times New Roman" w:hAnsi="Times New Roman" w:cs="Times New Roman"/>
          <w:b w:val="0"/>
          <w:i w:val="0"/>
          <w:color w:val="1E293B"/>
          <w:sz w:val="21"/>
          <w:shd w:fill="F1F5F9"/>
        </w:rPr>
        <w:t>round_keys[176]</w:t>
      </w:r>
      <w:r>
        <w:rPr>
          <w:rFonts w:ascii="Times New Roman" w:hAnsi="Times New Roman" w:cs="Times New Roman"/>
          <w:b w:val="0"/>
          <w:i w:val="0"/>
          <w:color w:val="000000"/>
          <w:sz w:val="24"/>
        </w:rPr>
        <w:t xml:space="preserve"> do caller cấp phát; chỉ dùng thêm biến tạm trên ngăn xếp, không cấp phát heap bổ sung.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KEY_EXPANSION</w:t>
              <w:br/>
            </w:r>
            <w:r>
              <w:rPr>
                <w:b/>
                <w:i w:val="0"/>
                <w:color w:val="000000"/>
                <w:rFonts w:ascii="Consolas" w:hAnsi="Consolas" w:cs="Consolas"/>
                <w:sz w:val="19"/>
                <w:szCs w:val="19"/>
              </w:rPr>
              <w:t xml:space="preserve">Bất biến độ dài và tính tất định:</w:t>
            </w:r>
            <w:r>
              <w:rPr>
                <w:b/>
                <w:i w:val="0"/>
                <w:color w:val="000000"/>
                <w:rFonts w:ascii="Consolas" w:hAnsi="Consolas" w:cs="Consolas"/>
                <w:sz w:val="19"/>
                <w:szCs w:val="19"/>
              </w:rPr>
              <w:t xml:space="preserve"> Từ khóa 16 byte, hàm sinh chính xác 176 byte lịch khóa (11 khóa vòng × 16 byte) theo cấu trúc: </w:t>
            </w:r>
            <w:r>
              <w:rPr>
                <w:b/>
                <w:i w:val="0"/>
                <w:color w:val="000000"/>
                <w:rFonts w:ascii="Consolas" w:hAnsi="Consolas" w:cs="Consolas"/>
                <w:sz w:val="19"/>
                <w:szCs w:val="19"/>
              </w:rPr>
              <w:t xml:space="preserve">W[i] = W[i-4] ⊕ W[i-1]</w:t>
            </w:r>
            <w:r>
              <w:rPr>
                <w:b/>
                <w:i w:val="0"/>
                <w:color w:val="000000"/>
                <w:rFonts w:ascii="Consolas" w:hAnsi="Consolas" w:cs="Consolas"/>
                <w:sz w:val="19"/>
                <w:szCs w:val="19"/>
              </w:rPr>
              <w:t xml:space="preserve">, với phép RotWord + SubWord + Rcon áp dụng mỗi 16 byte. Bất biến tất định — cùng khóa đầu vào luôn cho cùng lịch khóa. Mã nguồn là hàm </w:t>
            </w:r>
            <w:r>
              <w:rPr>
                <w:b/>
                <w:i w:val="0"/>
                <w:color w:val="000000"/>
                <w:rFonts w:ascii="Consolas" w:hAnsi="Consolas" w:cs="Consolas"/>
                <w:sz w:val="19"/>
                <w:szCs w:val="19"/>
              </w:rPr>
              <w:t xml:space="preserve">static</w:t>
            </w:r>
            <w:r>
              <w:rPr>
                <w:b/>
                <w:i w:val="0"/>
                <w:color w:val="000000"/>
                <w:rFonts w:ascii="Consolas" w:hAnsi="Consolas" w:cs="Consolas"/>
                <w:sz w:val="19"/>
                <w:szCs w:val="19"/>
              </w:rPr>
              <w:t xml:space="preserve">, không xuất khẩu ra ngoài file nên không lộ lịch khóa qua ABI.</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#13: xtime</w:t>
      </w:r>
    </w:p>
    <w:p>
      <w:pPr>
        <w:spacing w:line="300" w:lineRule="auto" w:after="160" w:before="80"/>
        <w:jc w:val="center"/>
      </w:pPr>
      <w:r>
        <w:rPr>
          <w:rFonts w:ascii="Times New Roman" w:hAnsi="Times New Roman" w:cs="Times New Roman"/>
          <w:b/>
          <w:i w:val="0"/>
          <w:color w:val="334155"/>
          <w:sz w:val="21"/>
        </w:rPr>
        <w:t>Bảng 16: Thông số kỹ thuật của hàm xtime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core/aes128.c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static inline uint8_t xtime(uint8_t x)</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Phép nhân đa thức với x (0x02) trong trường hữu hạn Galois GF(2^8).</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Thực hiện dịch trái 1 bit kết hợp XOR có điều kiện với 0x1B bằng phép toán bitwise hằng số thời gian.</w:t>
      </w:r>
    </w:p>
    <w:p>
      <w:pPr>
        <w:spacing w:line="300" w:lineRule="auto" w:after="80"/>
        <w:jc w:val="both"/>
      </w:pPr>
      <w:r>
        <w:rPr>
          <w:rFonts w:ascii="Times New Roman" w:hAnsi="Times New Roman" w:cs="Times New Roman"/>
          <w:b w:val="0"/>
          <w:i w:val="0"/>
          <w:color w:val="000000"/>
          <w:sz w:val="24"/>
        </w:rPr>
        <w:t xml:space="preserve">Hàm chỉ dùng biến tạm </w:t>
      </w:r>
      <w:r>
        <w:rPr>
          <w:rFonts w:ascii="Times New Roman" w:hAnsi="Times New Roman" w:cs="Times New Roman"/>
          <w:b w:val="0"/>
          <w:i w:val="0"/>
          <w:color w:val="1E293B"/>
          <w:sz w:val="21"/>
          <w:shd w:fill="F1F5F9"/>
        </w:rPr>
        <w:t>uint8_t</w:t>
      </w:r>
      <w:r>
        <w:rPr>
          <w:rFonts w:ascii="Times New Roman" w:hAnsi="Times New Roman" w:cs="Times New Roman"/>
          <w:b w:val="0"/>
          <w:i w:val="0"/>
          <w:color w:val="000000"/>
          <w:sz w:val="24"/>
        </w:rPr>
        <w:t xml:space="preserve"> trên ngăn xếp cho phép nhân GF(2^8); không cấp phát động, biến tạm tự giải phóng khi thoát hàm.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XTIME</w:t>
              <w:br/>
              <w:t xml:space="preserve">**Bất biến số học trên trường </w:t>
            </w:r>
            <w:r>
              <w:rPr>
                <w:b/>
                <w:i w:val="0"/>
                <w:color w:val="000000"/>
                <w:rFonts w:ascii="Consolas" w:hAnsi="Consolas" w:cs="Consolas"/>
                <w:sz w:val="19"/>
                <w:szCs w:val="19"/>
              </w:rPr>
              <w:t xml:space="preserve">GF(28)</w:t>
            </w:r>
            <w:r>
              <w:rPr>
                <w:b/>
                <w:i w:val="0"/>
                <w:color w:val="000000"/>
                <w:rFonts w:ascii="Consolas" w:hAnsi="Consolas" w:cs="Consolas"/>
                <w:sz w:val="19"/>
                <w:szCs w:val="19"/>
              </w:rPr>
              <w:t xml:space="preserve">:** Phép nhân </w:t>
            </w:r>
            <w:r>
              <w:rPr>
                <w:b/>
                <w:i w:val="0"/>
                <w:color w:val="000000"/>
                <w:rFonts w:ascii="Consolas" w:hAnsi="Consolas" w:cs="Consolas"/>
                <w:sz w:val="19"/>
                <w:szCs w:val="19"/>
              </w:rPr>
              <w:t xml:space="preserve">x ⋅ a</w:t>
            </w:r>
            <w:r>
              <w:rPr>
                <w:b/>
                <w:i w:val="0"/>
                <w:color w:val="000000"/>
                <w:rFonts w:ascii="Consolas" w:hAnsi="Consolas" w:cs="Consolas"/>
                <w:sz w:val="19"/>
                <w:szCs w:val="19"/>
              </w:rPr>
              <w:t xml:space="preserve"> (hằng </w:t>
            </w:r>
            <w:r>
              <w:rPr>
                <w:b/>
                <w:i w:val="0"/>
                <w:color w:val="000000"/>
                <w:rFonts w:ascii="Consolas" w:hAnsi="Consolas" w:cs="Consolas"/>
                <w:sz w:val="19"/>
                <w:szCs w:val="19"/>
              </w:rPr>
              <w:t xml:space="preserve">0x02</w:t>
            </w:r>
            <w:r>
              <w:rPr>
                <w:b/>
                <w:i w:val="0"/>
                <w:color w:val="000000"/>
                <w:rFonts w:ascii="Consolas" w:hAnsi="Consolas" w:cs="Consolas"/>
                <w:sz w:val="19"/>
                <w:szCs w:val="19"/>
              </w:rPr>
              <w:t xml:space="preserve">) tuân theo quy tắc rút gọn modulo đa thức bất khả quy </w:t>
            </w:r>
            <w:r>
              <w:rPr>
                <w:b/>
                <w:i w:val="0"/>
                <w:color w:val="000000"/>
                <w:rFonts w:ascii="Consolas" w:hAnsi="Consolas" w:cs="Consolas"/>
                <w:sz w:val="19"/>
                <w:szCs w:val="19"/>
              </w:rPr>
              <w:t xml:space="preserve">m(x) = x8 + x4 + x3 + x + 1</w:t>
            </w:r>
            <w:r>
              <w:rPr>
                <w:b/>
                <w:i w:val="0"/>
                <w:color w:val="000000"/>
                <w:rFonts w:ascii="Consolas" w:hAnsi="Consolas" w:cs="Consolas"/>
                <w:sz w:val="19"/>
                <w:szCs w:val="19"/>
              </w:rPr>
              <w:t xml:space="preserve"> (giá trị </w:t>
            </w:r>
            <w:r>
              <w:rPr>
                <w:b/>
                <w:i w:val="0"/>
                <w:color w:val="000000"/>
                <w:rFonts w:ascii="Consolas" w:hAnsi="Consolas" w:cs="Consolas"/>
                <w:sz w:val="19"/>
                <w:szCs w:val="19"/>
              </w:rPr>
              <w:t xml:space="preserve">0x1B</w:t>
            </w:r>
            <w:r>
              <w:rPr>
                <w:b/>
                <w:i w:val="0"/>
                <w:color w:val="000000"/>
                <w:rFonts w:ascii="Consolas" w:hAnsi="Consolas" w:cs="Consolas"/>
                <w:sz w:val="19"/>
                <w:szCs w:val="19"/>
              </w:rPr>
              <w:t xml:space="preserve">). Cụ thể: </w:t>
            </w:r>
            <w:r>
              <w:rPr>
                <w:b/>
                <w:i w:val="0"/>
                <w:color w:val="000000"/>
                <w:rFonts w:ascii="Consolas" w:hAnsi="Consolas" w:cs="Consolas"/>
                <w:sz w:val="19"/>
                <w:szCs w:val="19"/>
              </w:rPr>
              <w:t xml:space="preserve">if (hi) a ^= 0x1b</w:t>
            </w:r>
            <w:r>
              <w:rPr>
                <w:b/>
                <w:i w:val="0"/>
                <w:color w:val="000000"/>
                <w:rFonts w:ascii="Consolas" w:hAnsi="Consolas" w:cs="Consolas"/>
                <w:sz w:val="19"/>
                <w:szCs w:val="19"/>
              </w:rPr>
              <w:t xml:space="preserve">. Bất biến này là nền tảng để </w:t>
            </w:r>
            <w:r>
              <w:rPr>
                <w:b/>
                <w:i w:val="0"/>
                <w:color w:val="000000"/>
                <w:rFonts w:ascii="Consolas" w:hAnsi="Consolas" w:cs="Consolas"/>
                <w:sz w:val="19"/>
                <w:szCs w:val="19"/>
              </w:rPr>
              <w:t xml:space="preserve">gmul</w:t>
            </w:r>
            <w:r>
              <w:rPr>
                <w:b/>
                <w:i w:val="0"/>
                <w:color w:val="000000"/>
                <w:rFonts w:ascii="Consolas" w:hAnsi="Consolas" w:cs="Consolas"/>
                <w:sz w:val="19"/>
                <w:szCs w:val="19"/>
              </w:rPr>
              <w:t xml:space="preserve"> tính mọi hệ số nhân (</w:t>
            </w:r>
            <w:r>
              <w:rPr>
                <w:b/>
                <w:i w:val="0"/>
                <w:color w:val="000000"/>
                <w:rFonts w:ascii="Consolas" w:hAnsi="Consolas" w:cs="Consolas"/>
                <w:sz w:val="19"/>
                <w:szCs w:val="19"/>
              </w:rPr>
              <w:t xml:space="preserve">0x02,0x03,0x0e,0x0b,0x0d,0x09</w:t>
            </w:r>
            <w:r>
              <w:rPr>
                <w:b/>
                <w:i w:val="0"/>
                <w:color w:val="000000"/>
                <w:rFonts w:ascii="Consolas" w:hAnsi="Consolas" w:cs="Consolas"/>
                <w:sz w:val="19"/>
                <w:szCs w:val="19"/>
              </w:rPr>
              <w:t xml:space="preserve">) trong MixColumns. Trong mã nguồn, xtime được nhúng trong vòng lặp của </w:t>
            </w:r>
            <w:r>
              <w:rPr>
                <w:b/>
                <w:i w:val="0"/>
                <w:color w:val="000000"/>
                <w:rFonts w:ascii="Consolas" w:hAnsi="Consolas" w:cs="Consolas"/>
                <w:sz w:val="19"/>
                <w:szCs w:val="19"/>
              </w:rPr>
              <w:t xml:space="preserve">gmul</w:t>
            </w:r>
            <w:r>
              <w:rPr>
                <w:b/>
                <w:i w:val="0"/>
                <w:color w:val="000000"/>
                <w:rFonts w:ascii="Consolas" w:hAnsi="Consolas" w:cs="Consolas"/>
                <w:sz w:val="19"/>
                <w:szCs w:val="19"/>
              </w:rPr>
              <w:t xml:space="preserve"> chứ không tồn tại như hàm riêng.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#14: pkcs7_pad</w:t>
      </w:r>
    </w:p>
    <w:p>
      <w:pPr>
        <w:spacing w:line="300" w:lineRule="auto" w:after="160" w:before="80"/>
        <w:jc w:val="center"/>
      </w:pPr>
      <w:r>
        <w:rPr>
          <w:rFonts w:ascii="Times New Roman" w:hAnsi="Times New Roman" w:cs="Times New Roman"/>
          <w:b/>
          <w:i w:val="0"/>
          <w:color w:val="334155"/>
          <w:sz w:val="21"/>
        </w:rPr>
        <w:t>Bảng 17: Thông số kỹ thuật của hàm pkcs7_pad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core/padding.c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 xml:space="preserve">int pkcs7_pad(const uint8_t </w:t>
            </w:r>
            <w:r>
              <w:rPr>
                <w:rFonts w:ascii="Times New Roman" w:hAnsi="Times New Roman" w:cs="Times New Roman"/>
                <w:b w:val="0"/>
                <w:i w:val="0"/>
                <w:sz w:val="20"/>
                <w:color w:val="000000"/>
              </w:rPr>
              <w:t xml:space="preserve">in, size_t in_len, uint8_t </w:t>
            </w:r>
            <w:r>
              <w:rPr>
                <w:rFonts w:ascii="Times New Roman" w:hAnsi="Times New Roman" w:cs="Times New Roman"/>
                <w:b w:val="0"/>
                <w:i w:val="0"/>
                <w:sz w:val="20"/>
                <w:color w:val="000000"/>
              </w:rPr>
              <w:t xml:space="preserve">out, size_t </w:t>
            </w:r>
            <w:r>
              <w:rPr>
                <w:rFonts w:ascii="Times New Roman" w:hAnsi="Times New Roman" w:cs="Times New Roman"/>
                <w:b w:val="0"/>
                <w:i w:val="0"/>
                <w:sz w:val="20"/>
                <w:color w:val="000000"/>
              </w:rPr>
              <w:t>out_len)</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Chèn đệm dữ liệu theo tiêu chuẩn RFC 5652 PKCS #7.</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Tính toán pad_len = 16 - (in_len % 16), cấp phát bộ nhớ mới và điền pad_len byte có giá trị đúng bằng pad_len.</w:t>
      </w:r>
    </w:p>
    <w:p>
      <w:pPr>
        <w:spacing w:line="300" w:lineRule="auto" w:after="80"/>
        <w:jc w:val="both"/>
      </w:pPr>
      <w:r>
        <w:rPr>
          <w:rFonts w:ascii="Times New Roman" w:hAnsi="Times New Roman" w:cs="Times New Roman"/>
          <w:b w:val="0"/>
          <w:i w:val="0"/>
          <w:color w:val="000000"/>
          <w:sz w:val="24"/>
        </w:rPr>
        <w:t xml:space="preserve">Hàm cấp phát một vùng đệm đầu ra mới bằng </w:t>
      </w:r>
      <w:r>
        <w:rPr>
          <w:rFonts w:ascii="Times New Roman" w:hAnsi="Times New Roman" w:cs="Times New Roman"/>
          <w:b w:val="0"/>
          <w:i w:val="0"/>
          <w:color w:val="1E293B"/>
          <w:sz w:val="21"/>
          <w:shd w:fill="F1F5F9"/>
        </w:rPr>
        <w:t>malloc</w:t>
      </w:r>
      <w:r>
        <w:rPr>
          <w:rFonts w:ascii="Times New Roman" w:hAnsi="Times New Roman" w:cs="Times New Roman"/>
          <w:b w:val="0"/>
          <w:i w:val="0"/>
          <w:color w:val="000000"/>
          <w:sz w:val="24"/>
        </w:rPr>
        <w:t xml:space="preserve"> với kích thước </w:t>
      </w:r>
      <w:r>
        <w:rPr>
          <w:rFonts w:ascii="Times New Roman" w:hAnsi="Times New Roman" w:cs="Times New Roman"/>
          <w:b w:val="0"/>
          <w:i w:val="0"/>
          <w:color w:val="1E293B"/>
          <w:sz w:val="21"/>
          <w:shd w:fill="F1F5F9"/>
        </w:rPr>
        <w:t>out_len</w:t>
      </w:r>
      <w:r>
        <w:rPr>
          <w:rFonts w:ascii="Times New Roman" w:hAnsi="Times New Roman" w:cs="Times New Roman"/>
          <w:b w:val="0"/>
          <w:i w:val="0"/>
          <w:color w:val="000000"/>
          <w:sz w:val="24"/>
        </w:rPr>
        <w:t xml:space="preserve">; con trỏ trả về thuộc sở hữu của caller nên caller phải </w:t>
      </w:r>
      <w:r>
        <w:rPr>
          <w:rFonts w:ascii="Times New Roman" w:hAnsi="Times New Roman" w:cs="Times New Roman"/>
          <w:b w:val="0"/>
          <w:i w:val="0"/>
          <w:color w:val="1E293B"/>
          <w:sz w:val="21"/>
          <w:shd w:fill="F1F5F9"/>
        </w:rPr>
        <w:t>free</w:t>
      </w:r>
      <w:r>
        <w:rPr>
          <w:rFonts w:ascii="Times New Roman" w:hAnsi="Times New Roman" w:cs="Times New Roman"/>
          <w:b w:val="0"/>
          <w:i w:val="0"/>
          <w:color w:val="000000"/>
          <w:sz w:val="24"/>
        </w:rPr>
        <w:t xml:space="preserve">. Hàm không tẩy xóa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vùng đệm trước khi trả.</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PKCS7_PAD</w:t>
              <w:br/>
            </w:r>
            <w:r>
              <w:rPr>
                <w:b/>
                <w:i w:val="0"/>
                <w:color w:val="000000"/>
                <w:rFonts w:ascii="Consolas" w:hAnsi="Consolas" w:cs="Consolas"/>
                <w:sz w:val="19"/>
                <w:szCs w:val="19"/>
              </w:rPr>
              <w:t xml:space="preserve">Bất biến RFC 5652 (đệm luôn tồn tại):</w:t>
            </w:r>
            <w:r>
              <w:rPr>
                <w:b/>
                <w:i w:val="0"/>
                <w:color w:val="000000"/>
                <w:rFonts w:ascii="Consolas" w:hAnsi="Consolas" w:cs="Consolas"/>
                <w:sz w:val="19"/>
                <w:szCs w:val="19"/>
              </w:rPr>
              <w:t xml:space="preserve"> Hàm trả về </w:t>
            </w:r>
            <w:r>
              <w:rPr>
                <w:b/>
                <w:i w:val="0"/>
                <w:color w:val="000000"/>
                <w:rFonts w:ascii="Consolas" w:hAnsi="Consolas" w:cs="Consolas"/>
                <w:sz w:val="19"/>
                <w:szCs w:val="19"/>
              </w:rPr>
              <w:t xml:space="preserve">PKCS7_ERR_INVALID_PARAM</w:t>
            </w:r>
            <w:r>
              <w:rPr>
                <w:b/>
                <w:i w:val="0"/>
                <w:color w:val="000000"/>
                <w:rFonts w:ascii="Consolas" w:hAnsi="Consolas" w:cs="Consolas"/>
                <w:sz w:val="19"/>
                <w:szCs w:val="19"/>
              </w:rPr>
              <w:t xml:space="preserve"> nếu </w:t>
            </w:r>
            <w:r>
              <w:rPr>
                <w:b/>
                <w:i w:val="0"/>
                <w:color w:val="000000"/>
                <w:rFonts w:ascii="Consolas" w:hAnsi="Consolas" w:cs="Consolas"/>
                <w:sz w:val="19"/>
                <w:szCs w:val="19"/>
              </w:rPr>
              <w:t xml:space="preserve">in</w:t>
            </w:r>
            <w:r>
              <w:rPr>
                <w:b/>
                <w:i w:val="0"/>
                <w:color w:val="000000"/>
                <w:rFonts w:ascii="Consolas" w:hAnsi="Consolas" w:cs="Consolas"/>
                <w:sz w:val="19"/>
                <w:szCs w:val="19"/>
              </w:rPr>
              <w:t xml:space="preserve">/</w:t>
            </w:r>
            <w:r>
              <w:rPr>
                <w:b/>
                <w:i w:val="0"/>
                <w:color w:val="000000"/>
                <w:rFonts w:ascii="Consolas" w:hAnsi="Consolas" w:cs="Consolas"/>
                <w:sz w:val="19"/>
                <w:szCs w:val="19"/>
              </w:rPr>
              <w:t xml:space="preserve">out</w:t>
            </w:r>
            <w:r>
              <w:rPr>
                <w:b/>
                <w:i w:val="0"/>
                <w:color w:val="000000"/>
                <w:rFonts w:ascii="Consolas" w:hAnsi="Consolas" w:cs="Consolas"/>
                <w:sz w:val="19"/>
                <w:szCs w:val="19"/>
              </w:rPr>
              <w:t xml:space="preserve"> NULL, </w:t>
            </w:r>
            <w:r>
              <w:rPr>
                <w:b/>
                <w:i w:val="0"/>
                <w:color w:val="000000"/>
                <w:rFonts w:ascii="Consolas" w:hAnsi="Consolas" w:cs="Consolas"/>
                <w:sz w:val="19"/>
                <w:szCs w:val="19"/>
              </w:rPr>
              <w:t xml:space="preserve">block_size == 0</w:t>
            </w:r>
            <w:r>
              <w:rPr>
                <w:b/>
                <w:i w:val="0"/>
                <w:color w:val="000000"/>
                <w:rFonts w:ascii="Consolas" w:hAnsi="Consolas" w:cs="Consolas"/>
                <w:sz w:val="19"/>
                <w:szCs w:val="19"/>
              </w:rPr>
              <w:t xml:space="preserve"> hoặc </w:t>
            </w:r>
            <w:r>
              <w:rPr>
                <w:b/>
                <w:i w:val="0"/>
                <w:color w:val="000000"/>
                <w:rFonts w:ascii="Consolas" w:hAnsi="Consolas" w:cs="Consolas"/>
                <w:sz w:val="19"/>
                <w:szCs w:val="19"/>
              </w:rPr>
              <w:t xml:space="preserve">block_size &gt; 255</w:t>
            </w:r>
            <w:r>
              <w:rPr>
                <w:b/>
                <w:i w:val="0"/>
                <w:color w:val="000000"/>
                <w:rFonts w:ascii="Consolas" w:hAnsi="Consolas" w:cs="Consolas"/>
                <w:sz w:val="19"/>
                <w:szCs w:val="19"/>
              </w:rPr>
              <w:t xml:space="preserve">. Với đầu vào hợp lệ, luôn thêm đúng </w:t>
            </w:r>
            <w:r>
              <w:rPr>
                <w:b/>
                <w:i w:val="0"/>
                <w:color w:val="000000"/>
                <w:rFonts w:ascii="Consolas" w:hAnsi="Consolas" w:cs="Consolas"/>
                <w:sz w:val="19"/>
                <w:szCs w:val="19"/>
              </w:rPr>
              <w:t xml:space="preserve">padval = blocksize - (inlen mod blocksize)</w:t>
            </w:r>
            <w:r>
              <w:rPr>
                <w:b/>
                <w:i w:val="0"/>
                <w:color w:val="000000"/>
                <w:rFonts w:ascii="Consolas" w:hAnsi="Consolas" w:cs="Consolas"/>
                <w:sz w:val="19"/>
                <w:szCs w:val="19"/>
              </w:rPr>
              <w:t xml:space="preserve"> byte có giá trị bằng </w:t>
            </w:r>
            <w:r>
              <w:rPr>
                <w:b/>
                <w:i w:val="0"/>
                <w:color w:val="000000"/>
                <w:rFonts w:ascii="Consolas" w:hAnsi="Consolas" w:cs="Consolas"/>
                <w:sz w:val="19"/>
                <w:szCs w:val="19"/>
              </w:rPr>
              <w:t xml:space="preserve">padval</w:t>
            </w:r>
            <w:r>
              <w:rPr>
                <w:b/>
                <w:i w:val="0"/>
                <w:color w:val="000000"/>
                <w:rFonts w:ascii="Consolas" w:hAnsi="Consolas" w:cs="Consolas"/>
                <w:sz w:val="19"/>
                <w:szCs w:val="19"/>
              </w:rPr>
              <w:t xml:space="preserve"> (từ 1 tới </w:t>
            </w:r>
            <w:r>
              <w:rPr>
                <w:b/>
                <w:i w:val="0"/>
                <w:color w:val="000000"/>
                <w:rFonts w:ascii="Consolas" w:hAnsi="Consolas" w:cs="Consolas"/>
                <w:sz w:val="19"/>
                <w:szCs w:val="19"/>
              </w:rPr>
              <w:t xml:space="preserve">block_size</w:t>
            </w:r>
            <w:r>
              <w:rPr>
                <w:b/>
                <w:i w:val="0"/>
                <w:color w:val="000000"/>
                <w:rFonts w:ascii="Consolas" w:hAnsi="Consolas" w:cs="Consolas"/>
                <w:sz w:val="19"/>
                <w:szCs w:val="19"/>
              </w:rPr>
              <w:t xml:space="preserve">). Bất biến quan trọng: </w:t>
            </w:r>
            <w:r>
              <w:rPr>
                <w:b/>
                <w:i w:val="0"/>
                <w:color w:val="000000"/>
                <w:rFonts w:ascii="Consolas" w:hAnsi="Consolas" w:cs="Consolas"/>
                <w:sz w:val="19"/>
                <w:szCs w:val="19"/>
              </w:rPr>
              <w:t xml:space="preserve">luôn thêm đệm ngay cả khi bản rõ đã chia hết khối</w:t>
            </w:r>
            <w:r>
              <w:rPr>
                <w:b/>
                <w:i w:val="0"/>
                <w:color w:val="000000"/>
                <w:rFonts w:ascii="Consolas" w:hAnsi="Consolas" w:cs="Consolas"/>
                <w:sz w:val="19"/>
                <w:szCs w:val="19"/>
              </w:rPr>
              <w:t xml:space="preserve"> (khi đó thêm nguyên một khối </w:t>
            </w:r>
            <w:r>
              <w:rPr>
                <w:b/>
                <w:i w:val="0"/>
                <w:color w:val="000000"/>
                <w:rFonts w:ascii="Consolas" w:hAnsi="Consolas" w:cs="Consolas"/>
                <w:sz w:val="19"/>
                <w:szCs w:val="19"/>
              </w:rPr>
              <w:t xml:space="preserve">block_size</w:t>
            </w:r>
            <w:r>
              <w:rPr>
                <w:b/>
                <w:i w:val="0"/>
                <w:color w:val="000000"/>
                <w:rFonts w:ascii="Consolas" w:hAnsi="Consolas" w:cs="Consolas"/>
                <w:sz w:val="19"/>
                <w:szCs w:val="19"/>
              </w:rPr>
              <w:t xml:space="preserve"> byte), đảm bảo gỡ đệm không nhập nhằng.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#15: pkcs7_unpad</w:t>
      </w:r>
    </w:p>
    <w:p>
      <w:pPr>
        <w:spacing w:line="300" w:lineRule="auto" w:after="160" w:before="80"/>
        <w:jc w:val="center"/>
      </w:pPr>
      <w:r>
        <w:rPr>
          <w:rFonts w:ascii="Times New Roman" w:hAnsi="Times New Roman" w:cs="Times New Roman"/>
          <w:b/>
          <w:i w:val="0"/>
          <w:color w:val="334155"/>
          <w:sz w:val="21"/>
        </w:rPr>
        <w:t>Bảng 18: Thông số kỹ thuật của hàm pkcs7_unpad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core/padding.c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 xml:space="preserve">int pkcs7_unpad(const uint8_t </w:t>
            </w:r>
            <w:r>
              <w:rPr>
                <w:rFonts w:ascii="Times New Roman" w:hAnsi="Times New Roman" w:cs="Times New Roman"/>
                <w:b w:val="0"/>
                <w:i w:val="0"/>
                <w:sz w:val="20"/>
                <w:color w:val="000000"/>
              </w:rPr>
              <w:t xml:space="preserve">in, size_t in_len, uint8_t </w:t>
            </w:r>
            <w:r>
              <w:rPr>
                <w:rFonts w:ascii="Times New Roman" w:hAnsi="Times New Roman" w:cs="Times New Roman"/>
                <w:b w:val="0"/>
                <w:i w:val="0"/>
                <w:sz w:val="20"/>
                <w:color w:val="000000"/>
              </w:rPr>
              <w:t xml:space="preserve">out, size_t </w:t>
            </w:r>
            <w:r>
              <w:rPr>
                <w:rFonts w:ascii="Times New Roman" w:hAnsi="Times New Roman" w:cs="Times New Roman"/>
                <w:b w:val="0"/>
                <w:i w:val="0"/>
                <w:sz w:val="20"/>
                <w:color w:val="000000"/>
              </w:rPr>
              <w:t>out_len)</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Xác minh và loại bỏ đệm PKCS #7 một cách an toàn.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Đọc byte cuối cùng pad_val, kiểm tra tính hợp lệ 1 &lt;= pad_val &lt;= 16 và đối chiếu toàn bộ pad_val byte cuối cùng.</w:t>
      </w:r>
    </w:p>
    <w:p>
      <w:pPr>
        <w:spacing w:line="300" w:lineRule="auto" w:after="80"/>
        <w:jc w:val="both"/>
      </w:pPr>
      <w:r>
        <w:rPr>
          <w:rFonts w:ascii="Times New Roman" w:hAnsi="Times New Roman" w:cs="Times New Roman"/>
          <w:b w:val="0"/>
          <w:i w:val="0"/>
          <w:color w:val="000000"/>
          <w:sz w:val="24"/>
        </w:rPr>
        <w:t>Hàm chỉ ghi/đọc in-place trên vùng đệm do caller cung cấp và trả về độ dài bản rõ thực tế; không cấp phát bộ nhớ động.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PKCS7_UNPAD</w:t>
              <w:br/>
            </w:r>
            <w:r>
              <w:rPr>
                <w:b/>
                <w:i w:val="0"/>
                <w:color w:val="000000"/>
                <w:rFonts w:ascii="Consolas" w:hAnsi="Consolas" w:cs="Consolas"/>
                <w:sz w:val="19"/>
                <w:szCs w:val="19"/>
              </w:rPr>
              <w:t xml:space="preserve">Bất biến kiểm tra toàn vẹn đệm (strict validation):</w:t>
            </w:r>
            <w:r>
              <w:rPr>
                <w:b/>
                <w:i w:val="0"/>
                <w:color w:val="000000"/>
                <w:rFonts w:ascii="Consolas" w:hAnsi="Consolas" w:cs="Consolas"/>
                <w:sz w:val="19"/>
                <w:szCs w:val="19"/>
              </w:rPr>
              <w:t xml:space="preserve"> Hàm trả về </w:t>
            </w:r>
            <w:r>
              <w:rPr>
                <w:b/>
                <w:i w:val="0"/>
                <w:color w:val="000000"/>
                <w:rFonts w:ascii="Consolas" w:hAnsi="Consolas" w:cs="Consolas"/>
                <w:sz w:val="19"/>
                <w:szCs w:val="19"/>
              </w:rPr>
              <w:t xml:space="preserve">PKCS7_ERR_INVALID_PADDING</w:t>
            </w:r>
            <w:r>
              <w:rPr>
                <w:b/>
                <w:i w:val="0"/>
                <w:color w:val="000000"/>
                <w:rFonts w:ascii="Consolas" w:hAnsi="Consolas" w:cs="Consolas"/>
                <w:sz w:val="19"/>
                <w:szCs w:val="19"/>
              </w:rPr>
              <w:t xml:space="preserve"> khi: độ dài không chia hết </w:t>
            </w:r>
            <w:r>
              <w:rPr>
                <w:b/>
                <w:i w:val="0"/>
                <w:color w:val="000000"/>
                <w:rFonts w:ascii="Consolas" w:hAnsi="Consolas" w:cs="Consolas"/>
                <w:sz w:val="19"/>
                <w:szCs w:val="19"/>
              </w:rPr>
              <w:t xml:space="preserve">block_size</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pad_val == 0</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pad_val &gt; block_size</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pad_val &gt; in_len</w:t>
            </w:r>
            <w:r>
              <w:rPr>
                <w:b/>
                <w:i w:val="0"/>
                <w:color w:val="000000"/>
                <w:rFonts w:ascii="Consolas" w:hAnsi="Consolas" w:cs="Consolas"/>
                <w:sz w:val="19"/>
                <w:szCs w:val="19"/>
              </w:rPr>
              <w:t xml:space="preserve">, hoặc bất kỳ byte nào trong vùng đệm không bằng </w:t>
            </w:r>
            <w:r>
              <w:rPr>
                <w:b/>
                <w:i w:val="0"/>
                <w:color w:val="000000"/>
                <w:rFonts w:ascii="Consolas" w:hAnsi="Consolas" w:cs="Consolas"/>
                <w:sz w:val="19"/>
                <w:szCs w:val="19"/>
              </w:rPr>
              <w:t xml:space="preserve">pad_val</w:t>
            </w:r>
            <w:r>
              <w:rPr>
                <w:b/>
                <w:i w:val="0"/>
                <w:color w:val="000000"/>
                <w:rFonts w:ascii="Consolas" w:hAnsi="Consolas" w:cs="Consolas"/>
                <w:sz w:val="19"/>
                <w:szCs w:val="19"/>
              </w:rPr>
              <w:t xml:space="preserve">. Bất biến đối hợp: </w:t>
            </w:r>
            <w:r>
              <w:rPr>
                <w:b/>
                <w:i w:val="0"/>
                <w:color w:val="000000"/>
                <w:rFonts w:ascii="Consolas" w:hAnsi="Consolas" w:cs="Consolas"/>
                <w:sz w:val="19"/>
                <w:szCs w:val="19"/>
              </w:rPr>
              <w:t xml:space="preserve">unpad(pad(P)) = P</w:t>
            </w:r>
            <w:r>
              <w:rPr>
                <w:b/>
                <w:i w:val="0"/>
                <w:color w:val="000000"/>
                <w:rFonts w:ascii="Consolas" w:hAnsi="Consolas" w:cs="Consolas"/>
                <w:sz w:val="19"/>
                <w:szCs w:val="19"/>
              </w:rPr>
              <w:t xml:space="preserve"> với mọi </w:t>
            </w:r>
            <w:r>
              <w:rPr>
                <w:b/>
                <w:i w:val="0"/>
                <w:color w:val="000000"/>
                <w:rFonts w:ascii="Consolas" w:hAnsi="Consolas" w:cs="Consolas"/>
                <w:sz w:val="19"/>
                <w:szCs w:val="19"/>
              </w:rPr>
              <w:t xml:space="preserve">P</w:t>
            </w:r>
            <w:r>
              <w:rPr>
                <w:b/>
                <w:i w:val="0"/>
                <w:color w:val="000000"/>
                <w:rFonts w:ascii="Consolas" w:hAnsi="Consolas" w:cs="Consolas"/>
                <w:sz w:val="19"/>
                <w:szCs w:val="19"/>
              </w:rPr>
              <w:t xml:space="preserve">. Việc kiểm tra từng byte đệm (không chỉ byte cuối) là lớp phòng ngừa bổ sung — dù CloakShare đã vô hiệu hóa Padding Oracle từ tầng trên bằng Encrypt-then-Sign.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#16: test_aes_main</w:t>
      </w:r>
    </w:p>
    <w:p>
      <w:pPr>
        <w:spacing w:line="300" w:lineRule="auto" w:after="160" w:before="80"/>
        <w:jc w:val="center"/>
      </w:pPr>
      <w:r>
        <w:rPr>
          <w:rFonts w:ascii="Times New Roman" w:hAnsi="Times New Roman" w:cs="Times New Roman"/>
          <w:b/>
          <w:i w:val="0"/>
          <w:color w:val="334155"/>
          <w:sz w:val="21"/>
        </w:rPr>
        <w:t>Bảng 19: Thông số kỹ thuật của hàm test_aes_main</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core/test_aes.c</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int main(int argc, char **argv)</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Chương trình C độc lập kiểm thử Known Answer Test (KAT) với vector chuẩn NIST.</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Chạy kiểm thử mã hóa và giải mã khối đơn và tệp CBC, đối chiếu với chuỗi hex chuẩn của FIPS-197.</w:t>
      </w:r>
    </w:p>
    <w:p>
      <w:pPr>
        <w:spacing w:line="300" w:lineRule="auto" w:after="80"/>
        <w:jc w:val="both"/>
      </w:pPr>
      <w:r>
        <w:rPr>
          <w:rFonts w:ascii="Times New Roman" w:hAnsi="Times New Roman" w:cs="Times New Roman"/>
          <w:b w:val="0"/>
          <w:i w:val="0"/>
          <w:color w:val="000000"/>
          <w:sz w:val="24"/>
        </w:rPr>
        <w:t>Chương trình kiểm thử dùng bộ đệm tĩnh và một số vùng nhớ động cục bộ, giải phóng ở cuối mỗi ca kiểm thử; không lưu trữ khóa hay bản rõ lâu dài.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TEST_AES_MAIN</w:t>
              <w:br/>
            </w:r>
            <w:r>
              <w:rPr>
                <w:rFonts w:ascii="Times New Roman" w:hAnsi="Times New Roman" w:cs="Times New Roman"/>
                <w:b/>
                <w:i w:val="0"/>
                <w:sz w:val="22"/>
                <w:szCs w:val="22"/>
                <w:color w:val="000000"/>
              </w:rPr>
              <w:t xml:space="preserve">Bất biến kiểm chứng chuẩn (conformance):</w:t>
            </w:r>
            <w:r>
              <w:rPr>
                <w:rFonts w:ascii="Times New Roman" w:hAnsi="Times New Roman" w:cs="Times New Roman"/>
                <w:b/>
                <w:i w:val="0"/>
                <w:sz w:val="22"/>
                <w:szCs w:val="22"/>
                <w:color w:val="000000"/>
              </w:rPr>
              <w:t xml:space="preserve"> Hàm </w:t>
            </w:r>
            <w:r>
              <w:rPr>
                <w:rFonts w:ascii="Times New Roman" w:hAnsi="Times New Roman" w:cs="Times New Roman"/>
                <w:b/>
                <w:i w:val="0"/>
                <w:sz w:val="22"/>
                <w:szCs w:val="22"/>
                <w:color w:val="000000"/>
              </w:rPr>
              <w:t xml:space="preserve">main</w:t>
            </w:r>
            <w:r>
              <w:rPr>
                <w:rFonts w:ascii="Times New Roman" w:hAnsi="Times New Roman" w:cs="Times New Roman"/>
                <w:b/>
                <w:i w:val="0"/>
                <w:sz w:val="22"/>
                <w:szCs w:val="22"/>
                <w:color w:val="000000"/>
              </w:rPr>
              <w:t xml:space="preserve"> trong </w:t>
            </w:r>
            <w:r>
              <w:rPr>
                <w:rFonts w:ascii="Times New Roman" w:hAnsi="Times New Roman" w:cs="Times New Roman"/>
                <w:b/>
                <w:i w:val="0"/>
                <w:sz w:val="22"/>
                <w:szCs w:val="22"/>
                <w:color w:val="000000"/>
              </w:rPr>
              <w:t xml:space="preserve">tests/test_padding.c</w:t>
            </w:r>
            <w:r>
              <w:rPr>
                <w:rFonts w:ascii="Times New Roman" w:hAnsi="Times New Roman" w:cs="Times New Roman"/>
                <w:b/>
                <w:i w:val="0"/>
                <w:sz w:val="22"/>
                <w:szCs w:val="22"/>
                <w:color w:val="000000"/>
              </w:rPr>
              <w:t xml:space="preserve"> chạy các vector kiểm thử FIPS-197 (khối </w:t>
            </w:r>
            <w:r>
              <w:rPr>
                <w:rFonts w:ascii="Times New Roman" w:hAnsi="Times New Roman" w:cs="Times New Roman"/>
                <w:b/>
                <w:i w:val="0"/>
                <w:sz w:val="22"/>
                <w:szCs w:val="22"/>
                <w:color w:val="000000"/>
              </w:rPr>
              <w:t xml:space="preserve">00112233...ff</w:t>
            </w:r>
            <w:r>
              <w:rPr>
                <w:rFonts w:ascii="Times New Roman" w:hAnsi="Times New Roman" w:cs="Times New Roman"/>
                <w:b/>
                <w:i w:val="0"/>
                <w:sz w:val="22"/>
                <w:szCs w:val="22"/>
                <w:color w:val="000000"/>
              </w:rPr>
              <w:t xml:space="preserve"> với khóa </w:t>
            </w:r>
            <w:r>
              <w:rPr>
                <w:rFonts w:ascii="Times New Roman" w:hAnsi="Times New Roman" w:cs="Times New Roman"/>
                <w:b/>
                <w:i w:val="0"/>
                <w:sz w:val="22"/>
                <w:szCs w:val="22"/>
                <w:color w:val="000000"/>
              </w:rPr>
              <w:t xml:space="preserve">000102...0f</w:t>
            </w:r>
            <w:r>
              <w:rPr>
                <w:rFonts w:ascii="Times New Roman" w:hAnsi="Times New Roman" w:cs="Times New Roman"/>
                <w:b/>
                <w:i w:val="0"/>
                <w:sz w:val="22"/>
                <w:szCs w:val="22"/>
                <w:color w:val="000000"/>
              </w:rPr>
              <w:t xml:space="preserve"> phải cho bản mã </w:t>
            </w:r>
            <w:r>
              <w:rPr>
                <w:rFonts w:ascii="Times New Roman" w:hAnsi="Times New Roman" w:cs="Times New Roman"/>
                <w:b/>
                <w:i w:val="0"/>
                <w:sz w:val="22"/>
                <w:szCs w:val="22"/>
                <w:color w:val="000000"/>
              </w:rPr>
              <w:t xml:space="preserve">69c4e0d86a7b0430d8cdb78070b4c55a</w:t>
            </w:r>
            <w:r>
              <w:rPr>
                <w:rFonts w:ascii="Times New Roman" w:hAnsi="Times New Roman" w:cs="Times New Roman"/>
                <w:b/>
                <w:i w:val="0"/>
                <w:sz w:val="22"/>
                <w:szCs w:val="22"/>
                <w:color w:val="000000"/>
              </w:rPr>
              <w:t xml:space="preserve">). Bất biến: nếu bất kỳ vector nào sai, chương trình trả mã thoát khác 0 để CI fail. Đây là "chốt chặn cuối" xác nhận lõi C khớp đặc tả trước khi đóng gói thành </w:t>
            </w:r>
            <w:r>
              <w:rPr>
                <w:rFonts w:ascii="Times New Roman" w:hAnsi="Times New Roman" w:cs="Times New Roman"/>
                <w:b/>
                <w:i w:val="0"/>
                <w:sz w:val="22"/>
                <w:szCs w:val="22"/>
                <w:color w:val="000000"/>
              </w:rPr>
              <w:t xml:space="preserve">aes128.dll</w:t>
            </w:r>
            <w:r>
              <w:rPr>
                <w:rFonts w:ascii="Times New Roman" w:hAnsi="Times New Roman" w:cs="Times New Roman"/>
                <w:b/>
                <w:i w:val="0"/>
                <w:sz w:val="22"/>
                <w:szCs w:val="22"/>
                <w:color w:val="000000"/>
              </w:rPr>
              <w:t xml:space="preserve">/</w:t>
            </w:r>
            <w:r>
              <w:rPr>
                <w:rFonts w:ascii="Times New Roman" w:hAnsi="Times New Roman" w:cs="Times New Roman"/>
                <w:b/>
                <w:i w:val="0"/>
                <w:sz w:val="22"/>
                <w:szCs w:val="22"/>
                <w:color w:val="000000"/>
              </w:rPr>
              <w:t xml:space="preserve">.so</w:t>
            </w:r>
            <w:r>
              <w:rPr>
                <w:rFonts w:ascii="Times New Roman" w:hAnsi="Times New Roman" w:cs="Times New Roman"/>
                <w:b/>
                <w:i w:val="0"/>
                <w:sz w:val="22"/>
                <w:szCs w:val="22"/>
                <w:color w:val="000000"/>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#17: AESCipher.encrypt</w:t>
      </w:r>
    </w:p>
    <w:p>
      <w:pPr>
        <w:spacing w:line="300" w:lineRule="auto" w:after="160" w:before="80"/>
        <w:jc w:val="center"/>
      </w:pPr>
      <w:r>
        <w:rPr>
          <w:rFonts w:ascii="Times New Roman" w:hAnsi="Times New Roman" w:cs="Times New Roman"/>
          <w:b/>
          <w:i w:val="0"/>
          <w:color w:val="334155"/>
          <w:sz w:val="21"/>
        </w:rPr>
        <w:t>Bảng 20: Thông số kỹ thuật của hàm AESCipher.encrypt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engine/aes_wrapper.py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encrypt(self, plaintext: bytes)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Phương thức Python bọc gọi thư viện C aes128.dll để mã hóa dữ liệu.</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Sinh khóa phiên 16 byte và IV 16 byte ngẫu nhiên, gọi hàm pkcs7_pad và aes128_cbc_encrypt qua ctypes.</w:t>
      </w:r>
    </w:p>
    <w:p>
      <w:pPr>
        <w:spacing w:line="300" w:lineRule="auto" w:after="80"/>
        <w:jc w:val="both"/>
      </w:pPr>
      <w:r>
        <w:rPr>
          <w:rFonts w:ascii="Times New Roman" w:hAnsi="Times New Roman" w:cs="Times New Roman"/>
          <w:b w:val="0"/>
          <w:i w:val="0"/>
          <w:color w:val="000000"/>
          <w:sz w:val="24"/>
        </w:rPr>
        <w:t xml:space="preserve">Đối tượng giữ khóa và IV trong bộ nhớ tiến trình Python; giá trị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là bất biến (immutable) nên không thể ghi đè tại chỗ, nghĩa là dữ liệu khóa cũ vẫn tồn tại trong RAM cho tới khi Garbage Collector thu hồi.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AESCIPHER.ENCRYPT</w:t>
              <w:br/>
            </w:r>
            <w:r>
              <w:rPr>
                <w:b/>
                <w:i w:val="0"/>
                <w:color w:val="000000"/>
                <w:rFonts w:ascii="Consolas" w:hAnsi="Consolas" w:cs="Consolas"/>
                <w:sz w:val="19"/>
                <w:szCs w:val="19"/>
              </w:rPr>
              <w:t xml:space="preserve">Bất biến sinh IV tươi (fresh IV):</w:t>
            </w:r>
            <w:r>
              <w:rPr>
                <w:b/>
                <w:i w:val="0"/>
                <w:color w:val="000000"/>
                <w:rFonts w:ascii="Consolas" w:hAnsi="Consolas" w:cs="Consolas"/>
                <w:sz w:val="19"/>
                <w:szCs w:val="19"/>
              </w:rPr>
              <w:t xml:space="preserve"> Mỗi lần gọi đều sinh IV mới bằng </w:t>
            </w:r>
            <w:r>
              <w:rPr>
                <w:b/>
                <w:i w:val="0"/>
                <w:color w:val="000000"/>
                <w:rFonts w:ascii="Consolas" w:hAnsi="Consolas" w:cs="Consolas"/>
                <w:sz w:val="19"/>
                <w:szCs w:val="19"/>
              </w:rPr>
              <w:t xml:space="preserve">os.urandom(16)</w:t>
            </w:r>
            <w:r>
              <w:rPr>
                <w:b/>
                <w:i w:val="0"/>
                <w:color w:val="000000"/>
                <w:rFonts w:ascii="Consolas" w:hAnsi="Consolas" w:cs="Consolas"/>
                <w:sz w:val="19"/>
                <w:szCs w:val="19"/>
              </w:rPr>
              <w:t xml:space="preserve"> (CSPRNG của hệ điều hành), nên hai lần mã hóa cùng khóa và cùng bản rõ luôn cho ra bản mã khác nhau — vô hiệu liên kết (non-malleability qua mục đích). Kiểm tra biên: </w:t>
            </w:r>
            <w:r>
              <w:rPr>
                <w:b/>
                <w:i w:val="0"/>
                <w:color w:val="000000"/>
                <w:rFonts w:ascii="Consolas" w:hAnsi="Consolas" w:cs="Consolas"/>
                <w:sz w:val="19"/>
                <w:szCs w:val="19"/>
              </w:rPr>
              <w:t xml:space="preserve">len(key) != 16</w:t>
            </w:r>
            <w:r>
              <w:rPr>
                <w:b/>
                <w:i w:val="0"/>
                <w:color w:val="000000"/>
                <w:rFonts w:ascii="Consolas" w:hAnsi="Consolas" w:cs="Consolas"/>
                <w:sz w:val="19"/>
                <w:szCs w:val="19"/>
              </w:rPr>
              <w:t xml:space="preserve"> ném </w:t>
            </w:r>
            <w:r>
              <w:rPr>
                <w:b/>
                <w:i w:val="0"/>
                <w:color w:val="000000"/>
                <w:rFonts w:ascii="Consolas" w:hAnsi="Consolas" w:cs="Consolas"/>
                <w:sz w:val="19"/>
                <w:szCs w:val="19"/>
              </w:rPr>
              <w:t xml:space="preserve">ValueError</w:t>
            </w:r>
            <w:r>
              <w:rPr>
                <w:b/>
                <w:i w:val="0"/>
                <w:color w:val="000000"/>
                <w:rFonts w:ascii="Consolas" w:hAnsi="Consolas" w:cs="Consolas"/>
                <w:sz w:val="19"/>
                <w:szCs w:val="19"/>
              </w:rPr>
              <w:t xml:space="preserve"> trước khi chạm mã C. Bất biến: trả về cặp </w:t>
            </w:r>
            <w:r>
              <w:rPr>
                <w:b/>
                <w:i w:val="0"/>
                <w:color w:val="000000"/>
                <w:rFonts w:ascii="Consolas" w:hAnsi="Consolas" w:cs="Consolas"/>
                <w:sz w:val="19"/>
                <w:szCs w:val="19"/>
              </w:rPr>
              <w:t xml:space="preserve">(IV, C)</w:t>
            </w:r>
            <w:r>
              <w:rPr>
                <w:b/>
                <w:i w:val="0"/>
                <w:color w:val="000000"/>
                <w:rFonts w:ascii="Consolas" w:hAnsi="Consolas" w:cs="Consolas"/>
                <w:sz w:val="19"/>
                <w:szCs w:val="19"/>
              </w:rPr>
              <w:t xml:space="preserve">, độ dài </w:t>
            </w:r>
            <w:r>
              <w:rPr>
                <w:b/>
                <w:i w:val="0"/>
                <w:color w:val="000000"/>
                <w:rFonts w:ascii="Consolas" w:hAnsi="Consolas" w:cs="Consolas"/>
                <w:sz w:val="19"/>
                <w:szCs w:val="19"/>
              </w:rPr>
              <w:t xml:space="preserve">C</w:t>
            </w:r>
            <w:r>
              <w:rPr>
                <w:b/>
                <w:i w:val="0"/>
                <w:color w:val="000000"/>
                <w:rFonts w:ascii="Consolas" w:hAnsi="Consolas" w:cs="Consolas"/>
                <w:sz w:val="19"/>
                <w:szCs w:val="19"/>
              </w:rPr>
              <w:t xml:space="preserve"> luôn chia hết 16 sau khi đệm PKCS#7.</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#18: AESCipher.decrypt</w:t>
      </w:r>
    </w:p>
    <w:p>
      <w:pPr>
        <w:spacing w:line="300" w:lineRule="auto" w:after="160" w:before="80"/>
        <w:jc w:val="center"/>
      </w:pPr>
      <w:r>
        <w:rPr>
          <w:rFonts w:ascii="Times New Roman" w:hAnsi="Times New Roman" w:cs="Times New Roman"/>
          <w:b/>
          <w:i w:val="0"/>
          <w:color w:val="334155"/>
          <w:sz w:val="21"/>
        </w:rPr>
        <w:t>Bảng 21: Thông số kỹ thuật của hàm AESCipher.decrypt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engine/aes_wrapper.py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decrypt(self, ciphertext: bytes)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Phương thức Python giải mã tệp tin nhị phân qua lõi C.</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Tách IV 16 byte ở đầu bản mã, gọi aes128_cbc_decrypt và pkcs7_unpad để phục hồi bản rõ ban đầu.</w:t>
      </w:r>
    </w:p>
    <w:p>
      <w:pPr>
        <w:spacing w:line="300" w:lineRule="auto" w:after="80"/>
        <w:jc w:val="both"/>
      </w:pPr>
      <w:r>
        <w:rPr>
          <w:rFonts w:ascii="Times New Roman" w:hAnsi="Times New Roman" w:cs="Times New Roman"/>
          <w:b w:val="0"/>
          <w:i w:val="0"/>
          <w:color w:val="000000"/>
          <w:sz w:val="24"/>
        </w:rPr>
        <w:t xml:space="preserve">Hàm trả về một đối tượng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bản rõ mới và tách IV bằng slicing; Python không hỗ trợ tẩy xóa tường minh biến, việc giải phóng do Garbage Collector đảm nhiệm.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AESCIPHER.DECRYPT</w:t>
              <w:br/>
            </w:r>
            <w:r>
              <w:rPr>
                <w:b/>
                <w:i w:val="0"/>
                <w:color w:val="000000"/>
                <w:rFonts w:ascii="Consolas" w:hAnsi="Consolas" w:cs="Consolas"/>
                <w:sz w:val="19"/>
                <w:szCs w:val="19"/>
              </w:rPr>
              <w:t xml:space="preserve">Bất biến đối hợp kèm fail-closed:</w:t>
            </w:r>
            <w:r>
              <w:rPr>
                <w:b/>
                <w:i w:val="0"/>
                <w:color w:val="000000"/>
                <w:rFonts w:ascii="Consolas" w:hAnsi="Consolas" w:cs="Consolas"/>
                <w:sz w:val="19"/>
                <w:szCs w:val="19"/>
              </w:rPr>
              <w:t xml:space="preserve"> Hàm từ chối (ném </w:t>
            </w:r>
            <w:r>
              <w:rPr>
                <w:b/>
                <w:i w:val="0"/>
                <w:color w:val="000000"/>
                <w:rFonts w:ascii="Consolas" w:hAnsi="Consolas" w:cs="Consolas"/>
                <w:sz w:val="19"/>
                <w:szCs w:val="19"/>
              </w:rPr>
              <w:t xml:space="preserve">ValueError</w:t>
            </w:r>
            <w:r>
              <w:rPr>
                <w:b/>
                <w:i w:val="0"/>
                <w:color w:val="000000"/>
                <w:rFonts w:ascii="Consolas" w:hAnsi="Consolas" w:cs="Consolas"/>
                <w:sz w:val="19"/>
                <w:szCs w:val="19"/>
              </w:rPr>
              <w:t xml:space="preserve">) nếu khóa ≠ 16 byte, IV ≠ 16 byte, hoặc độ dài bản mã = 0 hay không chia hết 16 — triệt tiêu đọc tràn. Bất biến: </w:t>
            </w:r>
            <w:r>
              <w:rPr>
                <w:b/>
                <w:i w:val="0"/>
                <w:color w:val="000000"/>
                <w:rFonts w:ascii="Consolas" w:hAnsi="Consolas" w:cs="Consolas"/>
                <w:sz w:val="19"/>
                <w:szCs w:val="19"/>
              </w:rPr>
              <w:t xml:space="preserve">decrypt(encrypt(M, K), K, IV) = M</w:t>
            </w:r>
            <w:r>
              <w:rPr>
                <w:b/>
                <w:i w:val="0"/>
                <w:color w:val="000000"/>
                <w:rFonts w:ascii="Consolas" w:hAnsi="Consolas" w:cs="Consolas"/>
                <w:sz w:val="19"/>
                <w:szCs w:val="19"/>
              </w:rPr>
              <w:t xml:space="preserve"> cho mọi </w:t>
            </w:r>
            <w:r>
              <w:rPr>
                <w:b/>
                <w:i w:val="0"/>
                <w:color w:val="000000"/>
                <w:rFonts w:ascii="Consolas" w:hAnsi="Consolas" w:cs="Consolas"/>
                <w:sz w:val="19"/>
                <w:szCs w:val="19"/>
              </w:rPr>
              <w:t xml:space="preserve">M</w:t>
            </w:r>
            <w:r>
              <w:rPr>
                <w:b/>
                <w:i w:val="0"/>
                <w:color w:val="000000"/>
                <w:rFonts w:ascii="Consolas" w:hAnsi="Consolas" w:cs="Consolas"/>
                <w:sz w:val="19"/>
                <w:szCs w:val="19"/>
              </w:rPr>
              <w:t xml:space="preserve"> hợp lệ. Nếu gỡ đệm thất bại (sai khóa/IV/dữ liệu bị sửa), </w:t>
            </w:r>
            <w:r>
              <w:rPr>
                <w:b/>
                <w:i w:val="0"/>
                <w:color w:val="000000"/>
                <w:rFonts w:ascii="Consolas" w:hAnsi="Consolas" w:cs="Consolas"/>
                <w:sz w:val="19"/>
                <w:szCs w:val="19"/>
              </w:rPr>
              <w:t xml:space="preserve">pkcs7_unpad</w:t>
            </w:r>
            <w:r>
              <w:rPr>
                <w:b/>
                <w:i w:val="0"/>
                <w:color w:val="000000"/>
                <w:rFonts w:ascii="Consolas" w:hAnsi="Consolas" w:cs="Consolas"/>
                <w:sz w:val="19"/>
                <w:szCs w:val="19"/>
              </w:rPr>
              <w:t xml:space="preserve"> trả mã lỗi âm và hàm ném ngoại lệ — không bao giờ trả về dữ liệu rác.</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#19: RSAEnvelope.generate_keypair</w:t>
      </w:r>
    </w:p>
    <w:p>
      <w:pPr>
        <w:spacing w:line="300" w:lineRule="auto" w:after="160" w:before="80"/>
        <w:jc w:val="center"/>
      </w:pPr>
      <w:r>
        <w:rPr>
          <w:rFonts w:ascii="Times New Roman" w:hAnsi="Times New Roman" w:cs="Times New Roman"/>
          <w:b/>
          <w:i w:val="0"/>
          <w:color w:val="334155"/>
          <w:sz w:val="21"/>
        </w:rPr>
        <w:t>Bảng 22: Thông số kỹ thuật của hàm RSAEnvelope.generate_keypair</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FUNC-19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engine/rsa_envelope.py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generate_keypair(key_size: int = 2048) -&gt; Tuple[str, str]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Sinh cặp khóa công khai và khóa riêng RSA-2048 định dạng PEM.</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Sử dụng thư viện cryptography với số mũ e = 65537, mã hóa khóa riêng PKCS#8 và khóa công khai SubjectPublicKeyInfo.</w:t>
      </w:r>
    </w:p>
    <w:p>
      <w:pPr>
        <w:spacing w:line="300" w:lineRule="auto" w:after="80"/>
        <w:jc w:val="both"/>
      </w:pPr>
      <w:r>
        <w:rPr>
          <w:rFonts w:ascii="Times New Roman" w:hAnsi="Times New Roman" w:cs="Times New Roman"/>
          <w:b w:val="0"/>
          <w:i w:val="0"/>
          <w:color w:val="000000"/>
          <w:sz w:val="24"/>
        </w:rPr>
        <w:t xml:space="preserve">Khóa riêng và khóa công khai là các đối tượng của thư viện </w:t>
      </w:r>
      <w:r>
        <w:rPr>
          <w:rFonts w:ascii="Times New Roman" w:hAnsi="Times New Roman" w:cs="Times New Roman"/>
          <w:b w:val="0"/>
          <w:i w:val="0"/>
          <w:color w:val="1E293B"/>
          <w:sz w:val="21"/>
          <w:shd w:fill="F1F5F9"/>
        </w:rPr>
        <w:t>cryptography</w:t>
      </w:r>
      <w:r>
        <w:rPr>
          <w:rFonts w:ascii="Times New Roman" w:hAnsi="Times New Roman" w:cs="Times New Roman"/>
          <w:b w:val="0"/>
          <w:i w:val="0"/>
          <w:color w:val="000000"/>
          <w:sz w:val="24"/>
        </w:rPr>
        <w:t xml:space="preserve"> nằm trong bộ nhớ tiến trình; nên mã hóa PEM kèm mật khẩu khi lưu trữ lâu dài.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RSAENVELOPE.GENERATE_KEYPAIR</w:t>
              <w:br/>
            </w:r>
            <w:r>
              <w:rPr>
                <w:b/>
                <w:i w:val="0"/>
                <w:color w:val="000000"/>
                <w:rFonts w:ascii="Consolas" w:hAnsi="Consolas" w:cs="Consolas"/>
                <w:sz w:val="19"/>
                <w:szCs w:val="19"/>
              </w:rPr>
              <w:t xml:space="preserve">Bất biến sinh khóa (keygen correctness):</w:t>
            </w:r>
            <w:r>
              <w:rPr>
                <w:b/>
                <w:i w:val="0"/>
                <w:color w:val="000000"/>
                <w:rFonts w:ascii="Consolas" w:hAnsi="Consolas" w:cs="Consolas"/>
                <w:sz w:val="19"/>
                <w:szCs w:val="19"/>
              </w:rPr>
              <w:t xml:space="preserve"> Tạo khóa RSA đúng tham số: </w:t>
            </w:r>
            <w:r>
              <w:rPr>
                <w:b/>
                <w:i w:val="0"/>
                <w:color w:val="000000"/>
                <w:rFonts w:ascii="Consolas" w:hAnsi="Consolas" w:cs="Consolas"/>
                <w:sz w:val="19"/>
                <w:szCs w:val="19"/>
              </w:rPr>
              <w:t xml:space="preserve">e = 65537</w:t>
            </w:r>
            <w:r>
              <w:rPr>
                <w:b/>
                <w:i w:val="0"/>
                <w:color w:val="000000"/>
                <w:rFonts w:ascii="Consolas" w:hAnsi="Consolas" w:cs="Consolas"/>
                <w:sz w:val="19"/>
                <w:szCs w:val="19"/>
              </w:rPr>
              <w:t xml:space="preserve">, $</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#20: RSAEnvelope.wrap_key</w:t>
      </w:r>
    </w:p>
    <w:p>
      <w:pPr>
        <w:spacing w:line="300" w:lineRule="auto" w:after="160" w:before="80"/>
        <w:jc w:val="center"/>
      </w:pPr>
      <w:r>
        <w:rPr>
          <w:rFonts w:ascii="Times New Roman" w:hAnsi="Times New Roman" w:cs="Times New Roman"/>
          <w:b/>
          <w:i w:val="0"/>
          <w:color w:val="334155"/>
          <w:sz w:val="21"/>
        </w:rPr>
        <w:t>Bảng 23: Thông số kỹ thuật của hàm RSAEnvelope.wrap_key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engine/rsa_envelope.py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wrap_key(session_key: bytes, public_key_pem: str)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Bọc khóa phiên đối xứng 16 byte bằng RSA-OAEP SHA-256.</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Áp dụng cơ chế đệm OAEP với hàm sinh mặt nạ MGF1(SHA-256), tạo ra bao thư số 256 byte.</w:t>
      </w:r>
    </w:p>
    <w:p>
      <w:pPr>
        <w:spacing w:line="300" w:lineRule="auto" w:after="80"/>
        <w:jc w:val="both"/>
      </w:pPr>
      <w:r>
        <w:rPr>
          <w:rFonts w:ascii="Times New Roman" w:hAnsi="Times New Roman" w:cs="Times New Roman"/>
          <w:b w:val="0"/>
          <w:i w:val="0"/>
          <w:color w:val="000000"/>
          <w:sz w:val="24"/>
        </w:rPr>
        <w:t>Hàm chỉ đọc khóa công khai để tạo bao thư số 256 byte mới; không lưu giữ khóa phiên AES sau khi trả về.</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RSAENVELOPE.WRAP_KEY</w:t>
              <w:br/>
            </w:r>
            <w:r>
              <w:rPr>
                <w:b/>
                <w:i w:val="0"/>
                <w:color w:val="000000"/>
                <w:rFonts w:ascii="Consolas" w:hAnsi="Consolas" w:cs="Consolas"/>
                <w:sz w:val="19"/>
                <w:szCs w:val="19"/>
              </w:rPr>
              <w:t xml:space="preserve">Bất biến bọc khóa OAEP:</w:t>
            </w:r>
            <w:r>
              <w:rPr>
                <w:b/>
                <w:i w:val="0"/>
                <w:color w:val="000000"/>
                <w:rFonts w:ascii="Consolas" w:hAnsi="Consolas" w:cs="Consolas"/>
                <w:sz w:val="19"/>
                <w:szCs w:val="19"/>
              </w:rPr>
              <w:t xml:space="preserve"> Mã hóa khóa phiên bằng RSA-OAEP với hai tham số SHA-256 độc lập: </w:t>
            </w:r>
            <w:r>
              <w:rPr>
                <w:b/>
                <w:i w:val="0"/>
                <w:color w:val="000000"/>
                <w:rFonts w:ascii="Consolas" w:hAnsi="Consolas" w:cs="Consolas"/>
                <w:sz w:val="19"/>
                <w:szCs w:val="19"/>
              </w:rPr>
              <w:t xml:space="preserve">mgf = MGF1(SHA256)</w:t>
            </w:r>
            <w:r>
              <w:rPr>
                <w:b/>
                <w:i w:val="0"/>
                <w:color w:val="000000"/>
                <w:rFonts w:ascii="Consolas" w:hAnsi="Consolas" w:cs="Consolas"/>
                <w:sz w:val="19"/>
                <w:szCs w:val="19"/>
              </w:rPr>
              <w:t xml:space="preserve"> và </w:t>
            </w:r>
            <w:r>
              <w:rPr>
                <w:b/>
                <w:i w:val="0"/>
                <w:color w:val="000000"/>
                <w:rFonts w:ascii="Consolas" w:hAnsi="Consolas" w:cs="Consolas"/>
                <w:sz w:val="19"/>
                <w:szCs w:val="19"/>
              </w:rPr>
              <w:t xml:space="preserve">h = SHA256</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label = None</w:t>
            </w:r>
            <w:r>
              <w:rPr>
                <w:b/>
                <w:i w:val="0"/>
                <w:color w:val="000000"/>
                <w:rFonts w:ascii="Consolas" w:hAnsi="Consolas" w:cs="Consolas"/>
                <w:sz w:val="19"/>
                <w:szCs w:val="19"/>
              </w:rPr>
              <w:t xml:space="preserve">. Bất biến: bọc khóa 16 byte (AES key) luôn cho ra ciphertext đúng </w:t>
            </w:r>
            <w:r>
              <w:rPr>
                <w:b/>
                <w:i w:val="0"/>
                <w:color w:val="000000"/>
                <w:rFonts w:ascii="Consolas" w:hAnsi="Consolas" w:cs="Consolas"/>
                <w:sz w:val="19"/>
                <w:szCs w:val="19"/>
              </w:rPr>
              <w:t xml:space="preserve">k = 256</w:t>
            </w:r>
            <w:r>
              <w:rPr>
                <w:b/>
                <w:i w:val="0"/>
                <w:color w:val="000000"/>
                <w:rFonts w:ascii="Consolas" w:hAnsi="Consolas" w:cs="Consolas"/>
                <w:sz w:val="19"/>
                <w:szCs w:val="19"/>
              </w:rPr>
              <w:t xml:space="preserve"> byte. Bất biến chứng minh khó đảo (OW-CPA) của OAEP: kẻ tấn công chiếm hữu khóa công khai không suy ra được bất kỳ bit nào của khóa phiên.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#21: RSAEnvelope.unwrap_key</w:t>
      </w:r>
    </w:p>
    <w:p>
      <w:pPr>
        <w:spacing w:line="300" w:lineRule="auto" w:after="160" w:before="80"/>
        <w:jc w:val="center"/>
      </w:pPr>
      <w:r>
        <w:rPr>
          <w:rFonts w:ascii="Times New Roman" w:hAnsi="Times New Roman" w:cs="Times New Roman"/>
          <w:b/>
          <w:i w:val="0"/>
          <w:color w:val="334155"/>
          <w:sz w:val="21"/>
        </w:rPr>
        <w:t>Bảng 24: Thông số kỹ thuật của hàm RSAEnvelope.unwrap_key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engine/rsa_envelope.py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decrypt_aes_key_with_rsa(receiver_private_pem: bytes, wrapped_key: bytes)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Mở bao thư số khôi phục khóa phiên đối xứng bằng khóa riêng RSA.</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Giải mã OAEP bằng khóa riêng, xác minh độ dài khóa phiên khôi phục bắt buộc phải đúng 16 byte.</w:t>
      </w:r>
    </w:p>
    <w:p>
      <w:pPr>
        <w:spacing w:line="300" w:lineRule="auto" w:after="80"/>
        <w:jc w:val="both"/>
      </w:pPr>
      <w:r>
        <w:rPr>
          <w:rFonts w:ascii="Times New Roman" w:hAnsi="Times New Roman" w:cs="Times New Roman"/>
          <w:b w:val="0"/>
          <w:i w:val="0"/>
          <w:color w:val="000000"/>
          <w:sz w:val="24"/>
        </w:rPr>
        <w:t xml:space="preserve">Khóa AES phục hồi nằm trong một đối tượng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mới trong RAM tiến trình; thời gian sống của nó nên được giới hạn trong phạm vi xử lý yêu cầu.</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RSAENVELOPE.UNWRAP_KEY</w:t>
              <w:br/>
            </w:r>
            <w:r>
              <w:rPr>
                <w:b/>
                <w:i w:val="0"/>
                <w:color w:val="000000"/>
                <w:rFonts w:ascii="Consolas" w:hAnsi="Consolas" w:cs="Consolas"/>
                <w:sz w:val="19"/>
                <w:szCs w:val="19"/>
              </w:rPr>
              <w:t xml:space="preserve">Bất biến fail-closed khi sai khóa:</w:t>
            </w:r>
            <w:r>
              <w:rPr>
                <w:b/>
                <w:i w:val="0"/>
                <w:color w:val="000000"/>
                <w:rFonts w:ascii="Consolas" w:hAnsi="Consolas" w:cs="Consolas"/>
                <w:sz w:val="19"/>
                <w:szCs w:val="19"/>
              </w:rPr>
              <w:t xml:space="preserve"> Nếu khóa riêng không khớp hoặc dữ liệu bọc bị sửa đổi 1 bit, phép giải mã OAEP hỏng tại bước kiểm tra checksum nội bộ và hàm ném </w:t>
            </w:r>
            <w:r>
              <w:rPr>
                <w:b/>
                <w:i w:val="0"/>
                <w:color w:val="000000"/>
                <w:rFonts w:ascii="Consolas" w:hAnsi="Consolas" w:cs="Consolas"/>
                <w:sz w:val="19"/>
                <w:szCs w:val="19"/>
              </w:rPr>
              <w:t xml:space="preserve">ValueError("Decryption failed...")</w:t>
            </w:r>
            <w:r>
              <w:rPr>
                <w:b/>
                <w:i w:val="0"/>
                <w:color w:val="000000"/>
                <w:rFonts w:ascii="Consolas" w:hAnsi="Consolas" w:cs="Consolas"/>
                <w:sz w:val="19"/>
                <w:szCs w:val="19"/>
              </w:rPr>
              <w:t xml:space="preserve"> thay vì trả về byte rác. Bất biến đối hợp: </w:t>
            </w:r>
            <w:r>
              <w:rPr>
                <w:b/>
                <w:i w:val="0"/>
                <w:color w:val="000000"/>
                <w:rFonts w:ascii="Consolas" w:hAnsi="Consolas" w:cs="Consolas"/>
                <w:sz w:val="19"/>
                <w:szCs w:val="19"/>
              </w:rPr>
              <w:t xml:space="preserve">unwrap(wrap(k, pk), sk) = k</w:t>
            </w:r>
            <w:r>
              <w:rPr>
                <w:b/>
                <w:i w:val="0"/>
                <w:color w:val="000000"/>
                <w:rFonts w:ascii="Consolas" w:hAnsi="Consolas" w:cs="Consolas"/>
                <w:sz w:val="19"/>
                <w:szCs w:val="19"/>
              </w:rPr>
              <w:t xml:space="preserve"> chỉ khi </w:t>
            </w:r>
            <w:r>
              <w:rPr>
                <w:b/>
                <w:i w:val="0"/>
                <w:color w:val="000000"/>
                <w:rFonts w:ascii="Consolas" w:hAnsi="Consolas" w:cs="Consolas"/>
                <w:sz w:val="19"/>
                <w:szCs w:val="19"/>
              </w:rPr>
              <w:t xml:space="preserve">sk</w:t>
            </w:r>
            <w:r>
              <w:rPr>
                <w:b/>
                <w:i w:val="0"/>
                <w:color w:val="000000"/>
                <w:rFonts w:ascii="Consolas" w:hAnsi="Consolas" w:cs="Consolas"/>
                <w:sz w:val="19"/>
                <w:szCs w:val="19"/>
              </w:rPr>
              <w:t xml:space="preserve"> tương ứng. Hàm nuốt mọi ngoại lệ (</w:t>
            </w:r>
            <w:r>
              <w:rPr>
                <w:b/>
                <w:i w:val="0"/>
                <w:color w:val="000000"/>
                <w:rFonts w:ascii="Consolas" w:hAnsi="Consolas" w:cs="Consolas"/>
                <w:sz w:val="19"/>
                <w:szCs w:val="19"/>
              </w:rPr>
              <w:t xml:space="preserve">except Exception</w:t>
            </w:r>
            <w:r>
              <w:rPr>
                <w:b/>
                <w:i w:val="0"/>
                <w:color w:val="000000"/>
                <w:rFonts w:ascii="Consolas" w:hAnsi="Consolas" w:cs="Consolas"/>
                <w:sz w:val="19"/>
                <w:szCs w:val="19"/>
              </w:rPr>
              <w:t xml:space="preserve">) và gói lại thành một lỗi thống nhất cho tầng trên.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#22: FileSigner.sign_file</w:t>
      </w:r>
    </w:p>
    <w:p>
      <w:pPr>
        <w:spacing w:line="300" w:lineRule="auto" w:after="160" w:before="80"/>
        <w:jc w:val="center"/>
      </w:pPr>
      <w:r>
        <w:rPr>
          <w:rFonts w:ascii="Times New Roman" w:hAnsi="Times New Roman" w:cs="Times New Roman"/>
          <w:b/>
          <w:i w:val="0"/>
          <w:color w:val="334155"/>
          <w:sz w:val="21"/>
        </w:rPr>
        <w:t>Bảng 25: Thông số kỹ thuật của hàm FileSigner.sign_file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sign_file(file_data: bytes, private_key_pem: str)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Ký số toàn vẹn bản mã bằng thuật toán xác suất RSASSA-PSS.</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Băm dữ liệu bằng SHA-256, áp dụng muối ngẫu nhiên độ dài cực đại PSS.MAX_LENGTH và ký bằng khóa riêng.</w:t>
      </w:r>
    </w:p>
    <w:p>
      <w:pPr>
        <w:spacing w:line="300" w:lineRule="auto" w:after="80"/>
        <w:jc w:val="both"/>
      </w:pPr>
      <w:r>
        <w:rPr>
          <w:rFonts w:ascii="Times New Roman" w:hAnsi="Times New Roman" w:cs="Times New Roman"/>
          <w:b w:val="0"/>
          <w:i w:val="0"/>
          <w:color w:val="000000"/>
          <w:sz w:val="24"/>
        </w:rPr>
        <w:t>Hàm chỉ đọc dữ liệu và khóa riêng để sinh chữ ký; không lưu giữ bản rõ sau khi trả về.</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FILESIGNER.SIGN_FILE</w:t>
              <w:br/>
            </w:r>
            <w:r>
              <w:rPr>
                <w:b/>
                <w:i w:val="0"/>
                <w:color w:val="000000"/>
                <w:rFonts w:ascii="Consolas" w:hAnsi="Consolas" w:cs="Consolas"/>
                <w:sz w:val="19"/>
                <w:szCs w:val="19"/>
              </w:rPr>
              <w:t xml:space="preserve">Bất biến hai chế độ ký (dual-mode):</w:t>
            </w:r>
            <w:r>
              <w:rPr>
                <w:b/>
                <w:i w:val="0"/>
                <w:color w:val="000000"/>
                <w:rFonts w:ascii="Consolas" w:hAnsi="Consolas" w:cs="Consolas"/>
                <w:sz w:val="19"/>
                <w:szCs w:val="19"/>
              </w:rPr>
              <w:t xml:space="preserve"> Hàm phân nhánh theo định dạng khóa — PEM (</w:t>
            </w:r>
            <w:r>
              <w:rPr>
                <w:b/>
                <w:i w:val="0"/>
                <w:color w:val="000000"/>
                <w:rFonts w:ascii="Consolas" w:hAnsi="Consolas" w:cs="Consolas"/>
                <w:sz w:val="19"/>
                <w:szCs w:val="19"/>
              </w:rPr>
              <w:t xml:space="preserve">-----BEGIN...</w:t>
            </w:r>
            <w:r>
              <w:rPr>
                <w:b/>
                <w:i w:val="0"/>
                <w:color w:val="000000"/>
                <w:rFonts w:ascii="Consolas" w:hAnsi="Consolas" w:cs="Consolas"/>
                <w:sz w:val="19"/>
                <w:szCs w:val="19"/>
              </w:rPr>
              <w:t xml:space="preserve">) dùng RSA-PSS với </w:t>
            </w:r>
            <w:r>
              <w:rPr>
                <w:b/>
                <w:i w:val="0"/>
                <w:color w:val="000000"/>
                <w:rFonts w:ascii="Consolas" w:hAnsi="Consolas" w:cs="Consolas"/>
                <w:sz w:val="19"/>
                <w:szCs w:val="19"/>
              </w:rPr>
              <w:t xml:space="preserve">mgf = MGF1(SHA256)</w:t>
            </w:r>
            <w:r>
              <w:rPr>
                <w:b/>
                <w:i w:val="0"/>
                <w:color w:val="000000"/>
                <w:rFonts w:ascii="Consolas" w:hAnsi="Consolas" w:cs="Consolas"/>
                <w:sz w:val="19"/>
                <w:szCs w:val="19"/>
              </w:rPr>
              <w:t xml:space="preserve"> và </w:t>
            </w:r>
            <w:r>
              <w:rPr>
                <w:b/>
                <w:i w:val="0"/>
                <w:color w:val="000000"/>
                <w:rFonts w:ascii="Consolas" w:hAnsi="Consolas" w:cs="Consolas"/>
                <w:sz w:val="19"/>
                <w:szCs w:val="19"/>
              </w:rPr>
              <w:t xml:space="preserve">saltlength = 32</w:t>
            </w:r>
            <w:r>
              <w:rPr>
                <w:b/>
                <w:i w:val="0"/>
                <w:color w:val="000000"/>
                <w:rFonts w:ascii="Consolas" w:hAnsi="Consolas" w:cs="Consolas"/>
                <w:sz w:val="19"/>
                <w:szCs w:val="19"/>
              </w:rPr>
              <w:t xml:space="preserve"> byte (DIGEST_LENGTH); khóa hex </w:t>
            </w:r>
            <w:r>
              <w:rPr>
                <w:b/>
                <w:i w:val="0"/>
                <w:color w:val="000000"/>
                <w:rFonts w:ascii="Consolas" w:hAnsi="Consolas" w:cs="Consolas"/>
                <w:sz w:val="19"/>
                <w:szCs w:val="19"/>
              </w:rPr>
              <w:t xml:space="preserve">0x...</w:t>
            </w:r>
            <w:r>
              <w:rPr>
                <w:b/>
                <w:i w:val="0"/>
                <w:color w:val="000000"/>
                <w:rFonts w:ascii="Consolas" w:hAnsi="Consolas" w:cs="Consolas"/>
                <w:sz w:val="19"/>
                <w:szCs w:val="19"/>
              </w:rPr>
              <w:t xml:space="preserve"> dùng ECDSA secp256k1 trên </w:t>
            </w:r>
            <w:r>
              <w:rPr>
                <w:b/>
                <w:i w:val="0"/>
                <w:color w:val="000000"/>
                <w:rFonts w:ascii="Consolas" w:hAnsi="Consolas" w:cs="Consolas"/>
                <w:sz w:val="19"/>
                <w:szCs w:val="19"/>
              </w:rPr>
              <w:t xml:space="preserve">SHA256(data)</w:t>
            </w:r>
            <w:r>
              <w:rPr>
                <w:b/>
                <w:i w:val="0"/>
                <w:color w:val="000000"/>
                <w:rFonts w:ascii="Consolas" w:hAnsi="Consolas" w:cs="Consolas"/>
                <w:sz w:val="19"/>
                <w:szCs w:val="19"/>
              </w:rPr>
              <w:t xml:space="preserve">. Bất biến loại: ném </w:t>
            </w:r>
            <w:r>
              <w:rPr>
                <w:b/>
                <w:i w:val="0"/>
                <w:color w:val="000000"/>
                <w:rFonts w:ascii="Consolas" w:hAnsi="Consolas" w:cs="Consolas"/>
                <w:sz w:val="19"/>
                <w:szCs w:val="19"/>
              </w:rPr>
              <w:t xml:space="preserve">TypeError</w:t>
            </w:r>
            <w:r>
              <w:rPr>
                <w:b/>
                <w:i w:val="0"/>
                <w:color w:val="000000"/>
                <w:rFonts w:ascii="Consolas" w:hAnsi="Consolas" w:cs="Consolas"/>
                <w:sz w:val="19"/>
                <w:szCs w:val="19"/>
              </w:rPr>
              <w:t xml:space="preserve"> nếu </w:t>
            </w:r>
            <w:r>
              <w:rPr>
                <w:b/>
                <w:i w:val="0"/>
                <w:color w:val="000000"/>
                <w:rFonts w:ascii="Consolas" w:hAnsi="Consolas" w:cs="Consolas"/>
                <w:sz w:val="19"/>
                <w:szCs w:val="19"/>
              </w:rPr>
              <w:t xml:space="preserve">data</w:t>
            </w:r>
            <w:r>
              <w:rPr>
                <w:b/>
                <w:i w:val="0"/>
                <w:color w:val="000000"/>
                <w:rFonts w:ascii="Consolas" w:hAnsi="Consolas" w:cs="Consolas"/>
                <w:sz w:val="19"/>
                <w:szCs w:val="19"/>
              </w:rPr>
              <w:t xml:space="preserve"> không phải </w:t>
            </w:r>
            <w:r>
              <w:rPr>
                <w:b/>
                <w:i w:val="0"/>
                <w:color w:val="000000"/>
                <w:rFonts w:ascii="Consolas" w:hAnsi="Consolas" w:cs="Consolas"/>
                <w:sz w:val="19"/>
                <w:szCs w:val="19"/>
              </w:rPr>
              <w:t xml:space="preserve">bytes</w:t>
            </w:r>
            <w:r>
              <w:rPr>
                <w:b/>
                <w:i w:val="0"/>
                <w:color w:val="000000"/>
                <w:rFonts w:ascii="Consolas" w:hAnsi="Consolas" w:cs="Consolas"/>
                <w:sz w:val="19"/>
                <w:szCs w:val="19"/>
              </w:rPr>
              <w:t xml:space="preserve">. Bất biến tạo chữ ký: cùng dữ liệu cho chữ ký PSS khác nhau do muối ngẫu nhiên, nhưng cùng dữ liệu cho cùng khóa đều verify đúng.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#23: FileSigner.verify_file</w:t>
      </w:r>
    </w:p>
    <w:p>
      <w:pPr>
        <w:spacing w:line="300" w:lineRule="auto" w:after="160" w:before="80"/>
        <w:jc w:val="center"/>
      </w:pPr>
      <w:r>
        <w:rPr>
          <w:rFonts w:ascii="Times New Roman" w:hAnsi="Times New Roman" w:cs="Times New Roman"/>
          <w:b/>
          <w:i w:val="0"/>
          <w:color w:val="334155"/>
          <w:sz w:val="21"/>
        </w:rPr>
        <w:t>Bảng 26: Thông số kỹ thuật của hàm FileSigner.verify_file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verify_file(file_data: bytes, signature: bytes, public_key_pem: str) -&gt; bool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Xác minh chữ ký số RSASSA-PSS trên bản mã tệp tin.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Kiểm tra tính hợp lệ của chữ ký số, phát hiện bất kỳ sự thay đổi nào dù chỉ 1 bit trên dữ liệu.</w:t>
      </w:r>
    </w:p>
    <w:p>
      <w:pPr>
        <w:spacing w:line="300" w:lineRule="auto" w:after="80"/>
        <w:jc w:val="both"/>
      </w:pPr>
      <w:r>
        <w:rPr>
          <w:rFonts w:ascii="Times New Roman" w:hAnsi="Times New Roman" w:cs="Times New Roman"/>
          <w:b w:val="0"/>
          <w:i w:val="0"/>
          <w:color w:val="000000"/>
          <w:sz w:val="24"/>
        </w:rPr>
        <w:t>Hàm chỉ xác minh chữ ký và trả về giá trị boolean; không truy cập hay lưu trữ khóa bí mật.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FILESIGNER.VERIFY_FILE</w:t>
              <w:br/>
            </w:r>
            <w:r>
              <w:rPr>
                <w:b/>
                <w:i w:val="0"/>
                <w:color w:val="000000"/>
                <w:rFonts w:ascii="Consolas" w:hAnsi="Consolas" w:cs="Consolas"/>
                <w:sz w:val="19"/>
                <w:szCs w:val="19"/>
              </w:rPr>
              <w:t xml:space="preserve">Bất biến bất biến → boolean (no-throw):</w:t>
            </w:r>
            <w:r>
              <w:rPr>
                <w:b/>
                <w:i w:val="0"/>
                <w:color w:val="000000"/>
                <w:rFonts w:ascii="Consolas" w:hAnsi="Consolas" w:cs="Consolas"/>
                <w:sz w:val="19"/>
                <w:szCs w:val="19"/>
              </w:rPr>
              <w:t xml:space="preserve"> Hàm luôn trả </w:t>
            </w:r>
            <w:r>
              <w:rPr>
                <w:b/>
                <w:i w:val="0"/>
                <w:color w:val="000000"/>
                <w:rFonts w:ascii="Consolas" w:hAnsi="Consolas" w:cs="Consolas"/>
                <w:sz w:val="19"/>
                <w:szCs w:val="19"/>
              </w:rPr>
              <w:t xml:space="preserve">bool</w:t>
            </w:r>
            <w:r>
              <w:rPr>
                <w:b/>
                <w:i w:val="0"/>
                <w:color w:val="000000"/>
                <w:rFonts w:ascii="Consolas" w:hAnsi="Consolas" w:cs="Consolas"/>
                <w:sz w:val="19"/>
                <w:szCs w:val="19"/>
              </w:rPr>
              <w:t xml:space="preserve">, không ném ngoại lệ — mọi đường lui (</w:t>
            </w:r>
            <w:r>
              <w:rPr>
                <w:b/>
                <w:i w:val="0"/>
                <w:color w:val="000000"/>
                <w:rFonts w:ascii="Consolas" w:hAnsi="Consolas" w:cs="Consolas"/>
                <w:sz w:val="19"/>
                <w:szCs w:val="19"/>
              </w:rPr>
              <w:t xml:space="preserve">InvalidSignature</w:t>
            </w:r>
            <w:r>
              <w:rPr>
                <w:b/>
                <w:i w:val="0"/>
                <w:color w:val="000000"/>
                <w:rFonts w:ascii="Consolas" w:hAnsi="Consolas" w:cs="Consolas"/>
                <w:sz w:val="19"/>
                <w:szCs w:val="19"/>
              </w:rPr>
              <w:t xml:space="preserve">, khóa sai kiểu, byte rác) đều nuốt và trả </w:t>
            </w:r>
            <w:r>
              <w:rPr>
                <w:b/>
                <w:i w:val="0"/>
                <w:color w:val="000000"/>
                <w:rFonts w:ascii="Consolas" w:hAnsi="Consolas" w:cs="Consolas"/>
                <w:sz w:val="19"/>
                <w:szCs w:val="19"/>
              </w:rPr>
              <w:t xml:space="preserve">False</w:t>
            </w:r>
            <w:r>
              <w:rPr>
                <w:b/>
                <w:i w:val="0"/>
                <w:color w:val="000000"/>
                <w:rFonts w:ascii="Consolas" w:hAnsi="Consolas" w:cs="Consolas"/>
                <w:sz w:val="19"/>
                <w:szCs w:val="19"/>
              </w:rPr>
              <w:t xml:space="preserve">. Bất biến ECDSA khôi phục khóa công khai: </w:t>
            </w:r>
            <w:r>
              <w:rPr>
                <w:b/>
                <w:i w:val="0"/>
                <w:color w:val="000000"/>
                <w:rFonts w:ascii="Consolas" w:hAnsi="Consolas" w:cs="Consolas"/>
                <w:sz w:val="19"/>
                <w:szCs w:val="19"/>
              </w:rPr>
              <w:t xml:space="preserve">recover(SHA256(m), σ)</w:t>
            </w:r>
            <w:r>
              <w:rPr>
                <w:b/>
                <w:i w:val="0"/>
                <w:color w:val="000000"/>
                <w:rFonts w:ascii="Consolas" w:hAnsi="Consolas" w:cs="Consolas"/>
                <w:sz w:val="19"/>
                <w:szCs w:val="19"/>
              </w:rPr>
              <w:t xml:space="preserve"> và so sánh </w:t>
            </w:r>
            <w:r>
              <w:rPr>
                <w:b/>
                <w:i w:val="0"/>
                <w:color w:val="000000"/>
                <w:rFonts w:ascii="Consolas" w:hAnsi="Consolas" w:cs="Consolas"/>
                <w:sz w:val="19"/>
                <w:szCs w:val="19"/>
              </w:rPr>
              <w:t xml:space="preserve">= pk</w:t>
            </w:r>
            <w:r>
              <w:rPr>
                <w:b/>
                <w:i w:val="0"/>
                <w:color w:val="000000"/>
                <w:rFonts w:ascii="Consolas" w:hAnsi="Consolas" w:cs="Consolas"/>
                <w:sz w:val="19"/>
                <w:szCs w:val="19"/>
              </w:rPr>
              <w:t xml:space="preserve"> (xử lý cả khóa nén </w:t>
            </w:r>
            <w:r>
              <w:rPr>
                <w:b/>
                <w:i w:val="0"/>
                <w:color w:val="000000"/>
                <w:rFonts w:ascii="Consolas" w:hAnsi="Consolas" w:cs="Consolas"/>
                <w:sz w:val="19"/>
                <w:szCs w:val="19"/>
              </w:rPr>
              <w:t xml:space="preserve">02</w:t>
            </w:r>
            <w:r>
              <w:rPr>
                <w:b/>
                <w:i w:val="0"/>
                <w:color w:val="000000"/>
                <w:rFonts w:ascii="Consolas" w:hAnsi="Consolas" w:cs="Consolas"/>
                <w:sz w:val="19"/>
                <w:szCs w:val="19"/>
              </w:rPr>
              <w:t xml:space="preserve">/</w:t>
            </w:r>
            <w:r>
              <w:rPr>
                <w:b/>
                <w:i w:val="0"/>
                <w:color w:val="000000"/>
                <w:rFonts w:ascii="Consolas" w:hAnsi="Consolas" w:cs="Consolas"/>
                <w:sz w:val="19"/>
                <w:szCs w:val="19"/>
              </w:rPr>
              <w:t xml:space="preserve">03</w:t>
            </w:r>
            <w:r>
              <w:rPr>
                <w:b/>
                <w:i w:val="0"/>
                <w:color w:val="000000"/>
                <w:rFonts w:ascii="Consolas" w:hAnsi="Consolas" w:cs="Consolas"/>
                <w:sz w:val="19"/>
                <w:szCs w:val="19"/>
              </w:rPr>
              <w:t xml:space="preserve"> và khóa thô 130 hex ký tự). Bất biến: sửa 1 bit dữ liệu làm </w:t>
            </w:r>
            <w:r>
              <w:rPr>
                <w:b/>
                <w:i w:val="0"/>
                <w:color w:val="000000"/>
                <w:rFonts w:ascii="Consolas" w:hAnsi="Consolas" w:cs="Consolas"/>
                <w:sz w:val="19"/>
                <w:szCs w:val="19"/>
              </w:rPr>
              <w:t xml:space="preserve">recover</w:t>
            </w:r>
            <w:r>
              <w:rPr>
                <w:b/>
                <w:i w:val="0"/>
                <w:color w:val="000000"/>
                <w:rFonts w:ascii="Consolas" w:hAnsi="Consolas" w:cs="Consolas"/>
                <w:sz w:val="19"/>
                <w:szCs w:val="19"/>
              </w:rPr>
              <w:t xml:space="preserve"> cho khóa khác → </w:t>
            </w:r>
            <w:r>
              <w:rPr>
                <w:b/>
                <w:i w:val="0"/>
                <w:color w:val="000000"/>
                <w:rFonts w:ascii="Consolas" w:hAnsi="Consolas" w:cs="Consolas"/>
                <w:sz w:val="19"/>
                <w:szCs w:val="19"/>
              </w:rPr>
              <w:t xml:space="preserve">False</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#24: WalletAuth.sign_retrieve_request</w:t>
      </w:r>
    </w:p>
    <w:p>
      <w:pPr>
        <w:spacing w:line="300" w:lineRule="auto" w:after="160" w:before="80"/>
        <w:jc w:val="center"/>
      </w:pPr>
      <w:r>
        <w:rPr>
          <w:rFonts w:ascii="Times New Roman" w:hAnsi="Times New Roman" w:cs="Times New Roman"/>
          <w:b/>
          <w:i w:val="0"/>
          <w:color w:val="334155"/>
          <w:sz w:val="21"/>
        </w:rPr>
        <w:t>Bảng 27: Thông số kỹ thuật của hàm WalletAuth.sign_retrieve_request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engine/wallet_auth.py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sign_retrieve_request(tx_id: str, private_key: str) -&gt; Tuple[int, str]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Tạo thông điệp thách thức và ký xác thực Web3 EIP-191.</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Lấy timestamp hiện tại, tạo chuỗi 'CloakShare Retrieve Auth: {tx_id} @ {ts}' và ký bằng ví Web3.</w:t>
      </w:r>
    </w:p>
    <w:p>
      <w:pPr>
        <w:spacing w:line="300" w:lineRule="auto" w:after="80"/>
        <w:jc w:val="both"/>
      </w:pPr>
      <w:r>
        <w:rPr>
          <w:rFonts w:ascii="Times New Roman" w:hAnsi="Times New Roman" w:cs="Times New Roman"/>
          <w:b w:val="0"/>
          <w:i w:val="0"/>
          <w:color w:val="000000"/>
          <w:sz w:val="24"/>
        </w:rPr>
        <w:t>Chuỗi thông điệp được tạo cục bộ rồi ký bằng khóa ví; khóa riêng nằm trong bộ nhớ tiến trình trong suốt phiên làm việc.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WALLETAUTH.SIGN_RETRIEVE_REQUEST</w:t>
              <w:br/>
            </w:r>
            <w:r>
              <w:rPr>
                <w:b/>
                <w:i w:val="0"/>
                <w:color w:val="000000"/>
                <w:rFonts w:ascii="Consolas" w:hAnsi="Consolas" w:cs="Consolas"/>
                <w:sz w:val="19"/>
                <w:szCs w:val="19"/>
              </w:rPr>
              <w:t xml:space="preserve">Bất biến gắn ngữ cảnh (context-binding):</w:t>
            </w:r>
            <w:r>
              <w:rPr>
                <w:b/>
                <w:i w:val="0"/>
                <w:color w:val="000000"/>
                <w:rFonts w:ascii="Consolas" w:hAnsi="Consolas" w:cs="Consolas"/>
                <w:sz w:val="19"/>
                <w:szCs w:val="19"/>
              </w:rPr>
              <w:t xml:space="preserve"> Thông điệp ký luôn theo định dạng cố định </w:t>
            </w:r>
            <w:r>
              <w:rPr>
                <w:b/>
                <w:i w:val="0"/>
                <w:color w:val="000000"/>
                <w:rFonts w:ascii="Consolas" w:hAnsi="Consolas" w:cs="Consolas"/>
                <w:sz w:val="19"/>
                <w:szCs w:val="19"/>
              </w:rPr>
              <w:t xml:space="preserve">"CloakShare Retrieve Auth: {tx_id} @ {timestamp}"</w:t>
            </w:r>
            <w:r>
              <w:rPr>
                <w:b/>
                <w:i w:val="0"/>
                <w:color w:val="000000"/>
                <w:rFonts w:ascii="Consolas" w:hAnsi="Consolas" w:cs="Consolas"/>
                <w:sz w:val="19"/>
                <w:szCs w:val="19"/>
              </w:rPr>
              <w:t xml:space="preserve"> — chữ ký gắn chặt với một </w:t>
            </w:r>
            <w:r>
              <w:rPr>
                <w:b/>
                <w:i w:val="0"/>
                <w:color w:val="000000"/>
                <w:rFonts w:ascii="Consolas" w:hAnsi="Consolas" w:cs="Consolas"/>
                <w:sz w:val="19"/>
                <w:szCs w:val="19"/>
              </w:rPr>
              <w:t xml:space="preserve">tx_id</w:t>
            </w:r>
            <w:r>
              <w:rPr>
                <w:b/>
                <w:i w:val="0"/>
                <w:color w:val="000000"/>
                <w:rFonts w:ascii="Consolas" w:hAnsi="Consolas" w:cs="Consolas"/>
                <w:sz w:val="19"/>
                <w:szCs w:val="19"/>
              </w:rPr>
              <w:t xml:space="preserve"> cụ thể và một thời điểm cụ thể, không tái sử dụng được cho giao dịch khác. Bất biến: nếu </w:t>
            </w:r>
            <w:r>
              <w:rPr>
                <w:b/>
                <w:i w:val="0"/>
                <w:color w:val="000000"/>
                <w:rFonts w:ascii="Consolas" w:hAnsi="Consolas" w:cs="Consolas"/>
                <w:sz w:val="19"/>
                <w:szCs w:val="19"/>
              </w:rPr>
              <w:t xml:space="preserve">timestamp=None</w:t>
            </w:r>
            <w:r>
              <w:rPr>
                <w:b/>
                <w:i w:val="0"/>
                <w:color w:val="000000"/>
                <w:rFonts w:ascii="Consolas" w:hAnsi="Consolas" w:cs="Consolas"/>
                <w:sz w:val="19"/>
                <w:szCs w:val="19"/>
              </w:rPr>
              <w:t xml:space="preserve"> thì lấy </w:t>
            </w:r>
            <w:r>
              <w:rPr>
                <w:b/>
                <w:i w:val="0"/>
                <w:color w:val="000000"/>
                <w:rFonts w:ascii="Consolas" w:hAnsi="Consolas" w:cs="Consolas"/>
                <w:sz w:val="19"/>
                <w:szCs w:val="19"/>
              </w:rPr>
              <w:t xml:space="preserve">int(time.time())</w:t>
            </w:r>
            <w:r>
              <w:rPr>
                <w:b/>
                <w:i w:val="0"/>
                <w:color w:val="000000"/>
                <w:rFonts w:ascii="Consolas" w:hAnsi="Consolas" w:cs="Consolas"/>
                <w:sz w:val="19"/>
                <w:szCs w:val="19"/>
              </w:rPr>
              <w:t xml:space="preserve"> tại thời điểm ký. Kết hợp với </w:t>
            </w:r>
            <w:r>
              <w:rPr>
                <w:b/>
                <w:i w:val="0"/>
                <w:color w:val="000000"/>
                <w:rFonts w:ascii="Consolas" w:hAnsi="Consolas" w:cs="Consolas"/>
                <w:sz w:val="19"/>
                <w:szCs w:val="19"/>
              </w:rPr>
              <w:t xml:space="preserve">MAX_CLOCK_DRIFT = 60</w:t>
            </w:r>
            <w:r>
              <w:rPr>
                <w:b/>
                <w:i w:val="0"/>
                <w:color w:val="000000"/>
                <w:rFonts w:ascii="Consolas" w:hAnsi="Consolas" w:cs="Consolas"/>
                <w:sz w:val="19"/>
                <w:szCs w:val="19"/>
              </w:rPr>
              <w:t xml:space="preserve">, chữ ký chỉ sống tối đa 60 giây.</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#25: WalletAuth.verify_retrieve_request</w:t>
      </w:r>
    </w:p>
    <w:p>
      <w:pPr>
        <w:spacing w:line="300" w:lineRule="auto" w:after="160" w:before="80"/>
        <w:jc w:val="center"/>
      </w:pPr>
      <w:r>
        <w:rPr>
          <w:rFonts w:ascii="Times New Roman" w:hAnsi="Times New Roman" w:cs="Times New Roman"/>
          <w:b/>
          <w:i w:val="0"/>
          <w:color w:val="334155"/>
          <w:sz w:val="21"/>
        </w:rPr>
        <w:t>Bảng 28: Thông số kỹ thuật của hàm WalletAuth.verify_retrieve_request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engine/wallet_auth.py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verify_retrieve_request(tx_id: str, timestamp: int, signature: str, expected_recipient: str) -&gt; bool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Xác thực chữ ký Web3 phía máy chủ Broker.</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Kiểm tra trôi thời gian &lt;= 60s, khôi phục địa chỉ ví qua Account.recover_message và đối chiếu với người nhận.</w:t>
      </w:r>
    </w:p>
    <w:p>
      <w:pPr>
        <w:spacing w:line="300" w:lineRule="auto" w:after="80"/>
        <w:jc w:val="both"/>
      </w:pPr>
      <w:r>
        <w:rPr>
          <w:rFonts w:ascii="Times New Roman" w:hAnsi="Times New Roman" w:cs="Times New Roman"/>
          <w:b w:val="0"/>
          <w:i w:val="0"/>
          <w:color w:val="000000"/>
          <w:sz w:val="24"/>
        </w:rPr>
        <w:t>Hàm chỉ khôi phục địa chỉ ví từ chữ ký, không truy cập khóa bí mật và không tạo bản sao dữ liệu nhạy cảm.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WALLETAUTH.VERIFY_RETRIEVE_REQUEST</w:t>
              <w:br/>
            </w:r>
            <w:r>
              <w:rPr>
                <w:b/>
                <w:i w:val="0"/>
                <w:color w:val="000000"/>
                <w:rFonts w:ascii="Consolas" w:hAnsi="Consolas" w:cs="Consolas"/>
                <w:sz w:val="19"/>
                <w:szCs w:val="19"/>
              </w:rPr>
              <w:t xml:space="preserve">Bất biến chống Replay (time-window):</w:t>
            </w:r>
            <w:r>
              <w:rPr>
                <w:b/>
                <w:i w:val="0"/>
                <w:color w:val="000000"/>
                <w:rFonts w:ascii="Consolas" w:hAnsi="Consolas" w:cs="Consolas"/>
                <w:sz w:val="19"/>
                <w:szCs w:val="19"/>
              </w:rPr>
              <w:t xml:space="preserve"> Kiểm tra $</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#26: Packager.create_staging_bundle</w:t>
      </w:r>
    </w:p>
    <w:p>
      <w:pPr>
        <w:spacing w:line="300" w:lineRule="auto" w:after="160" w:before="80"/>
        <w:jc w:val="center"/>
      </w:pPr>
      <w:r>
        <w:rPr>
          <w:rFonts w:ascii="Times New Roman" w:hAnsi="Times New Roman" w:cs="Times New Roman"/>
          <w:b/>
          <w:i w:val="0"/>
          <w:color w:val="334155"/>
          <w:sz w:val="21"/>
        </w:rPr>
        <w:t>Bảng 29: Thông số kỹ thuật của hàm Packager.create_staging_bundle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engine/signer.py + engine/cli_adapter.py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send_file_pipeline(raw_bytes, recipient_pub_pem, sender_priv_pem, recipient_addr) -&gt; dict</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Đóng gói toàn diện tệp tin thành Staging Bundle chuẩn bị gửi lên Broker.</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Mã hóa AES-CBC, bọc khóa bằng RSA-OAEP, ký bản mã bằng RSA-PSS và đóng gói cấu trúc JSON.</w:t>
      </w:r>
    </w:p>
    <w:p>
      <w:pPr>
        <w:spacing w:line="300" w:lineRule="auto" w:after="80"/>
        <w:jc w:val="both"/>
      </w:pPr>
      <w:r>
        <w:rPr>
          <w:rFonts w:ascii="Times New Roman" w:hAnsi="Times New Roman" w:cs="Times New Roman"/>
          <w:b w:val="0"/>
          <w:i w:val="0"/>
          <w:color w:val="000000"/>
          <w:sz w:val="24"/>
        </w:rPr>
        <w:t xml:space="preserve">Hàm trung gian tạo nhiều bản sao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tạm (ciphertext, wrapped_key) trong bộ nhớ Python; các bản sao này được Garbage Collector thu hồi sau khi đóng gói JSON.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PACKAGER.CREATE_STAGING_BUNDLE</w:t>
              <w:br/>
            </w:r>
            <w:r>
              <w:rPr>
                <w:rFonts w:ascii="Times New Roman" w:hAnsi="Times New Roman" w:cs="Times New Roman"/>
                <w:b/>
                <w:i w:val="0"/>
                <w:sz w:val="22"/>
                <w:szCs w:val="22"/>
                <w:color w:val="000000"/>
              </w:rPr>
              <w:t xml:space="preserve">Bất biến Encrypt-then-Sign:</w:t>
            </w:r>
            <w:r>
              <w:rPr>
                <w:rFonts w:ascii="Times New Roman" w:hAnsi="Times New Roman" w:cs="Times New Roman"/>
                <w:b/>
                <w:i w:val="0"/>
                <w:sz w:val="22"/>
                <w:szCs w:val="22"/>
                <w:color w:val="000000"/>
              </w:rPr>
              <w:t xml:space="preserve"> Thứ tự bất biến: (1) sinh khóa phiên ngẫu nhiên, (2) mã hóa AES-CBC → </w:t>
            </w:r>
            <w:r>
              <w:rPr>
                <w:rFonts w:ascii="Times New Roman" w:hAnsi="Times New Roman" w:cs="Times New Roman"/>
                <w:b/>
                <w:i w:val="0"/>
                <w:sz w:val="22"/>
                <w:szCs w:val="22"/>
                <w:color w:val="000000"/>
              </w:rPr>
              <w:t xml:space="preserve">ciphertext</w:t>
            </w:r>
            <w:r>
              <w:rPr>
                <w:rFonts w:ascii="Times New Roman" w:hAnsi="Times New Roman" w:cs="Times New Roman"/>
                <w:b/>
                <w:i w:val="0"/>
                <w:sz w:val="22"/>
                <w:szCs w:val="22"/>
                <w:color w:val="000000"/>
              </w:rPr>
              <w:t xml:space="preserve">, (3) </w:t>
            </w:r>
            <w:r>
              <w:rPr>
                <w:rFonts w:ascii="Times New Roman" w:hAnsi="Times New Roman" w:cs="Times New Roman"/>
                <w:b/>
                <w:i w:val="0"/>
                <w:sz w:val="22"/>
                <w:szCs w:val="22"/>
                <w:color w:val="000000"/>
              </w:rPr>
              <w:t xml:space="preserve">ký RSA-PSS trên ciphertext</w:t>
            </w:r>
            <w:r>
              <w:rPr>
                <w:rFonts w:ascii="Times New Roman" w:hAnsi="Times New Roman" w:cs="Times New Roman"/>
                <w:b/>
                <w:i w:val="0"/>
                <w:sz w:val="22"/>
                <w:szCs w:val="22"/>
                <w:color w:val="000000"/>
              </w:rPr>
              <w:t xml:space="preserve"> (không phải bản rõ), (4) bọc khóa phiên. Vì chữ ký phủ toàn bộ ciphertext (bao gồm cả khối đệm PKCS#7), mọi sửa đổi 1 bit đều làm verify hỏng trước khi bất kỳ hàm giải mã hay gỡ đệm nào được gọi — vô hiệu hóa hoàn toàn Padding Oracle.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#27: Packager.unpack_staging_bundle</w:t>
      </w:r>
    </w:p>
    <w:p>
      <w:pPr>
        <w:spacing w:line="300" w:lineRule="auto" w:after="160" w:before="80"/>
        <w:jc w:val="center"/>
      </w:pPr>
      <w:r>
        <w:rPr>
          <w:rFonts w:ascii="Times New Roman" w:hAnsi="Times New Roman" w:cs="Times New Roman"/>
          <w:b/>
          <w:i w:val="0"/>
          <w:color w:val="334155"/>
          <w:sz w:val="21"/>
        </w:rPr>
        <w:t>Bảng 30: Thông số kỹ thuật của hàm Packager.unpack_staging_bundle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engine/signer.py + engine/cli_adapter.py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decrypt_received_file(bundle: dict, recipient_priv_key: str, sender_pub_pem: str) -&gt; bytes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Mở gói Staging Bundle và khôi phục tệp tin gốc.</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Xác thực chữ ký RSA-PSS trước, mở bao thư số RSA-OAEP lấy khóa phiên, giải mã AES-CBC và gỡ đệm.</w:t>
      </w:r>
    </w:p>
    <w:p>
      <w:pPr>
        <w:spacing w:line="300" w:lineRule="auto" w:after="80"/>
        <w:jc w:val="both"/>
      </w:pPr>
      <w:r>
        <w:rPr>
          <w:rFonts w:ascii="Times New Roman" w:hAnsi="Times New Roman" w:cs="Times New Roman"/>
          <w:b w:val="0"/>
          <w:i w:val="0"/>
          <w:color w:val="000000"/>
          <w:sz w:val="24"/>
        </w:rPr>
        <w:t>Khóa phiên AES tạm thời tồn tại trong RAM tiến trình trong lúc giải mã và được Garbage Collector thu hồi sau khi hàm trả về.</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PACKAGER.UNPACK_STAGING_BUNDLE</w:t>
              <w:br/>
            </w:r>
            <w:r>
              <w:rPr>
                <w:b/>
                <w:i w:val="0"/>
                <w:color w:val="000000"/>
                <w:rFonts w:ascii="Consolas" w:hAnsi="Consolas" w:cs="Consolas"/>
                <w:sz w:val="19"/>
                <w:szCs w:val="19"/>
              </w:rPr>
              <w:t xml:space="preserve">Bất biến thứ tự verify-then-decrypt:</w:t>
            </w:r>
            <w:r>
              <w:rPr>
                <w:b/>
                <w:i w:val="0"/>
                <w:color w:val="000000"/>
                <w:rFonts w:ascii="Consolas" w:hAnsi="Consolas" w:cs="Consolas"/>
                <w:sz w:val="19"/>
                <w:szCs w:val="19"/>
              </w:rPr>
              <w:t xml:space="preserve"> Luồng bất biến: xác minh chữ ký RSA-PSS trên ciphertext → nếu sai, dừng (fail-closed); nếu đúng, gỡ bọc khóa OAEP → giải mã AES-CBC → gỡ PKCS#7. Không tồn tại đường code nào gọi </w:t>
            </w:r>
            <w:r>
              <w:rPr>
                <w:b/>
                <w:i w:val="0"/>
                <w:color w:val="000000"/>
                <w:rFonts w:ascii="Consolas" w:hAnsi="Consolas" w:cs="Consolas"/>
                <w:sz w:val="19"/>
                <w:szCs w:val="19"/>
              </w:rPr>
              <w:t xml:space="preserve">aes128_cbc_decrypt</w:t>
            </w:r>
            <w:r>
              <w:rPr>
                <w:b/>
                <w:i w:val="0"/>
                <w:color w:val="000000"/>
                <w:rFonts w:ascii="Consolas" w:hAnsi="Consolas" w:cs="Consolas"/>
                <w:sz w:val="19"/>
                <w:szCs w:val="19"/>
              </w:rPr>
              <w:t xml:space="preserve"> khi chữ ký chưa xác thực. Bất biến đối hợp: </w:t>
            </w:r>
            <w:r>
              <w:rPr>
                <w:b/>
                <w:i w:val="0"/>
                <w:color w:val="000000"/>
                <w:rFonts w:ascii="Consolas" w:hAnsi="Consolas" w:cs="Consolas"/>
                <w:sz w:val="19"/>
                <w:szCs w:val="19"/>
              </w:rPr>
              <w:t xml:space="preserve">unpack(createbundle(M)) = M</w:t>
            </w:r>
            <w:r>
              <w:rPr>
                <w:b/>
                <w:i w:val="0"/>
                <w:color w:val="000000"/>
                <w:rFonts w:ascii="Consolas" w:hAnsi="Consolas" w:cs="Consolas"/>
                <w:sz w:val="19"/>
                <w:szCs w:val="19"/>
              </w:rPr>
              <w:t xml:space="preserve"> cho mọi </w:t>
            </w:r>
            <w:r>
              <w:rPr>
                <w:b/>
                <w:i w:val="0"/>
                <w:color w:val="000000"/>
                <w:rFonts w:ascii="Consolas" w:hAnsi="Consolas" w:cs="Consolas"/>
                <w:sz w:val="19"/>
                <w:szCs w:val="19"/>
              </w:rPr>
              <w:t xml:space="preserve">M</w:t>
            </w:r>
            <w:r>
              <w:rPr>
                <w:b/>
                <w:i w:val="0"/>
                <w:color w:val="000000"/>
                <w:rFonts w:ascii="Consolas" w:hAnsi="Consolas" w:cs="Consolas"/>
                <w:sz w:val="19"/>
                <w:szCs w:val="19"/>
              </w:rPr>
              <w:t xml:space="preserve"> không bị sửa đổi.</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#28: Shredder.wipe_memory_bytes</w:t>
      </w:r>
    </w:p>
    <w:p>
      <w:pPr>
        <w:spacing w:line="300" w:lineRule="auto" w:after="160" w:before="80"/>
        <w:jc w:val="center"/>
      </w:pPr>
      <w:r>
        <w:rPr>
          <w:rFonts w:ascii="Times New Roman" w:hAnsi="Times New Roman" w:cs="Times New Roman"/>
          <w:b/>
          <w:i w:val="0"/>
          <w:color w:val="334155"/>
          <w:sz w:val="21"/>
        </w:rPr>
        <w:t>Bảng 31: Thông số kỹ thuật của hàm Shredder.wipe_memory_bytes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broker/memory_store.py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_wipe(value: Any) -&gt; None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Ghi đè mảng byte nhạy cảm bằng byte 0x00 trong bộ nhớ RAM.</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Duyệt từng ô nhớ và gán giá trị 0, kích hoạt xả điện tích DRAM phòng thủ Cold Boot.</w:t>
      </w:r>
    </w:p>
    <w:p>
      <w:pPr>
        <w:spacing w:line="300" w:lineRule="auto" w:after="80"/>
        <w:jc w:val="both"/>
      </w:pPr>
      <w:r>
        <w:rPr>
          <w:rFonts w:ascii="Times New Roman" w:hAnsi="Times New Roman" w:cs="Times New Roman"/>
          <w:b w:val="0"/>
          <w:i w:val="0"/>
          <w:color w:val="000000"/>
          <w:sz w:val="24"/>
        </w:rPr>
        <w:t xml:space="preserve">Hàm ghi đè trực tiếp từng ô của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bằng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đảm bảo xóa dữ liệu nhạy cảm tại chỗ trước khi vùng nhớ được giải phóng.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SHREDDER.WIPE_MEMORY_BYTES</w:t>
              <w:br/>
            </w:r>
            <w:r>
              <w:rPr>
                <w:b/>
                <w:i w:val="0"/>
                <w:color w:val="000000"/>
                <w:rFonts w:ascii="Consolas" w:hAnsi="Consolas" w:cs="Consolas"/>
                <w:sz w:val="19"/>
                <w:szCs w:val="19"/>
              </w:rPr>
              <w:t xml:space="preserve">Bất biến ghi đè triệt để (zeroization):</w:t>
            </w:r>
            <w:r>
              <w:rPr>
                <w:b/>
                <w:i w:val="0"/>
                <w:color w:val="000000"/>
                <w:rFonts w:ascii="Consolas" w:hAnsi="Consolas" w:cs="Consolas"/>
                <w:sz w:val="19"/>
                <w:szCs w:val="19"/>
              </w:rPr>
              <w:t xml:space="preserve"> Bất biến </w:t>
            </w:r>
            <w:r>
              <w:rPr>
                <w:b/>
                <w:i w:val="0"/>
                <w:color w:val="000000"/>
                <w:rFonts w:ascii="Consolas" w:hAnsi="Consolas" w:cs="Consolas"/>
                <w:sz w:val="19"/>
                <w:szCs w:val="19"/>
              </w:rPr>
              <w:t xml:space="preserve">MUST WIPE</w:t>
            </w:r>
            <w:r>
              <w:rPr>
                <w:b/>
                <w:i w:val="0"/>
                <w:color w:val="000000"/>
                <w:rFonts w:ascii="Consolas" w:hAnsi="Consolas" w:cs="Consolas"/>
                <w:sz w:val="19"/>
                <w:szCs w:val="19"/>
              </w:rPr>
              <w:t xml:space="preserve">: mọi vùng bộ nhớ tạm chứa khóa phiên, IV, bản mã hoặc buffer băm phải bị ghi đè bằng </w:t>
            </w:r>
            <w:r>
              <w:rPr>
                <w:b/>
                <w:i w:val="0"/>
                <w:color w:val="000000"/>
                <w:rFonts w:ascii="Consolas" w:hAnsi="Consolas" w:cs="Consolas"/>
                <w:sz w:val="19"/>
                <w:szCs w:val="19"/>
              </w:rPr>
              <w:t xml:space="preserve">0x00</w:t>
            </w:r>
            <w:r>
              <w:rPr>
                <w:b/>
                <w:i w:val="0"/>
                <w:color w:val="000000"/>
                <w:rFonts w:ascii="Consolas" w:hAnsi="Consolas" w:cs="Consolas"/>
                <w:sz w:val="19"/>
                <w:szCs w:val="19"/>
              </w:rPr>
              <w:t xml:space="preserve"> trước khi giải phóng. Bất biến trong Python được mô phỏng bởi </w:t>
            </w:r>
            <w:r>
              <w:rPr>
                <w:b/>
                <w:i w:val="0"/>
                <w:color w:val="000000"/>
                <w:rFonts w:ascii="Consolas" w:hAnsi="Consolas" w:cs="Consolas"/>
                <w:sz w:val="19"/>
                <w:szCs w:val="19"/>
              </w:rPr>
              <w:t xml:space="preserve">_wipe()</w:t>
            </w:r>
            <w:r>
              <w:rPr>
                <w:b/>
                <w:i w:val="0"/>
                <w:color w:val="000000"/>
                <w:rFonts w:ascii="Consolas" w:hAnsi="Consolas" w:cs="Consolas"/>
                <w:sz w:val="19"/>
                <w:szCs w:val="19"/>
              </w:rPr>
              <w:t xml:space="preserve"> trong </w:t>
            </w:r>
            <w:r>
              <w:rPr>
                <w:b/>
                <w:i w:val="0"/>
                <w:color w:val="000000"/>
                <w:rFonts w:ascii="Consolas" w:hAnsi="Consolas" w:cs="Consolas"/>
                <w:sz w:val="19"/>
                <w:szCs w:val="19"/>
              </w:rPr>
              <w:t xml:space="preserve">broker/memory_store.py</w:t>
            </w:r>
            <w:r>
              <w:rPr>
                <w:b/>
                <w:i w:val="0"/>
                <w:color w:val="000000"/>
                <w:rFonts w:ascii="Consolas" w:hAnsi="Consolas" w:cs="Consolas"/>
                <w:sz w:val="19"/>
                <w:szCs w:val="19"/>
              </w:rPr>
              <w:t xml:space="preserve">: ép </w:t>
            </w:r>
            <w:r>
              <w:rPr>
                <w:b/>
                <w:i w:val="0"/>
                <w:color w:val="000000"/>
                <w:rFonts w:ascii="Consolas" w:hAnsi="Consolas" w:cs="Consolas"/>
                <w:sz w:val="19"/>
                <w:szCs w:val="19"/>
              </w:rPr>
              <w:t xml:space="preserve">bytes</w:t>
            </w:r>
            <w:r>
              <w:rPr>
                <w:b/>
                <w:i w:val="0"/>
                <w:color w:val="000000"/>
                <w:rFonts w:ascii="Consolas" w:hAnsi="Consolas" w:cs="Consolas"/>
                <w:sz w:val="19"/>
                <w:szCs w:val="19"/>
              </w:rPr>
              <w:t xml:space="preserve"> thành </w:t>
            </w:r>
            <w:r>
              <w:rPr>
                <w:b/>
                <w:i w:val="0"/>
                <w:color w:val="000000"/>
                <w:rFonts w:ascii="Consolas" w:hAnsi="Consolas" w:cs="Consolas"/>
                <w:sz w:val="19"/>
                <w:szCs w:val="19"/>
              </w:rPr>
              <w:t xml:space="preserve">bytearray</w:t>
            </w:r>
            <w:r>
              <w:rPr>
                <w:b/>
                <w:i w:val="0"/>
                <w:color w:val="000000"/>
                <w:rFonts w:ascii="Consolas" w:hAnsi="Consolas" w:cs="Consolas"/>
                <w:sz w:val="19"/>
                <w:szCs w:val="19"/>
              </w:rPr>
              <w:t xml:space="preserve"> rồi ghi </w:t>
            </w:r>
            <w:r>
              <w:rPr>
                <w:b/>
                <w:i w:val="0"/>
                <w:color w:val="000000"/>
                <w:rFonts w:ascii="Consolas" w:hAnsi="Consolas" w:cs="Consolas"/>
                <w:sz w:val="19"/>
                <w:szCs w:val="19"/>
              </w:rPr>
              <w:t xml:space="preserve">0x00</w:t>
            </w:r>
            <w:r>
              <w:rPr>
                <w:b/>
                <w:i w:val="0"/>
                <w:color w:val="000000"/>
                <w:rFonts w:ascii="Consolas" w:hAnsi="Consolas" w:cs="Consolas"/>
                <w:sz w:val="19"/>
                <w:szCs w:val="19"/>
              </w:rPr>
              <w:t xml:space="preserve"> từng byte — vì Python </w:t>
            </w:r>
            <w:r>
              <w:rPr>
                <w:b/>
                <w:i w:val="0"/>
                <w:color w:val="000000"/>
                <w:rFonts w:ascii="Consolas" w:hAnsi="Consolas" w:cs="Consolas"/>
                <w:sz w:val="19"/>
                <w:szCs w:val="19"/>
              </w:rPr>
              <w:t xml:space="preserve">bytes</w:t>
            </w:r>
            <w:r>
              <w:rPr>
                <w:b/>
                <w:i w:val="0"/>
                <w:color w:val="000000"/>
                <w:rFonts w:ascii="Consolas" w:hAnsi="Consolas" w:cs="Consolas"/>
                <w:sz w:val="19"/>
                <w:szCs w:val="19"/>
              </w:rPr>
              <w:t xml:space="preserve"> bất biến, cách này tránh để giá trị cũ tồn tại trên heap. </w:t>
            </w:r>
            <w:r>
              <w:rPr>
                <w:b/>
                <w:i w:val="0"/>
                <w:color w:val="000000"/>
                <w:rFonts w:ascii="Consolas" w:hAnsi="Consolas" w:cs="Consolas"/>
                <w:sz w:val="19"/>
                <w:szCs w:val="19"/>
              </w:rPr>
              <w:t xml:space="preserve">Giới hạn trung thực:</w:t>
            </w:r>
            <w:r>
              <w:rPr>
                <w:b/>
                <w:i w:val="0"/>
                <w:color w:val="000000"/>
                <w:rFonts w:ascii="Consolas" w:hAnsi="Consolas" w:cs="Consolas"/>
                <w:sz w:val="19"/>
                <w:szCs w:val="19"/>
              </w:rPr>
              <w:t xml:space="preserve"> GC có thể đã sao chép dữ liệu trước đó; mức đảm bảo là giảm bề mặt tấn công, không phải xóa chứng cứ pháp y tuyệt đối.</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#29: registerPublicKey</w:t>
      </w:r>
    </w:p>
    <w:p>
      <w:pPr>
        <w:spacing w:line="300" w:lineRule="auto" w:after="160" w:before="80"/>
        <w:jc w:val="center"/>
      </w:pPr>
      <w:r>
        <w:rPr>
          <w:rFonts w:ascii="Times New Roman" w:hAnsi="Times New Roman" w:cs="Times New Roman"/>
          <w:b/>
          <w:i w:val="0"/>
          <w:color w:val="334155"/>
          <w:sz w:val="21"/>
        </w:rPr>
        <w:t>Bảng 32: Thông số kỹ thuật của hàm registerPublicKey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FUNC-29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function registerPublicKey(string calldata publicKeyPem) external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Hàm Smart Contract Solidity đăng ký khóa công khai RSA lên EVM.</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Gán ánh xạ _publicKeys[msg.sender] = publicKeyPem, tối ưu hóa Gas calldata và phát sự kiện PublicKeyRegistered.</w:t>
      </w:r>
    </w:p>
    <w:p>
      <w:pPr>
        <w:spacing w:line="300" w:lineRule="auto" w:after="80"/>
        <w:jc w:val="both"/>
      </w:pPr>
      <w:r>
        <w:rPr>
          <w:rFonts w:ascii="Times New Roman" w:hAnsi="Times New Roman" w:cs="Times New Roman"/>
          <w:b w:val="0"/>
          <w:i w:val="0"/>
          <w:color w:val="000000"/>
          <w:sz w:val="24"/>
        </w:rPr>
        <w:t xml:space="preserve">EVM không có khái niệm ngăn xếp như mã C; trạng thái </w:t>
      </w:r>
      <w:r>
        <w:rPr>
          <w:rFonts w:ascii="Times New Roman" w:hAnsi="Times New Roman" w:cs="Times New Roman"/>
          <w:b w:val="0"/>
          <w:i w:val="0"/>
          <w:color w:val="1E293B"/>
          <w:sz w:val="21"/>
          <w:shd w:fill="F1F5F9"/>
        </w:rPr>
        <w:t>_publicKeys[msg.sender]</w:t>
      </w:r>
      <w:r>
        <w:rPr>
          <w:rFonts w:ascii="Times New Roman" w:hAnsi="Times New Roman" w:cs="Times New Roman"/>
          <w:b w:val="0"/>
          <w:i w:val="0"/>
          <w:color w:val="000000"/>
          <w:sz w:val="24"/>
        </w:rPr>
        <w:t xml:space="preserve"> lưu trong storage on-chain, tồn tại vĩnh viễn và công khai cho mọi người.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REGISTERPUBLICKEY</w:t>
              <w:br/>
            </w:r>
            <w:r>
              <w:rPr>
                <w:b/>
                <w:i w:val="0"/>
                <w:color w:val="000000"/>
                <w:rFonts w:ascii="Consolas" w:hAnsi="Consolas" w:cs="Consolas"/>
                <w:sz w:val="19"/>
                <w:szCs w:val="19"/>
              </w:rPr>
              <w:t xml:space="preserve">Bất biến liên kết định danh - khóa (binding):</w:t>
            </w:r>
            <w:r>
              <w:rPr>
                <w:b/>
                <w:i w:val="0"/>
                <w:color w:val="000000"/>
                <w:rFonts w:ascii="Consolas" w:hAnsi="Consolas" w:cs="Consolas"/>
                <w:sz w:val="19"/>
                <w:szCs w:val="19"/>
              </w:rPr>
              <w:t xml:space="preserve"> Hàm chỉ ghi vào ô </w:t>
            </w:r>
            <w:r>
              <w:rPr>
                <w:b/>
                <w:i w:val="0"/>
                <w:color w:val="000000"/>
                <w:rFonts w:ascii="Consolas" w:hAnsi="Consolas" w:cs="Consolas"/>
                <w:sz w:val="19"/>
                <w:szCs w:val="19"/>
              </w:rPr>
              <w:t xml:space="preserve">_publicKeys[msg.sender]</w:t>
            </w:r>
            <w:r>
              <w:rPr>
                <w:b/>
                <w:i w:val="0"/>
                <w:color w:val="000000"/>
                <w:rFonts w:ascii="Consolas" w:hAnsi="Consolas" w:cs="Consolas"/>
                <w:sz w:val="19"/>
                <w:szCs w:val="19"/>
              </w:rPr>
              <w:t xml:space="preserve">, do đó dPKI đảm bảo bất biến </w:t>
            </w:r>
            <w:r>
              <w:rPr>
                <w:b/>
                <w:i w:val="0"/>
                <w:color w:val="000000"/>
                <w:rFonts w:ascii="Consolas" w:hAnsi="Consolas" w:cs="Consolas"/>
                <w:sz w:val="19"/>
                <w:szCs w:val="19"/>
              </w:rPr>
              <w:t xml:space="preserve">một địa chỉ ví chỉ ánh xạ tới một khóa PEM</w:t>
            </w:r>
            <w:r>
              <w:rPr>
                <w:b/>
                <w:i w:val="0"/>
                <w:color w:val="000000"/>
                <w:rFonts w:ascii="Consolas" w:hAnsi="Consolas" w:cs="Consolas"/>
                <w:sz w:val="19"/>
                <w:szCs w:val="19"/>
              </w:rPr>
              <w:t xml:space="preserve"> và chỉ chính chủ khóa riêng của ví đó mới đăng ký được. Kiểm tra </w:t>
            </w:r>
            <w:r>
              <w:rPr>
                <w:b/>
                <w:i w:val="0"/>
                <w:color w:val="000000"/>
                <w:rFonts w:ascii="Consolas" w:hAnsi="Consolas" w:cs="Consolas"/>
                <w:sz w:val="19"/>
                <w:szCs w:val="19"/>
              </w:rPr>
              <w:t xml:space="preserve">require(bytes(publicKeyPem).length &gt; 0)</w:t>
            </w:r>
            <w:r>
              <w:rPr>
                <w:b/>
                <w:i w:val="0"/>
                <w:color w:val="000000"/>
                <w:rFonts w:ascii="Consolas" w:hAnsi="Consolas" w:cs="Consolas"/>
                <w:sz w:val="19"/>
                <w:szCs w:val="19"/>
              </w:rPr>
              <w:t xml:space="preserve"> chặn đăng ký khóa rỗng phá vỡ bất biến. Phát event </w:t>
            </w:r>
            <w:r>
              <w:rPr>
                <w:b/>
                <w:i w:val="0"/>
                <w:color w:val="000000"/>
                <w:rFonts w:ascii="Consolas" w:hAnsi="Consolas" w:cs="Consolas"/>
                <w:sz w:val="19"/>
                <w:szCs w:val="19"/>
              </w:rPr>
              <w:t xml:space="preserve">PublicKeyRegistered</w:t>
            </w:r>
            <w:r>
              <w:rPr>
                <w:b/>
                <w:i w:val="0"/>
                <w:color w:val="000000"/>
                <w:rFonts w:ascii="Consolas" w:hAnsi="Consolas" w:cs="Consolas"/>
                <w:sz w:val="19"/>
                <w:szCs w:val="19"/>
              </w:rPr>
              <w:t xml:space="preserve"> cho phép kiểm toán off-chain mọi thay đổi khóa.</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#30: getPublicKey</w:t>
      </w:r>
    </w:p>
    <w:p>
      <w:pPr>
        <w:spacing w:line="300" w:lineRule="auto" w:after="160" w:before="80"/>
        <w:jc w:val="center"/>
      </w:pPr>
      <w:r>
        <w:rPr>
          <w:rFonts w:ascii="Times New Roman" w:hAnsi="Times New Roman" w:cs="Times New Roman"/>
          <w:b/>
          <w:i w:val="0"/>
          <w:color w:val="334155"/>
          <w:sz w:val="21"/>
        </w:rPr>
        <w:t>Bảng 33: Thông số kỹ thuật của hàm getPublicKey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function getPublicKey(address user) external view returns (string memory)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Hàm tra cứu khóa công khai bất biến của một người dùng.</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Truy vấn trực tiếp bảng ánh xạ với chi phí 0 Gas khi gọi ngoài chuỗi qua eth_call.</w:t>
      </w:r>
    </w:p>
    <w:p>
      <w:pPr>
        <w:spacing w:line="300" w:lineRule="auto" w:after="80"/>
        <w:jc w:val="both"/>
      </w:pPr>
      <w:r>
        <w:rPr>
          <w:rFonts w:ascii="Times New Roman" w:hAnsi="Times New Roman" w:cs="Times New Roman"/>
          <w:b w:val="0"/>
          <w:i w:val="0"/>
          <w:color w:val="000000"/>
          <w:sz w:val="24"/>
        </w:rPr>
        <w:t xml:space="preserve">Hàm chỉ truy vấn read-only qua </w:t>
      </w:r>
      <w:r>
        <w:rPr>
          <w:rFonts w:ascii="Times New Roman" w:hAnsi="Times New Roman" w:cs="Times New Roman"/>
          <w:b w:val="0"/>
          <w:i w:val="0"/>
          <w:color w:val="1E293B"/>
          <w:sz w:val="21"/>
          <w:shd w:fill="F1F5F9"/>
        </w:rPr>
        <w:t>eth_call</w:t>
      </w:r>
      <w:r>
        <w:rPr>
          <w:rFonts w:ascii="Times New Roman" w:hAnsi="Times New Roman" w:cs="Times New Roman"/>
          <w:b w:val="0"/>
          <w:i w:val="0"/>
          <w:color w:val="000000"/>
          <w:sz w:val="24"/>
        </w:rPr>
        <w:t>, không thay đổi storage và không tiêu tốn Gas.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GETPUBLICKEY</w:t>
              <w:br/>
            </w:r>
            <w:r>
              <w:rPr>
                <w:rFonts w:ascii="Times New Roman" w:hAnsi="Times New Roman" w:cs="Times New Roman"/>
                <w:b/>
                <w:i w:val="0"/>
                <w:sz w:val="22"/>
                <w:szCs w:val="22"/>
                <w:color w:val="000000"/>
              </w:rPr>
              <w:t xml:space="preserve">Bất biến chỉ đọc (read-only purity):</w:t>
            </w:r>
            <w:r>
              <w:rPr>
                <w:rFonts w:ascii="Times New Roman" w:hAnsi="Times New Roman" w:cs="Times New Roman"/>
                <w:b/>
                <w:i w:val="0"/>
                <w:sz w:val="22"/>
                <w:szCs w:val="22"/>
                <w:color w:val="000000"/>
              </w:rPr>
              <w:t xml:space="preserve"> Là hàm </w:t>
            </w:r>
            <w:r>
              <w:rPr>
                <w:rFonts w:ascii="Times New Roman" w:hAnsi="Times New Roman" w:cs="Times New Roman"/>
                <w:b/>
                <w:i w:val="0"/>
                <w:sz w:val="22"/>
                <w:szCs w:val="22"/>
                <w:color w:val="000000"/>
              </w:rPr>
              <w:t xml:space="preserve">view</w:t>
            </w:r>
            <w:r>
              <w:rPr>
                <w:rFonts w:ascii="Times New Roman" w:hAnsi="Times New Roman" w:cs="Times New Roman"/>
                <w:b/>
                <w:i w:val="0"/>
                <w:sz w:val="22"/>
                <w:szCs w:val="22"/>
                <w:color w:val="000000"/>
              </w:rPr>
              <w:t xml:space="preserve">, không bao giờ ghi trạng thái hay tiêu tốn Gas khi gọi off-chain — consumer có thể tra cứu khóa miễn phí. Bất biến an toàn thông tin: hàm chỉ lộ </w:t>
            </w:r>
            <w:r>
              <w:rPr>
                <w:rFonts w:ascii="Times New Roman" w:hAnsi="Times New Roman" w:cs="Times New Roman"/>
                <w:b/>
                <w:i w:val="0"/>
                <w:sz w:val="22"/>
                <w:szCs w:val="22"/>
                <w:color w:val="000000"/>
              </w:rPr>
              <w:t xml:space="preserve">khóa công khai</w:t>
            </w:r>
            <w:r>
              <w:rPr>
                <w:rFonts w:ascii="Times New Roman" w:hAnsi="Times New Roman" w:cs="Times New Roman"/>
                <w:b/>
                <w:i w:val="0"/>
                <w:sz w:val="22"/>
                <w:szCs w:val="22"/>
                <w:color w:val="000000"/>
              </w:rPr>
              <w:t xml:space="preserve"> (an toàn để công khai), tuyệt đối không có getter nào cho khóa riêng — khóa riêng không bao giờ tồn tại trên chain. Bất biến trả về: chuỗi PEM rỗng nếu ví chưa đăng ký.</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#31: hasKey</w:t>
      </w:r>
    </w:p>
    <w:p>
      <w:pPr>
        <w:spacing w:line="300" w:lineRule="auto" w:after="160" w:before="80"/>
        <w:jc w:val="center"/>
      </w:pPr>
      <w:r>
        <w:rPr>
          <w:rFonts w:ascii="Times New Roman" w:hAnsi="Times New Roman" w:cs="Times New Roman"/>
          <w:b/>
          <w:i w:val="0"/>
          <w:color w:val="334155"/>
          <w:sz w:val="21"/>
        </w:rPr>
        <w:t>Bảng 34: Thông số kỹ thuật của hàm hasKey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function hasKey(address user) external view returns (bool)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Kiểm tra xem một địa chỉ ví đã đăng ký khóa công khai trên chuỗi hay chưa.</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Kiểm tra độ dài chuỗi bytes(_publicKeys[user]).length &gt; 0.</w:t>
      </w:r>
    </w:p>
    <w:p>
      <w:pPr>
        <w:spacing w:line="300" w:lineRule="auto" w:after="80"/>
        <w:jc w:val="both"/>
      </w:pPr>
      <w:r>
        <w:rPr>
          <w:rFonts w:ascii="Times New Roman" w:hAnsi="Times New Roman" w:cs="Times New Roman"/>
          <w:b w:val="0"/>
          <w:i w:val="0"/>
          <w:color w:val="000000"/>
          <w:sz w:val="24"/>
        </w:rPr>
        <w:t>Hàm chỉ đọc độ dài chuỗi trong storage để kiểm tra sự tồn tại, không ghi trạng thái.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HASKEY</w:t>
              <w:br/>
            </w:r>
            <w:r>
              <w:rPr>
                <w:b/>
                <w:i w:val="0"/>
                <w:color w:val="000000"/>
                <w:rFonts w:ascii="Consolas" w:hAnsi="Consolas" w:cs="Consolas"/>
                <w:sz w:val="19"/>
                <w:szCs w:val="19"/>
              </w:rPr>
              <w:t xml:space="preserve">Bất biến khả kiểm tồn tại (existence predicate):</w:t>
            </w:r>
            <w:r>
              <w:rPr>
                <w:b/>
                <w:i w:val="0"/>
                <w:color w:val="000000"/>
                <w:rFonts w:ascii="Consolas" w:hAnsi="Consolas" w:cs="Consolas"/>
                <w:sz w:val="19"/>
                <w:szCs w:val="19"/>
              </w:rPr>
              <w:t xml:space="preserve"> Trả về </w:t>
            </w:r>
            <w:r>
              <w:rPr>
                <w:b/>
                <w:i w:val="0"/>
                <w:color w:val="000000"/>
                <w:rFonts w:ascii="Consolas" w:hAnsi="Consolas" w:cs="Consolas"/>
                <w:sz w:val="19"/>
                <w:szCs w:val="19"/>
              </w:rPr>
              <w:t xml:space="preserve">true</w:t>
            </w:r>
            <w:r>
              <w:rPr>
                <w:b/>
                <w:i w:val="0"/>
                <w:color w:val="000000"/>
                <w:rFonts w:ascii="Consolas" w:hAnsi="Consolas" w:cs="Consolas"/>
                <w:sz w:val="19"/>
                <w:szCs w:val="19"/>
              </w:rPr>
              <w:t xml:space="preserve"> khi và chỉ khi </w:t>
            </w:r>
            <w:r>
              <w:rPr>
                <w:b/>
                <w:i w:val="0"/>
                <w:color w:val="000000"/>
                <w:rFonts w:ascii="Consolas" w:hAnsi="Consolas" w:cs="Consolas"/>
                <w:sz w:val="19"/>
                <w:szCs w:val="19"/>
              </w:rPr>
              <w:t xml:space="preserve">bytes(_publicKeys[user]).length &gt; 0</w:t>
            </w:r>
            <w:r>
              <w:rPr>
                <w:b/>
                <w:i w:val="0"/>
                <w:color w:val="000000"/>
                <w:rFonts w:ascii="Consolas" w:hAnsi="Consolas" w:cs="Consolas"/>
                <w:sz w:val="19"/>
                <w:szCs w:val="19"/>
              </w:rPr>
              <w:t xml:space="preserve">. Bất biến nhất quán với </w:t>
            </w:r>
            <w:r>
              <w:rPr>
                <w:b/>
                <w:i w:val="0"/>
                <w:color w:val="000000"/>
                <w:rFonts w:ascii="Consolas" w:hAnsi="Consolas" w:cs="Consolas"/>
                <w:sz w:val="19"/>
                <w:szCs w:val="19"/>
              </w:rPr>
              <w:t xml:space="preserve">getPublicKey</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hasKey(u) = (getPublicKey(u) ≠ "")</w:t>
            </w:r>
            <w:r>
              <w:rPr>
                <w:b/>
                <w:i w:val="0"/>
                <w:color w:val="000000"/>
                <w:rFonts w:ascii="Consolas" w:hAnsi="Consolas" w:cs="Consolas"/>
                <w:sz w:val="19"/>
                <w:szCs w:val="19"/>
              </w:rPr>
              <w:t xml:space="preserve">. Cho phép tầng engine (DPKIClient) phân biệt "ví chưa đăng ký" (nên báo lỗi thân thiện) với "đã đăng ký nhưng khóa lỗi" mà không tốn phép đọc chuỗi dài.</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#32: revokePublicKey</w:t>
      </w:r>
    </w:p>
    <w:p>
      <w:pPr>
        <w:spacing w:line="300" w:lineRule="auto" w:after="160" w:before="80"/>
        <w:jc w:val="center"/>
      </w:pPr>
      <w:r>
        <w:rPr>
          <w:rFonts w:ascii="Times New Roman" w:hAnsi="Times New Roman" w:cs="Times New Roman"/>
          <w:b/>
          <w:i w:val="0"/>
          <w:color w:val="334155"/>
          <w:sz w:val="21"/>
        </w:rPr>
        <w:t>Bảng 35: Thông số kỹ thuật của hàm revokePublicKey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function revokePublicKey() external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Thu hồi khóa công khai của chính người gọi giao dịch.</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Xóa khóa khỏi bảng ánh xạ, nhận tiền hoàn Gas (Gas Refund) và phát sự kiện PublicKeyRevoked.</w:t>
      </w:r>
    </w:p>
    <w:p>
      <w:pPr>
        <w:spacing w:line="300" w:lineRule="auto" w:after="80"/>
        <w:jc w:val="both"/>
      </w:pPr>
      <w:r>
        <w:rPr>
          <w:rFonts w:ascii="Times New Roman" w:hAnsi="Times New Roman" w:cs="Times New Roman"/>
          <w:b w:val="0"/>
          <w:i w:val="0"/>
          <w:color w:val="000000"/>
          <w:sz w:val="24"/>
        </w:rPr>
        <w:t>Hàm cập nhật storage bằng cách đặt lại chuỗi rỗng; thay đổi được ghi vào SSTORE và tồn tại vĩnh viễn trên chuỗi khối.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REVOKEPUBLICKEY</w:t>
              <w:br/>
            </w:r>
            <w:r>
              <w:rPr>
                <w:b/>
                <w:i w:val="0"/>
                <w:color w:val="000000"/>
                <w:rFonts w:ascii="Consolas" w:hAnsi="Consolas" w:cs="Consolas"/>
                <w:sz w:val="19"/>
                <w:szCs w:val="19"/>
              </w:rPr>
              <w:t xml:space="preserve">Bất biến thu hồi có kiểm soát (owner-only revocation):</w:t>
            </w:r>
            <w:r>
              <w:rPr>
                <w:b/>
                <w:i w:val="0"/>
                <w:color w:val="000000"/>
                <w:rFonts w:ascii="Consolas" w:hAnsi="Consolas" w:cs="Consolas"/>
                <w:sz w:val="19"/>
                <w:szCs w:val="19"/>
              </w:rPr>
              <w:t xml:space="preserve"> Hàm thu hồi khóa chỉ thành công khi </w:t>
            </w:r>
            <w:r>
              <w:rPr>
                <w:b/>
                <w:i w:val="0"/>
                <w:color w:val="000000"/>
                <w:rFonts w:ascii="Consolas" w:hAnsi="Consolas" w:cs="Consolas"/>
                <w:sz w:val="19"/>
                <w:szCs w:val="19"/>
              </w:rPr>
              <w:t xml:space="preserve">msg.sender == user</w:t>
            </w:r>
            <w:r>
              <w:rPr>
                <w:b/>
                <w:i w:val="0"/>
                <w:color w:val="000000"/>
                <w:rFonts w:ascii="Consolas" w:hAnsi="Consolas" w:cs="Consolas"/>
                <w:sz w:val="19"/>
                <w:szCs w:val="19"/>
              </w:rPr>
              <w:t xml:space="preserve"> — không ai khác có thể xóa khóa công khai của người dùng khác (chống tấn công từ chối dịch vụ định danh). Sau thu hồi, bất biến quay về trạng thái "chưa đăng ký" (</w:t>
            </w:r>
            <w:r>
              <w:rPr>
                <w:b/>
                <w:i w:val="0"/>
                <w:color w:val="000000"/>
                <w:rFonts w:ascii="Consolas" w:hAnsi="Consolas" w:cs="Consolas"/>
                <w:sz w:val="19"/>
                <w:szCs w:val="19"/>
              </w:rPr>
              <w:t xml:space="preserve">hasKey(u) = false</w:t>
            </w:r>
            <w:r>
              <w:rPr>
                <w:b/>
                <w:i w:val="0"/>
                <w:color w:val="000000"/>
                <w:rFonts w:ascii="Consolas" w:hAnsi="Consolas" w:cs="Consolas"/>
                <w:sz w:val="19"/>
                <w:szCs w:val="19"/>
              </w:rPr>
              <w:t xml:space="preserve">). Phát event để ghi vết thời điểm thu hồi phục vụ kiểm toán và xoay khóa (key rotation).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#33: dPKIRegistry.constructor</w:t>
      </w:r>
    </w:p>
    <w:p>
      <w:pPr>
        <w:spacing w:line="300" w:lineRule="auto" w:after="160" w:before="80"/>
        <w:jc w:val="center"/>
      </w:pPr>
      <w:r>
        <w:rPr>
          <w:rFonts w:ascii="Times New Roman" w:hAnsi="Times New Roman" w:cs="Times New Roman"/>
          <w:b/>
          <w:i w:val="0"/>
          <w:color w:val="334155"/>
          <w:sz w:val="21"/>
        </w:rPr>
        <w:t>Bảng 36: Thông số kỹ thuật của hàm dPKIRegistry.constructor</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constructor()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Khởi tạo hợp đồng thông minh đăng ký dPKI trên mạng Blockchain.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Thiết lập trạng thái ban đầu của hợp đồng, ghi nhận thông tin triển khai vào khối gốc.</w:t>
      </w:r>
    </w:p>
    <w:p>
      <w:pPr>
        <w:spacing w:line="300" w:lineRule="auto" w:after="80"/>
        <w:jc w:val="both"/>
      </w:pPr>
      <w:r>
        <w:rPr>
          <w:rFonts w:ascii="Times New Roman" w:hAnsi="Times New Roman" w:cs="Times New Roman"/>
          <w:b w:val="0"/>
          <w:i w:val="0"/>
          <w:color w:val="000000"/>
          <w:sz w:val="24"/>
        </w:rPr>
        <w:t>Hàm chỉ khởi tạo storage một lần tại thời điểm triển khai; không có biến tạm trên ngăn xếp như mã native 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DPKIREGISTRY.CONSTRUCTOR</w:t>
              <w:br/>
            </w:r>
            <w:r>
              <w:rPr>
                <w:rFonts w:ascii="Times New Roman" w:hAnsi="Times New Roman" w:cs="Times New Roman"/>
                <w:b/>
                <w:i w:val="0"/>
                <w:sz w:val="22"/>
                <w:szCs w:val="22"/>
                <w:color w:val="000000"/>
              </w:rPr>
              <w:t xml:space="preserve">Bất biến khởi tạo sạch (clean-state invariant):</w:t>
            </w:r>
            <w:r>
              <w:rPr>
                <w:rFonts w:ascii="Times New Roman" w:hAnsi="Times New Roman" w:cs="Times New Roman"/>
                <w:b/>
                <w:i w:val="0"/>
                <w:sz w:val="22"/>
                <w:szCs w:val="22"/>
                <w:color w:val="000000"/>
              </w:rPr>
              <w:t xml:space="preserve"> Hàm khởi tạo </w:t>
            </w:r>
            <w:r>
              <w:rPr>
                <w:rFonts w:ascii="Times New Roman" w:hAnsi="Times New Roman" w:cs="Times New Roman"/>
                <w:b/>
                <w:i w:val="0"/>
                <w:sz w:val="22"/>
                <w:szCs w:val="22"/>
                <w:color w:val="000000"/>
              </w:rPr>
              <w:t xml:space="preserve">dPKIRegistry</w:t>
            </w:r>
            <w:r>
              <w:rPr>
                <w:rFonts w:ascii="Times New Roman" w:hAnsi="Times New Roman" w:cs="Times New Roman"/>
                <w:b/>
                <w:i w:val="0"/>
                <w:sz w:val="22"/>
                <w:szCs w:val="22"/>
                <w:color w:val="000000"/>
              </w:rPr>
              <w:t xml:space="preserve"> không nhận tham số và không thiết lập trạng thái đặc quyền nào (không owner, không admin, không role). Bất biến phi tập trung: sau khi triển khai, không có bất kỳ chủ thể nào có khả năng tắt, migration hay sửa logic contract — đây là cơ sở cho tính bất biến của bảng ánh xạ danh tính→khóa.</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#34: dPKIRegistry.events</w:t>
      </w:r>
    </w:p>
    <w:p>
      <w:pPr>
        <w:spacing w:line="300" w:lineRule="auto" w:after="160" w:before="80"/>
        <w:jc w:val="center"/>
      </w:pPr>
      <w:r>
        <w:rPr>
          <w:rFonts w:ascii="Times New Roman" w:hAnsi="Times New Roman" w:cs="Times New Roman"/>
          <w:b/>
          <w:i w:val="0"/>
          <w:color w:val="334155"/>
          <w:sz w:val="21"/>
        </w:rPr>
        <w:t>Bảng 37: Thông số kỹ thuật của hàm dPKIRegistry.events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contracts/dPKIRegistry.sol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event PublicKeyRegistered(address indexed user, string publicKeyPem)</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Sự kiện EVM phát ra khi có người dùng đăng ký khóa thành công.</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Cho phép các ứng dụng giao diện và nút Broker lắng nghe sự kiện thời gian thực qua WebSockets.</w:t>
      </w:r>
    </w:p>
    <w:p>
      <w:pPr>
        <w:spacing w:line="300" w:lineRule="auto" w:after="80"/>
        <w:jc w:val="both"/>
      </w:pPr>
      <w:r>
        <w:rPr>
          <w:rFonts w:ascii="Times New Roman" w:hAnsi="Times New Roman" w:cs="Times New Roman"/>
          <w:b w:val="0"/>
          <w:i w:val="0"/>
          <w:color w:val="000000"/>
          <w:sz w:val="24"/>
        </w:rPr>
        <w:t>Sự kiện được ghi ra transaction log on-chain khi có thay đổi khóa; không lưu trữ vật liệu mật mã trong storage.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DPKIREGISTRY.EVENTS</w:t>
              <w:br/>
            </w:r>
            <w:r>
              <w:rPr>
                <w:rFonts w:ascii="Times New Roman" w:hAnsi="Times New Roman" w:cs="Times New Roman"/>
                <w:b/>
                <w:i w:val="0"/>
                <w:sz w:val="22"/>
                <w:szCs w:val="22"/>
                <w:color w:val="000000"/>
              </w:rPr>
              <w:t xml:space="preserve">Bất biến ghi vết bất biến (immutable audit log):</w:t>
            </w:r>
            <w:r>
              <w:rPr>
                <w:rFonts w:ascii="Times New Roman" w:hAnsi="Times New Roman" w:cs="Times New Roman"/>
                <w:b/>
                <w:i w:val="0"/>
                <w:sz w:val="22"/>
                <w:szCs w:val="22"/>
                <w:color w:val="000000"/>
              </w:rPr>
              <w:t xml:space="preserve"> Mọi lần ghi (</w:t>
            </w:r>
            <w:r>
              <w:rPr>
                <w:rFonts w:ascii="Times New Roman" w:hAnsi="Times New Roman" w:cs="Times New Roman"/>
                <w:b/>
                <w:i w:val="0"/>
                <w:sz w:val="22"/>
                <w:szCs w:val="22"/>
                <w:color w:val="000000"/>
              </w:rPr>
              <w:t xml:space="preserve">registerPublicKey</w:t>
            </w:r>
            <w:r>
              <w:rPr>
                <w:rFonts w:ascii="Times New Roman" w:hAnsi="Times New Roman" w:cs="Times New Roman"/>
                <w:b/>
                <w:i w:val="0"/>
                <w:sz w:val="22"/>
                <w:szCs w:val="22"/>
                <w:color w:val="000000"/>
              </w:rPr>
              <w:t xml:space="preserve">) và xóa (</w:t>
            </w:r>
            <w:r>
              <w:rPr>
                <w:rFonts w:ascii="Times New Roman" w:hAnsi="Times New Roman" w:cs="Times New Roman"/>
                <w:b/>
                <w:i w:val="0"/>
                <w:sz w:val="22"/>
                <w:szCs w:val="22"/>
                <w:color w:val="000000"/>
              </w:rPr>
              <w:t xml:space="preserve">revokePublicKey</w:t>
            </w:r>
            <w:r>
              <w:rPr>
                <w:rFonts w:ascii="Times New Roman" w:hAnsi="Times New Roman" w:cs="Times New Roman"/>
                <w:b/>
                <w:i w:val="0"/>
                <w:sz w:val="22"/>
                <w:szCs w:val="22"/>
                <w:color w:val="000000"/>
              </w:rPr>
              <w:t xml:space="preserve">) khóa đều phát sự kiện được lưu vĩnh viễn trong receipt log của EVM. Bất biến: chuỗi sự kiện tạo thành lịch sử toàn vẹn, không thể sửa — cho phép bên thứ ba tái dựng toàn bộ vòng đời khóa của một địa chỉ mà không cần tin tưởng bất kỳ máy chủ trung tâm nào. Nền tảng cho kiểm toán dPKI độc lập.</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#35: InMemoryStore.stage</w:t>
      </w:r>
    </w:p>
    <w:p>
      <w:pPr>
        <w:spacing w:line="300" w:lineRule="auto" w:after="160" w:before="80"/>
        <w:jc w:val="center"/>
      </w:pPr>
      <w:r>
        <w:rPr>
          <w:rFonts w:ascii="Times New Roman" w:hAnsi="Times New Roman" w:cs="Times New Roman"/>
          <w:b/>
          <w:i w:val="0"/>
          <w:color w:val="334155"/>
          <w:sz w:val="21"/>
        </w:rPr>
        <w:t>Bảng 38: Thông số kỹ thuật của hàm InMemoryStore.stage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broker/memory_store.py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stage(self, tx_id: str, recipient: str, iv: str, wrapped_key: str, ciphertext: str, signature: str, ttl_seconds: int) -&gt; float</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Nạp gói tin Staging Bundle vào bộ nhớ RAM của Broker.</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Bảo vệ đa luồng bằng threading.RLock(), tính expires_at = time() + ttl, lưu trữ ciphertext dạng bytearray.</w:t>
      </w:r>
    </w:p>
    <w:p>
      <w:pPr>
        <w:spacing w:line="300" w:lineRule="auto" w:after="80"/>
        <w:jc w:val="both"/>
      </w:pPr>
      <w:r>
        <w:rPr>
          <w:rFonts w:ascii="Times New Roman" w:hAnsi="Times New Roman" w:cs="Times New Roman"/>
          <w:b w:val="0"/>
          <w:i w:val="0"/>
          <w:color w:val="000000"/>
          <w:sz w:val="24"/>
        </w:rPr>
        <w:t xml:space="preserve">Trường </w:t>
      </w:r>
      <w:r>
        <w:rPr>
          <w:rFonts w:ascii="Times New Roman" w:hAnsi="Times New Roman" w:cs="Times New Roman"/>
          <w:b w:val="0"/>
          <w:i w:val="0"/>
          <w:color w:val="1E293B"/>
          <w:sz w:val="21"/>
          <w:shd w:fill="F1F5F9"/>
        </w:rPr>
        <w:t>ciphertext</w:t>
      </w:r>
      <w:r>
        <w:rPr>
          <w:rFonts w:ascii="Times New Roman" w:hAnsi="Times New Roman" w:cs="Times New Roman"/>
          <w:b w:val="0"/>
          <w:i w:val="0"/>
          <w:color w:val="000000"/>
          <w:sz w:val="24"/>
        </w:rPr>
        <w:t xml:space="preserve"> được lưu dưới dạng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(có thể ghi đè tại chỗ); toàn bộ thao tác được bảo vệ đa luồng bằng </w:t>
      </w:r>
      <w:r>
        <w:rPr>
          <w:rFonts w:ascii="Times New Roman" w:hAnsi="Times New Roman" w:cs="Times New Roman"/>
          <w:b w:val="0"/>
          <w:i w:val="0"/>
          <w:color w:val="1E293B"/>
          <w:sz w:val="21"/>
          <w:shd w:fill="F1F5F9"/>
        </w:rPr>
        <w:t>threading.RLock()</w:t>
      </w:r>
      <w:r>
        <w:rPr>
          <w:rFonts w:ascii="Times New Roman" w:hAnsi="Times New Roman" w:cs="Times New Roman"/>
          <w:b w:val="0"/>
          <w:i w:val="0"/>
          <w:color w:val="000000"/>
          <w:sz w:val="24"/>
        </w:rPr>
        <w: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INMEMORYSTORE.STAGE</w:t>
              <w:br/>
            </w:r>
            <w:r>
              <w:rPr>
                <w:b/>
                <w:i w:val="0"/>
                <w:color w:val="000000"/>
                <w:rFonts w:ascii="Consolas" w:hAnsi="Consolas" w:cs="Consolas"/>
                <w:sz w:val="19"/>
                <w:szCs w:val="19"/>
              </w:rPr>
              <w:t xml:space="preserve">Bất biến Zero-Disk:</w:t>
            </w:r>
            <w:r>
              <w:rPr>
                <w:b/>
                <w:i w:val="0"/>
                <w:color w:val="000000"/>
                <w:rFonts w:ascii="Consolas" w:hAnsi="Consolas" w:cs="Consolas"/>
                <w:sz w:val="19"/>
                <w:szCs w:val="19"/>
              </w:rPr>
              <w:t xml:space="preserve"> Hàm chỉ ghi vào </w:t>
            </w:r>
            <w:r>
              <w:rPr>
                <w:b/>
                <w:i w:val="0"/>
                <w:color w:val="000000"/>
                <w:rFonts w:ascii="Consolas" w:hAnsi="Consolas" w:cs="Consolas"/>
                <w:sz w:val="19"/>
                <w:szCs w:val="19"/>
              </w:rPr>
              <w:t xml:space="preserve">self._data: dict[str, dict]</w:t>
            </w:r>
            <w:r>
              <w:rPr>
                <w:b/>
                <w:i w:val="0"/>
                <w:color w:val="000000"/>
                <w:rFonts w:ascii="Consolas" w:hAnsi="Consolas" w:cs="Consolas"/>
                <w:sz w:val="19"/>
                <w:szCs w:val="19"/>
              </w:rPr>
              <w:t xml:space="preserve"> trên RAM — không có bất kỳ lệnh </w:t>
            </w:r>
            <w:r>
              <w:rPr>
                <w:b/>
                <w:i w:val="0"/>
                <w:color w:val="000000"/>
                <w:rFonts w:ascii="Consolas" w:hAnsi="Consolas" w:cs="Consolas"/>
                <w:sz w:val="19"/>
                <w:szCs w:val="19"/>
              </w:rPr>
              <w:t xml:space="preserve">open()</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write()</w:t>
            </w:r>
            <w:r>
              <w:rPr>
                <w:b/>
                <w:i w:val="0"/>
                <w:color w:val="000000"/>
                <w:rFonts w:ascii="Consolas" w:hAnsi="Consolas" w:cs="Consolas"/>
                <w:sz w:val="19"/>
                <w:szCs w:val="19"/>
              </w:rPr>
              <w:t xml:space="preserve"> hay lưu file nào. Bất biến loại nhạy cảm: các trường </w:t>
            </w:r>
            <w:r>
              <w:rPr>
                <w:b/>
                <w:i w:val="0"/>
                <w:color w:val="000000"/>
                <w:rFonts w:ascii="Consolas" w:hAnsi="Consolas" w:cs="Consolas"/>
                <w:sz w:val="19"/>
                <w:szCs w:val="19"/>
              </w:rPr>
              <w:t xml:space="preserve">iv</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wrapped_key</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ciphertext</w:t>
            </w:r>
            <w:r>
              <w:rPr>
                <w:b/>
                <w:i w:val="0"/>
                <w:color w:val="000000"/>
                <w:rFonts w:ascii="Consolas" w:hAnsi="Consolas" w:cs="Consolas"/>
                <w:sz w:val="19"/>
                <w:szCs w:val="19"/>
              </w:rPr>
              <w:t xml:space="preserve">, </w:t>
            </w:r>
            <w:r>
              <w:rPr>
                <w:b/>
                <w:i w:val="0"/>
                <w:color w:val="000000"/>
                <w:rFonts w:ascii="Consolas" w:hAnsi="Consolas" w:cs="Consolas"/>
                <w:sz w:val="19"/>
                <w:szCs w:val="19"/>
              </w:rPr>
              <w:t xml:space="preserve">signature</w:t>
            </w:r>
            <w:r>
              <w:rPr>
                <w:b/>
                <w:i w:val="0"/>
                <w:color w:val="000000"/>
                <w:rFonts w:ascii="Consolas" w:hAnsi="Consolas" w:cs="Consolas"/>
                <w:sz w:val="19"/>
                <w:szCs w:val="19"/>
              </w:rPr>
              <w:t xml:space="preserve"> được lưu dưới dạng </w:t>
            </w:r>
            <w:r>
              <w:rPr>
                <w:b/>
                <w:i w:val="0"/>
                <w:color w:val="000000"/>
                <w:rFonts w:ascii="Consolas" w:hAnsi="Consolas" w:cs="Consolas"/>
                <w:sz w:val="19"/>
                <w:szCs w:val="19"/>
              </w:rPr>
              <w:t xml:space="preserve">bytearray</w:t>
            </w:r>
            <w:r>
              <w:rPr>
                <w:b/>
                <w:i w:val="0"/>
                <w:color w:val="000000"/>
                <w:rFonts w:ascii="Consolas" w:hAnsi="Consolas" w:cs="Consolas"/>
                <w:sz w:val="19"/>
                <w:szCs w:val="19"/>
              </w:rPr>
              <w:t xml:space="preserve"> (khả biến) để có thể tẩy </w:t>
            </w:r>
            <w:r>
              <w:rPr>
                <w:b/>
                <w:i w:val="0"/>
                <w:color w:val="000000"/>
                <w:rFonts w:ascii="Consolas" w:hAnsi="Consolas" w:cs="Consolas"/>
                <w:sz w:val="19"/>
                <w:szCs w:val="19"/>
              </w:rPr>
              <w:t xml:space="preserve">0x00</w:t>
            </w:r>
            <w:r>
              <w:rPr>
                <w:b/>
                <w:i w:val="0"/>
                <w:color w:val="000000"/>
                <w:rFonts w:ascii="Consolas" w:hAnsi="Consolas" w:cs="Consolas"/>
                <w:sz w:val="19"/>
                <w:szCs w:val="19"/>
              </w:rPr>
              <w:t xml:space="preserve"> sau này. Bất biến TTL: </w:t>
            </w:r>
            <w:r>
              <w:rPr>
                <w:b/>
                <w:i w:val="0"/>
                <w:color w:val="000000"/>
                <w:rFonts w:ascii="Consolas" w:hAnsi="Consolas" w:cs="Consolas"/>
                <w:sz w:val="19"/>
                <w:szCs w:val="19"/>
              </w:rPr>
              <w:t xml:space="preserve">expires_at = now + ttl_seconds</w:t>
            </w:r>
            <w:r>
              <w:rPr>
                <w:b/>
                <w:i w:val="0"/>
                <w:color w:val="000000"/>
                <w:rFonts w:ascii="Consolas" w:hAnsi="Consolas" w:cs="Consolas"/>
                <w:sz w:val="19"/>
                <w:szCs w:val="19"/>
              </w:rPr>
              <w:t xml:space="preserve"> được tính ngay khi stage. Toàn bộ thao tác được bảo vệ bởi </w:t>
            </w:r>
            <w:r>
              <w:rPr>
                <w:b/>
                <w:i w:val="0"/>
                <w:color w:val="000000"/>
                <w:rFonts w:ascii="Consolas" w:hAnsi="Consolas" w:cs="Consolas"/>
                <w:sz w:val="19"/>
                <w:szCs w:val="19"/>
              </w:rPr>
              <w:t xml:space="preserve">threading.RLock()</w:t>
            </w:r>
            <w:r>
              <w:rPr>
                <w:b/>
                <w:i w:val="0"/>
                <w:color w:val="000000"/>
                <w:rFonts w:ascii="Consolas" w:hAnsi="Consolas" w:cs="Consolas"/>
                <w:sz w:val="19"/>
                <w:szCs w:val="19"/>
              </w:rPr>
              <w:t xml:space="preserve"> đảm bảo an toàn luồng.</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#36: InMemoryStore.retrieve</w:t>
      </w:r>
    </w:p>
    <w:p>
      <w:pPr>
        <w:spacing w:line="300" w:lineRule="auto" w:after="160" w:before="80"/>
        <w:jc w:val="center"/>
      </w:pPr>
      <w:r>
        <w:rPr>
          <w:rFonts w:ascii="Times New Roman" w:hAnsi="Times New Roman" w:cs="Times New Roman"/>
          <w:b/>
          <w:i w:val="0"/>
          <w:color w:val="334155"/>
          <w:sz w:val="21"/>
        </w:rPr>
        <w:t>Bảng 39: Thông số kỹ thuật của hàm InMemoryStore.retrieve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broker/memory_store.py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retrieve(self, tx_id: str) -&gt; StagingPayload</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Truy xuất gói tin từ bộ nhớ RAM của Broker.</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Kiểm tra sự tồn tại và hạn dùng TTL, tăng bộ đếm thống kê và trả về toàn bộ bundle.</w:t>
      </w:r>
    </w:p>
    <w:p>
      <w:pPr>
        <w:spacing w:line="300" w:lineRule="auto" w:after="80"/>
        <w:jc w:val="both"/>
      </w:pPr>
      <w:r>
        <w:rPr>
          <w:rFonts w:ascii="Times New Roman" w:hAnsi="Times New Roman" w:cs="Times New Roman"/>
          <w:b w:val="0"/>
          <w:i w:val="0"/>
          <w:color w:val="000000"/>
          <w:sz w:val="24"/>
        </w:rPr>
        <w:t xml:space="preserve">Hàm chỉ đọc bundle từ dictionary trong RAM với khóa </w:t>
      </w:r>
      <w:r>
        <w:rPr>
          <w:rFonts w:ascii="Times New Roman" w:hAnsi="Times New Roman" w:cs="Times New Roman"/>
          <w:b w:val="0"/>
          <w:i w:val="0"/>
          <w:color w:val="1E293B"/>
          <w:sz w:val="21"/>
          <w:shd w:fill="F1F5F9"/>
        </w:rPr>
        <w:t>tx_id</w:t>
      </w:r>
      <w:r>
        <w:rPr>
          <w:rFonts w:ascii="Times New Roman" w:hAnsi="Times New Roman" w:cs="Times New Roman"/>
          <w:b w:val="0"/>
          <w:i w:val="0"/>
          <w:color w:val="000000"/>
          <w:sz w:val="24"/>
        </w:rPr>
        <w:t>; không tạo bản sao lưu trên đĩa (đúng đặc tính Zero-Log).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INMEMORYSTORE.RETRIEVE</w:t>
              <w:br/>
            </w:r>
            <w:r>
              <w:rPr>
                <w:b/>
                <w:i w:val="0"/>
                <w:color w:val="000000"/>
                <w:rFonts w:ascii="Consolas" w:hAnsi="Consolas" w:cs="Consolas"/>
                <w:sz w:val="19"/>
                <w:szCs w:val="19"/>
              </w:rPr>
              <w:t xml:space="preserve">Bất biến đọc-không-phá-hủy (non-destructive read) kèm TTL check:</w:t>
            </w:r>
            <w:r>
              <w:rPr>
                <w:b/>
                <w:i w:val="0"/>
                <w:color w:val="000000"/>
                <w:rFonts w:ascii="Consolas" w:hAnsi="Consolas" w:cs="Consolas"/>
                <w:sz w:val="19"/>
                <w:szCs w:val="19"/>
              </w:rPr>
              <w:t xml:space="preserve"> Hàm trả về payload nếu và chỉ nếu tồn tại và </w:t>
            </w:r>
            <w:r>
              <w:rPr>
                <w:b/>
                <w:i w:val="0"/>
                <w:color w:val="000000"/>
                <w:rFonts w:ascii="Consolas" w:hAnsi="Consolas" w:cs="Consolas"/>
                <w:sz w:val="19"/>
                <w:szCs w:val="19"/>
              </w:rPr>
              <w:t xml:space="preserve">now &lt; expires_at</w:t>
            </w:r>
            <w:r>
              <w:rPr>
                <w:b/>
                <w:i w:val="0"/>
                <w:color w:val="000000"/>
                <w:rFonts w:ascii="Consolas" w:hAnsi="Consolas" w:cs="Consolas"/>
                <w:sz w:val="19"/>
                <w:szCs w:val="19"/>
              </w:rPr>
              <w:t xml:space="preserve">; ngược lại trả </w:t>
            </w:r>
            <w:r>
              <w:rPr>
                <w:b/>
                <w:i w:val="0"/>
                <w:color w:val="000000"/>
                <w:rFonts w:ascii="Consolas" w:hAnsi="Consolas" w:cs="Consolas"/>
                <w:sz w:val="19"/>
                <w:szCs w:val="19"/>
              </w:rPr>
              <w:t xml:space="preserve">None</w:t>
            </w:r>
            <w:r>
              <w:rPr>
                <w:b/>
                <w:i w:val="0"/>
                <w:color w:val="000000"/>
                <w:rFonts w:ascii="Consolas" w:hAnsi="Consolas" w:cs="Consolas"/>
                <w:sz w:val="19"/>
                <w:szCs w:val="19"/>
              </w:rPr>
              <w:t xml:space="preserve"> (không phân biệt "không tồn tại" với "hết hạn" để tránh rò rỉ thông tin qua timing/mã lỗi). Bất biến: đọc không tự xóa — hành vi burn-after-read do tham số </w:t>
            </w:r>
            <w:r>
              <w:rPr>
                <w:b/>
                <w:i w:val="0"/>
                <w:color w:val="000000"/>
                <w:rFonts w:ascii="Consolas" w:hAnsi="Consolas" w:cs="Consolas"/>
                <w:sz w:val="19"/>
                <w:szCs w:val="19"/>
              </w:rPr>
              <w:t xml:space="preserve">burn</w:t>
            </w:r>
            <w:r>
              <w:rPr>
                <w:b/>
                <w:i w:val="0"/>
                <w:color w:val="000000"/>
                <w:rFonts w:ascii="Consolas" w:hAnsi="Consolas" w:cs="Consolas"/>
                <w:sz w:val="19"/>
                <w:szCs w:val="19"/>
              </w:rPr>
              <w:t xml:space="preserve"> ở tầng API quyết định gọi </w:t>
            </w:r>
            <w:r>
              <w:rPr>
                <w:b/>
                <w:i w:val="0"/>
                <w:color w:val="000000"/>
                <w:rFonts w:ascii="Consolas" w:hAnsi="Consolas" w:cs="Consolas"/>
                <w:sz w:val="19"/>
                <w:szCs w:val="19"/>
              </w:rPr>
              <w:t xml:space="preserve">purge()</w:t>
            </w:r>
            <w:r>
              <w:rPr>
                <w:b/>
                <w:i w:val="0"/>
                <w:color w:val="000000"/>
                <w:rFonts w:ascii="Consolas" w:hAnsi="Consolas" w:cs="Consolas"/>
                <w:sz w:val="19"/>
                <w:szCs w:val="19"/>
              </w:rPr>
              <w:t xml:space="preserve"> sau đó. Tăng bộ đếm </w:t>
            </w:r>
            <w:r>
              <w:rPr>
                <w:b/>
                <w:i w:val="0"/>
                <w:color w:val="000000"/>
                <w:rFonts w:ascii="Consolas" w:hAnsi="Consolas" w:cs="Consolas"/>
                <w:sz w:val="19"/>
                <w:szCs w:val="19"/>
              </w:rPr>
              <w:t xml:space="preserve">total_retrieved</w:t>
            </w:r>
            <w:r>
              <w:rPr>
                <w:b/>
                <w:i w:val="0"/>
                <w:color w:val="000000"/>
                <w:rFonts w:ascii="Consolas" w:hAnsi="Consolas" w:cs="Consolas"/>
                <w:sz w:val="19"/>
                <w:szCs w:val="19"/>
              </w:rPr>
              <w:t xml:space="preserve"> trong critical section.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#37: InMemoryStore.purge</w:t>
      </w:r>
    </w:p>
    <w:p>
      <w:pPr>
        <w:spacing w:line="300" w:lineRule="auto" w:after="160" w:before="80"/>
        <w:jc w:val="center"/>
      </w:pPr>
      <w:r>
        <w:rPr>
          <w:rFonts w:ascii="Times New Roman" w:hAnsi="Times New Roman" w:cs="Times New Roman"/>
          <w:b/>
          <w:i w:val="0"/>
          <w:color w:val="334155"/>
          <w:sz w:val="21"/>
        </w:rPr>
        <w:t>Bảng 40: Thông số kỹ thuật của hàm InMemoryStore.purge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broker/memory_store.py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purge(self, tx_id: str) -&gt; bool</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Tẩy xóa bộ nhớ RAM an toàn (Memory Scrubbing).</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Ghi đè toàn bộ mảng byte ciphertext bằng byte 0x00 trước khi xóa key khỏi dictionary.</w:t>
      </w:r>
    </w:p>
    <w:p>
      <w:pPr>
        <w:spacing w:line="300" w:lineRule="auto" w:after="80"/>
        <w:jc w:val="both"/>
      </w:pPr>
      <w:r>
        <w:rPr>
          <w:rFonts w:ascii="Times New Roman" w:hAnsi="Times New Roman" w:cs="Times New Roman"/>
          <w:b w:val="0"/>
          <w:i w:val="0"/>
          <w:color w:val="000000"/>
          <w:sz w:val="24"/>
        </w:rPr>
        <w:t xml:space="preserve">Hàm ghi đè toàn bộ </w:t>
      </w:r>
      <w:r>
        <w:rPr>
          <w:rFonts w:ascii="Times New Roman" w:hAnsi="Times New Roman" w:cs="Times New Roman"/>
          <w:b w:val="0"/>
          <w:i w:val="0"/>
          <w:color w:val="1E293B"/>
          <w:sz w:val="21"/>
          <w:shd w:fill="F1F5F9"/>
        </w:rPr>
        <w:t>bytearray</w:t>
      </w:r>
      <w:r>
        <w:rPr>
          <w:rFonts w:ascii="Times New Roman" w:hAnsi="Times New Roman" w:cs="Times New Roman"/>
          <w:b w:val="0"/>
          <w:i w:val="0"/>
          <w:color w:val="000000"/>
          <w:sz w:val="24"/>
        </w:rPr>
        <w:t xml:space="preserve"> ciphertext bằng </w:t>
      </w:r>
      <w:r>
        <w:rPr>
          <w:rFonts w:ascii="Times New Roman" w:hAnsi="Times New Roman" w:cs="Times New Roman"/>
          <w:b w:val="0"/>
          <w:i w:val="0"/>
          <w:color w:val="1E293B"/>
          <w:sz w:val="21"/>
          <w:shd w:fill="F1F5F9"/>
        </w:rPr>
        <w:t>0x00</w:t>
      </w:r>
      <w:r>
        <w:rPr>
          <w:rFonts w:ascii="Times New Roman" w:hAnsi="Times New Roman" w:cs="Times New Roman"/>
          <w:b w:val="0"/>
          <w:i w:val="0"/>
          <w:color w:val="000000"/>
          <w:sz w:val="24"/>
        </w:rPr>
        <w:t xml:space="preserve"> thông qua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trước khi xóa khóa khỏi dictionary — đây chính là cơ chế tẩy xóa RAM thực sự của hệ thống.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INMEMORYSTORE.PURGE</w:t>
              <w:br/>
            </w:r>
            <w:r>
              <w:rPr>
                <w:b/>
                <w:i w:val="0"/>
                <w:color w:val="000000"/>
                <w:rFonts w:ascii="Consolas" w:hAnsi="Consolas" w:cs="Consolas"/>
                <w:sz w:val="19"/>
                <w:szCs w:val="19"/>
              </w:rPr>
              <w:t xml:space="preserve">Bất biến tẩy xóa byte-by-byte (active scrubbing):</w:t>
            </w:r>
            <w:r>
              <w:rPr>
                <w:b/>
                <w:i w:val="0"/>
                <w:color w:val="000000"/>
                <w:rFonts w:ascii="Consolas" w:hAnsi="Consolas" w:cs="Consolas"/>
                <w:sz w:val="19"/>
                <w:szCs w:val="19"/>
              </w:rPr>
              <w:t xml:space="preserve"> Trước khi xóa mục khỏi </w:t>
            </w:r>
            <w:r>
              <w:rPr>
                <w:b/>
                <w:i w:val="0"/>
                <w:color w:val="000000"/>
                <w:rFonts w:ascii="Consolas" w:hAnsi="Consolas" w:cs="Consolas"/>
                <w:sz w:val="19"/>
                <w:szCs w:val="19"/>
              </w:rPr>
              <w:t xml:space="preserve">_data</w:t>
            </w:r>
            <w:r>
              <w:rPr>
                <w:b/>
                <w:i w:val="0"/>
                <w:color w:val="000000"/>
                <w:rFonts w:ascii="Consolas" w:hAnsi="Consolas" w:cs="Consolas"/>
                <w:sz w:val="19"/>
                <w:szCs w:val="19"/>
              </w:rPr>
              <w:t xml:space="preserve">, hàm </w:t>
            </w:r>
            <w:r>
              <w:rPr>
                <w:b/>
                <w:i w:val="0"/>
                <w:color w:val="000000"/>
                <w:rFonts w:ascii="Consolas" w:hAnsi="Consolas" w:cs="Consolas"/>
                <w:sz w:val="19"/>
                <w:szCs w:val="19"/>
              </w:rPr>
              <w:t xml:space="preserve">_purge_one</w:t>
            </w:r>
            <w:r>
              <w:rPr>
                <w:b/>
                <w:i w:val="0"/>
                <w:color w:val="000000"/>
                <w:rFonts w:ascii="Consolas" w:hAnsi="Consolas" w:cs="Consolas"/>
                <w:sz w:val="19"/>
                <w:szCs w:val="19"/>
              </w:rPr>
              <w:t xml:space="preserve"> duyệt qua </w:t>
            </w:r>
            <w:r>
              <w:rPr>
                <w:b/>
                <w:i w:val="0"/>
                <w:color w:val="000000"/>
                <w:rFonts w:ascii="Consolas" w:hAnsi="Consolas" w:cs="Consolas"/>
                <w:sz w:val="19"/>
                <w:szCs w:val="19"/>
              </w:rPr>
              <w:t xml:space="preserve">_SENSITIVE_FIELDS</w:t>
            </w:r>
            <w:r>
              <w:rPr>
                <w:b/>
                <w:i w:val="0"/>
                <w:color w:val="000000"/>
                <w:rFonts w:ascii="Consolas" w:hAnsi="Consolas" w:cs="Consolas"/>
                <w:sz w:val="19"/>
                <w:szCs w:val="19"/>
              </w:rPr>
              <w:t xml:space="preserve"> và gọi </w:t>
            </w:r>
            <w:r>
              <w:rPr>
                <w:b/>
                <w:i w:val="0"/>
                <w:color w:val="000000"/>
                <w:rFonts w:ascii="Consolas" w:hAnsi="Consolas" w:cs="Consolas"/>
                <w:sz w:val="19"/>
                <w:szCs w:val="19"/>
              </w:rPr>
              <w:t xml:space="preserve">_wipe()</w:t>
            </w:r>
            <w:r>
              <w:rPr>
                <w:b/>
                <w:i w:val="0"/>
                <w:color w:val="000000"/>
                <w:rFonts w:ascii="Consolas" w:hAnsi="Consolas" w:cs="Consolas"/>
                <w:sz w:val="19"/>
                <w:szCs w:val="19"/>
              </w:rPr>
              <w:t xml:space="preserve"> ghi </w:t>
            </w:r>
            <w:r>
              <w:rPr>
                <w:b/>
                <w:i w:val="0"/>
                <w:color w:val="000000"/>
                <w:rFonts w:ascii="Consolas" w:hAnsi="Consolas" w:cs="Consolas"/>
                <w:sz w:val="19"/>
                <w:szCs w:val="19"/>
              </w:rPr>
              <w:t xml:space="preserve">0x00</w:t>
            </w:r>
            <w:r>
              <w:rPr>
                <w:b/>
                <w:i w:val="0"/>
                <w:color w:val="000000"/>
                <w:rFonts w:ascii="Consolas" w:hAnsi="Consolas" w:cs="Consolas"/>
                <w:sz w:val="19"/>
                <w:szCs w:val="19"/>
              </w:rPr>
              <w:t xml:space="preserve"> lên từng byte của mỗi </w:t>
            </w:r>
            <w:r>
              <w:rPr>
                <w:b/>
                <w:i w:val="0"/>
                <w:color w:val="000000"/>
                <w:rFonts w:ascii="Consolas" w:hAnsi="Consolas" w:cs="Consolas"/>
                <w:sz w:val="19"/>
                <w:szCs w:val="19"/>
              </w:rPr>
              <w:t xml:space="preserve">bytearray</w:t>
            </w:r>
            <w:r>
              <w:rPr>
                <w:b/>
                <w:i w:val="0"/>
                <w:color w:val="000000"/>
                <w:rFonts w:ascii="Consolas" w:hAnsi="Consolas" w:cs="Consolas"/>
                <w:sz w:val="19"/>
                <w:szCs w:val="19"/>
              </w:rPr>
              <w:t xml:space="preserve"> nhạy cảm — đảm bảo giá trị bí mật không còn tồn tại ngay cả khi object chưa bị GC thu hồi. Bất biến: "xóa" ở đây là ghi đè, không phải chỉ bỏ tham chiếu. Trả về </w:t>
            </w:r>
            <w:r>
              <w:rPr>
                <w:b/>
                <w:i w:val="0"/>
                <w:color w:val="000000"/>
                <w:rFonts w:ascii="Consolas" w:hAnsi="Consolas" w:cs="Consolas"/>
                <w:sz w:val="19"/>
                <w:szCs w:val="19"/>
              </w:rPr>
              <w:t xml:space="preserve">True</w:t>
            </w:r>
            <w:r>
              <w:rPr>
                <w:b/>
                <w:i w:val="0"/>
                <w:color w:val="000000"/>
                <w:rFonts w:ascii="Consolas" w:hAnsi="Consolas" w:cs="Consolas"/>
                <w:sz w:val="19"/>
                <w:szCs w:val="19"/>
              </w:rPr>
              <w:t xml:space="preserve"> nếu có mục bị xóa.</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#38: InMemoryStore.purge_expired</w:t>
      </w:r>
    </w:p>
    <w:p>
      <w:pPr>
        <w:spacing w:line="300" w:lineRule="auto" w:after="160" w:before="80"/>
        <w:jc w:val="center"/>
      </w:pPr>
      <w:r>
        <w:rPr>
          <w:rFonts w:ascii="Times New Roman" w:hAnsi="Times New Roman" w:cs="Times New Roman"/>
          <w:b/>
          <w:i w:val="0"/>
          <w:color w:val="334155"/>
          <w:sz w:val="21"/>
        </w:rPr>
        <w:t>Bảng 41: Thông số kỹ thuật của hàm InMemoryStore.purge_expired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broker/memory_store.py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purge_expired(self) -&gt; int</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Quét định kỳ và dọn sạch các payload quá hạn TTL.</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Duyệt qua danh sách các giao dịch, phát hiện các payload có expires_at &lt;= now và kích hoạt hàm purge.</w:t>
      </w:r>
    </w:p>
    <w:p>
      <w:pPr>
        <w:spacing w:line="300" w:lineRule="auto" w:after="80"/>
        <w:jc w:val="both"/>
      </w:pPr>
      <w:r>
        <w:rPr>
          <w:rFonts w:ascii="Times New Roman" w:hAnsi="Times New Roman" w:cs="Times New Roman"/>
          <w:b w:val="0"/>
          <w:i w:val="0"/>
          <w:color w:val="000000"/>
          <w:sz w:val="24"/>
        </w:rPr>
        <w:t xml:space="preserve">Vòng lặp dọn dẹp định kỳ gọi </w:t>
      </w:r>
      <w:r>
        <w:rPr>
          <w:rFonts w:ascii="Times New Roman" w:hAnsi="Times New Roman" w:cs="Times New Roman"/>
          <w:b w:val="0"/>
          <w:i w:val="0"/>
          <w:color w:val="1E293B"/>
          <w:sz w:val="21"/>
          <w:shd w:fill="F1F5F9"/>
        </w:rPr>
        <w:t>purge()</w:t>
      </w:r>
      <w:r>
        <w:rPr>
          <w:rFonts w:ascii="Times New Roman" w:hAnsi="Times New Roman" w:cs="Times New Roman"/>
          <w:b w:val="0"/>
          <w:i w:val="0"/>
          <w:color w:val="000000"/>
          <w:sz w:val="24"/>
        </w:rPr>
        <w:t xml:space="preserve"> cho từng payload đã hết hạn, qua đó kích hoạt </w:t>
      </w:r>
      <w:r>
        <w:rPr>
          <w:rFonts w:ascii="Times New Roman" w:hAnsi="Times New Roman" w:cs="Times New Roman"/>
          <w:b w:val="0"/>
          <w:i w:val="0"/>
          <w:color w:val="1E293B"/>
          <w:sz w:val="21"/>
          <w:shd w:fill="F1F5F9"/>
        </w:rPr>
        <w:t>_wipe()</w:t>
      </w:r>
      <w:r>
        <w:rPr>
          <w:rFonts w:ascii="Times New Roman" w:hAnsi="Times New Roman" w:cs="Times New Roman"/>
          <w:b w:val="0"/>
          <w:i w:val="0"/>
          <w:color w:val="000000"/>
          <w:sz w:val="24"/>
        </w:rPr>
        <w:t xml:space="preserve"> giải phóng bộ nhớ nhạy cảm.</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INMEMORYSTORE.PURGE_EXPIRED</w:t>
              <w:br/>
            </w:r>
            <w:r>
              <w:rPr>
                <w:b/>
                <w:i w:val="0"/>
                <w:color w:val="000000"/>
                <w:rFonts w:ascii="Consolas" w:hAnsi="Consolas" w:cs="Consolas"/>
                <w:sz w:val="19"/>
                <w:szCs w:val="19"/>
              </w:rPr>
              <w:t xml:space="preserve">Bất biến thu hồi tự động (autonomous TTL enforcement):</w:t>
            </w:r>
            <w:r>
              <w:rPr>
                <w:b/>
                <w:i w:val="0"/>
                <w:color w:val="000000"/>
                <w:rFonts w:ascii="Consolas" w:hAnsi="Consolas" w:cs="Consolas"/>
                <w:sz w:val="19"/>
                <w:szCs w:val="19"/>
              </w:rPr>
              <w:t xml:space="preserve"> Hàm quét toàn bộ store trong một critical section, tập hợp các </w:t>
            </w:r>
            <w:r>
              <w:rPr>
                <w:b/>
                <w:i w:val="0"/>
                <w:color w:val="000000"/>
                <w:rFonts w:ascii="Consolas" w:hAnsi="Consolas" w:cs="Consolas"/>
                <w:sz w:val="19"/>
                <w:szCs w:val="19"/>
              </w:rPr>
              <w:t xml:space="preserve">tx_id</w:t>
            </w:r>
            <w:r>
              <w:rPr>
                <w:b/>
                <w:i w:val="0"/>
                <w:color w:val="000000"/>
                <w:rFonts w:ascii="Consolas" w:hAnsi="Consolas" w:cs="Consolas"/>
                <w:sz w:val="19"/>
                <w:szCs w:val="19"/>
              </w:rPr>
              <w:t xml:space="preserve"> có </w:t>
            </w:r>
            <w:r>
              <w:rPr>
                <w:b/>
                <w:i w:val="0"/>
                <w:color w:val="000000"/>
                <w:rFonts w:ascii="Consolas" w:hAnsi="Consolas" w:cs="Consolas"/>
                <w:sz w:val="19"/>
                <w:szCs w:val="19"/>
              </w:rPr>
              <w:t xml:space="preserve">expires_at &lt; now</w:t>
            </w:r>
            <w:r>
              <w:rPr>
                <w:b/>
                <w:i w:val="0"/>
                <w:color w:val="000000"/>
                <w:rFonts w:ascii="Consolas" w:hAnsi="Consolas" w:cs="Consolas"/>
                <w:sz w:val="19"/>
                <w:szCs w:val="19"/>
              </w:rPr>
              <w:t xml:space="preserve"> và tẩy xóa từng mục. Bất biến an toàn: sau khi hàm chạy, mọi payload quá hạn đều bị ghi </w:t>
            </w:r>
            <w:r>
              <w:rPr>
                <w:b/>
                <w:i w:val="0"/>
                <w:color w:val="000000"/>
                <w:rFonts w:ascii="Consolas" w:hAnsi="Consolas" w:cs="Consolas"/>
                <w:sz w:val="19"/>
                <w:szCs w:val="19"/>
              </w:rPr>
              <w:t xml:space="preserve">0x00</w:t>
            </w:r>
            <w:r>
              <w:rPr>
                <w:b/>
                <w:i w:val="0"/>
                <w:color w:val="000000"/>
                <w:rFonts w:ascii="Consolas" w:hAnsi="Consolas" w:cs="Consolas"/>
                <w:sz w:val="19"/>
                <w:szCs w:val="19"/>
              </w:rPr>
              <w:t xml:space="preserve"> và biến mất khỏi </w:t>
            </w:r>
            <w:r>
              <w:rPr>
                <w:b/>
                <w:i w:val="0"/>
                <w:color w:val="000000"/>
                <w:rFonts w:ascii="Consolas" w:hAnsi="Consolas" w:cs="Consolas"/>
                <w:sz w:val="19"/>
                <w:szCs w:val="19"/>
              </w:rPr>
              <w:t xml:space="preserve">_data</w:t>
            </w:r>
            <w:r>
              <w:rPr>
                <w:b/>
                <w:i w:val="0"/>
                <w:color w:val="000000"/>
                <w:rFonts w:ascii="Consolas" w:hAnsi="Consolas" w:cs="Consolas"/>
                <w:sz w:val="19"/>
                <w:szCs w:val="19"/>
              </w:rPr>
              <w:t xml:space="preserve"> — dữ liệu không thể "sống sót" ngoài TTL đã cam kết. Được gọi định kỳ mỗi 5 giây bởi </w:t>
            </w:r>
            <w:r>
              <w:rPr>
                <w:b/>
                <w:i w:val="0"/>
                <w:color w:val="000000"/>
                <w:rFonts w:ascii="Consolas" w:hAnsi="Consolas" w:cs="Consolas"/>
                <w:sz w:val="19"/>
                <w:szCs w:val="19"/>
              </w:rPr>
              <w:t xml:space="preserve">_purge_loop</w:t>
            </w:r>
            <w:r>
              <w:rPr>
                <w:b/>
                <w:i w:val="0"/>
                <w:color w:val="000000"/>
                <w:rFonts w:ascii="Consolas" w:hAnsi="Consolas" w:cs="Consolas"/>
                <w:sz w:val="19"/>
                <w:szCs w:val="19"/>
              </w:rPr>
              <w:t xml:space="preserve"> trong </w:t>
            </w:r>
            <w:r>
              <w:rPr>
                <w:b/>
                <w:i w:val="0"/>
                <w:color w:val="000000"/>
                <w:rFonts w:ascii="Consolas" w:hAnsi="Consolas" w:cs="Consolas"/>
                <w:sz w:val="19"/>
                <w:szCs w:val="19"/>
              </w:rPr>
              <w:t xml:space="preserve">broker/main.py</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#39: broker_app.stage_payload</w:t>
      </w:r>
    </w:p>
    <w:p>
      <w:pPr>
        <w:spacing w:line="300" w:lineRule="auto" w:after="160" w:before="80"/>
        <w:jc w:val="center"/>
      </w:pPr>
      <w:r>
        <w:rPr>
          <w:rFonts w:ascii="Times New Roman" w:hAnsi="Times New Roman" w:cs="Times New Roman"/>
          <w:b/>
          <w:i w:val="0"/>
          <w:color w:val="334155"/>
          <w:sz w:val="21"/>
        </w:rPr>
        <w:t>Bảng 42: Thông số kỹ thuật của hàm broker_app.stage_payload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FUNC-39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broker/main.py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async def stage_payload(payload: StagePayload) -&gt; StageResponse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Endpoint API REST POST /api/v1/stage tiếp nhận gói tin.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Xác thực Pydantic schema, kiểm tra giới hạn kích thước và nạp vào InMemoryStore.</w:t>
      </w:r>
    </w:p>
    <w:p>
      <w:pPr>
        <w:spacing w:line="300" w:lineRule="auto" w:after="80"/>
        <w:jc w:val="both"/>
      </w:pPr>
      <w:r>
        <w:rPr>
          <w:rFonts w:ascii="Times New Roman" w:hAnsi="Times New Roman" w:cs="Times New Roman"/>
          <w:b w:val="0"/>
          <w:i w:val="0"/>
          <w:color w:val="000000"/>
          <w:sz w:val="24"/>
        </w:rPr>
        <w:t>Pydantic xác thực và giữ payload dưới dạng chuỗi bất biến trong bộ nhớ tiến trình; dữ liệu chỉ nằm trong RAM và không được ghi ra đĩa.</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BROKER_APP.STAGE_PAYLOAD</w:t>
              <w:br/>
            </w:r>
            <w:r>
              <w:rPr>
                <w:b/>
                <w:i w:val="0"/>
                <w:color w:val="000000"/>
                <w:rFonts w:ascii="Consolas" w:hAnsi="Consolas" w:cs="Consolas"/>
                <w:sz w:val="19"/>
                <w:szCs w:val="19"/>
              </w:rPr>
              <w:t xml:space="preserve">Bất biến mù nội dung (content-blind broker):</w:t>
            </w:r>
            <w:r>
              <w:rPr>
                <w:b/>
                <w:i w:val="0"/>
                <w:color w:val="000000"/>
                <w:rFonts w:ascii="Consolas" w:hAnsi="Consolas" w:cs="Consolas"/>
                <w:sz w:val="19"/>
                <w:szCs w:val="19"/>
              </w:rPr>
              <w:t xml:space="preserve"> Endpoint </w:t>
            </w:r>
            <w:r>
              <w:rPr>
                <w:b/>
                <w:i w:val="0"/>
                <w:color w:val="000000"/>
                <w:rFonts w:ascii="Consolas" w:hAnsi="Consolas" w:cs="Consolas"/>
                <w:sz w:val="19"/>
                <w:szCs w:val="19"/>
              </w:rPr>
              <w:t xml:space="preserve">POST /api/v1/stage</w:t>
            </w:r>
            <w:r>
              <w:rPr>
                <w:b/>
                <w:i w:val="0"/>
                <w:color w:val="000000"/>
                <w:rFonts w:ascii="Consolas" w:hAnsi="Consolas" w:cs="Consolas"/>
                <w:sz w:val="19"/>
                <w:szCs w:val="19"/>
              </w:rPr>
              <w:t xml:space="preserve"> tiếp nhận payload nhưng Broker </w:t>
            </w:r>
            <w:r>
              <w:rPr>
                <w:b/>
                <w:i w:val="0"/>
                <w:color w:val="000000"/>
                <w:rFonts w:ascii="Consolas" w:hAnsi="Consolas" w:cs="Consolas"/>
                <w:sz w:val="19"/>
                <w:szCs w:val="19"/>
              </w:rPr>
              <w:t xml:space="preserve">không giải mã, không verify chữ ký, không đọc nội dung</w:t>
            </w:r>
            <w:r>
              <w:rPr>
                <w:b/>
                <w:i w:val="0"/>
                <w:color w:val="000000"/>
                <w:rFonts w:ascii="Consolas" w:hAnsi="Consolas" w:cs="Consolas"/>
                <w:sz w:val="19"/>
                <w:szCs w:val="19"/>
              </w:rPr>
              <w:t xml:space="preserve"> — chỉ gọi </w:t>
            </w:r>
            <w:r>
              <w:rPr>
                <w:b/>
                <w:i w:val="0"/>
                <w:color w:val="000000"/>
                <w:rFonts w:ascii="Consolas" w:hAnsi="Consolas" w:cs="Consolas"/>
                <w:sz w:val="19"/>
                <w:szCs w:val="19"/>
              </w:rPr>
              <w:t xml:space="preserve">store.stage(...)</w:t>
            </w:r>
            <w:r>
              <w:rPr>
                <w:b/>
                <w:i w:val="0"/>
                <w:color w:val="000000"/>
                <w:rFonts w:ascii="Consolas" w:hAnsi="Consolas" w:cs="Consolas"/>
                <w:sz w:val="19"/>
                <w:szCs w:val="19"/>
              </w:rPr>
              <w:t xml:space="preserve"> giữ nguyên dữ liệu trên RAM. Trả về mã </w:t>
            </w:r>
            <w:r>
              <w:rPr>
                <w:b/>
                <w:i w:val="0"/>
                <w:color w:val="000000"/>
                <w:rFonts w:ascii="Consolas" w:hAnsi="Consolas" w:cs="Consolas"/>
                <w:sz w:val="19"/>
                <w:szCs w:val="19"/>
              </w:rPr>
              <w:t xml:space="preserve">201 Created</w:t>
            </w:r>
            <w:r>
              <w:rPr>
                <w:b/>
                <w:i w:val="0"/>
                <w:color w:val="000000"/>
                <w:rFonts w:ascii="Consolas" w:hAnsi="Consolas" w:cs="Consolas"/>
                <w:sz w:val="19"/>
                <w:szCs w:val="19"/>
              </w:rPr>
              <w:t xml:space="preserve"> kèm </w:t>
            </w:r>
            <w:r>
              <w:rPr>
                <w:b/>
                <w:i w:val="0"/>
                <w:color w:val="000000"/>
                <w:rFonts w:ascii="Consolas" w:hAnsi="Consolas" w:cs="Consolas"/>
                <w:sz w:val="19"/>
                <w:szCs w:val="19"/>
              </w:rPr>
              <w:t xml:space="preserve">tx_id</w:t>
            </w:r>
            <w:r>
              <w:rPr>
                <w:b/>
                <w:i w:val="0"/>
                <w:color w:val="000000"/>
                <w:rFonts w:ascii="Consolas" w:hAnsi="Consolas" w:cs="Consolas"/>
                <w:sz w:val="19"/>
                <w:szCs w:val="19"/>
              </w:rPr>
              <w:t xml:space="preserve"> và </w:t>
            </w:r>
            <w:r>
              <w:rPr>
                <w:b/>
                <w:i w:val="0"/>
                <w:color w:val="000000"/>
                <w:rFonts w:ascii="Consolas" w:hAnsi="Consolas" w:cs="Consolas"/>
                <w:sz w:val="19"/>
                <w:szCs w:val="19"/>
              </w:rPr>
              <w:t xml:space="preserve">expires_at</w:t>
            </w:r>
            <w:r>
              <w:rPr>
                <w:b/>
                <w:i w:val="0"/>
                <w:color w:val="000000"/>
                <w:rFonts w:ascii="Consolas" w:hAnsi="Consolas" w:cs="Consolas"/>
                <w:sz w:val="19"/>
                <w:szCs w:val="19"/>
              </w:rPr>
              <w:t xml:space="preserve">. Bất biến Zero-Log: không có lệnh ghi log/đĩa nào trong luồng này; access log Uvicorn đã bị tắt (</w:t>
            </w:r>
            <w:r>
              <w:rPr>
                <w:b/>
                <w:i w:val="0"/>
                <w:color w:val="000000"/>
                <w:rFonts w:ascii="Consolas" w:hAnsi="Consolas" w:cs="Consolas"/>
                <w:sz w:val="19"/>
                <w:szCs w:val="19"/>
              </w:rPr>
              <w:t xml:space="preserve">logging.getLogger("uvicorn.access").disabled = True</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#40: broker_app.retrieve_payload</w:t>
      </w:r>
    </w:p>
    <w:p>
      <w:pPr>
        <w:spacing w:line="300" w:lineRule="auto" w:after="160" w:before="80"/>
        <w:jc w:val="center"/>
      </w:pPr>
      <w:r>
        <w:rPr>
          <w:rFonts w:ascii="Times New Roman" w:hAnsi="Times New Roman" w:cs="Times New Roman"/>
          <w:b/>
          <w:i w:val="0"/>
          <w:color w:val="334155"/>
          <w:sz w:val="21"/>
        </w:rPr>
        <w:t>Bảng 43: Thông số kỹ thuật của hàm broker_app.retrieve_payload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FUNC-40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broker/main.py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async def retrieve_payload(tx_id: str, request: Request, burn: bool = False, ...)</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Endpoint API REST GET /api/v1/retrieve/{tx_id} trả về gói tin.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Kiểm tra tiêu đề HTTP chữ ký Web3 EIP-191, xác thực quyền sở hữu và trả về bundle.</w:t>
      </w:r>
    </w:p>
    <w:p>
      <w:pPr>
        <w:spacing w:line="300" w:lineRule="auto" w:after="80"/>
        <w:jc w:val="both"/>
      </w:pPr>
      <w:r>
        <w:rPr>
          <w:rFonts w:ascii="Times New Roman" w:hAnsi="Times New Roman" w:cs="Times New Roman"/>
          <w:b w:val="0"/>
          <w:i w:val="0"/>
          <w:color w:val="000000"/>
          <w:sz w:val="24"/>
        </w:rPr>
        <w:t>Hàm trả về bundle trực tiếp từ RAM của store; hệ thống không lưu vết yêu cầu cho mục đích truy vết (Zero-Log).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BROKER_APP.RETRIEVE_PAYLOAD</w:t>
              <w:br/>
            </w:r>
            <w:r>
              <w:rPr>
                <w:b/>
                <w:i w:val="0"/>
                <w:color w:val="000000"/>
                <w:rFonts w:ascii="Consolas" w:hAnsi="Consolas" w:cs="Consolas"/>
                <w:sz w:val="19"/>
                <w:szCs w:val="19"/>
              </w:rPr>
              <w:t xml:space="preserve">Bất biến kiểm soát truy cập 3 lớp (defense-in-depth):</w:t>
            </w:r>
            <w:r>
              <w:rPr>
                <w:b/>
                <w:i w:val="0"/>
                <w:color w:val="000000"/>
                <w:rFonts w:ascii="Consolas" w:hAnsi="Consolas" w:cs="Consolas"/>
                <w:sz w:val="19"/>
                <w:szCs w:val="19"/>
              </w:rPr>
              <w:t xml:space="preserve"> Luồng bất biến (1) tồn tại trong RAM → nếu không, </w:t>
            </w:r>
            <w:r>
              <w:rPr>
                <w:b/>
                <w:i w:val="0"/>
                <w:color w:val="000000"/>
                <w:rFonts w:ascii="Consolas" w:hAnsi="Consolas" w:cs="Consolas"/>
                <w:sz w:val="19"/>
                <w:szCs w:val="19"/>
              </w:rPr>
              <w:t xml:space="preserve">404</w:t>
            </w:r>
            <w:r>
              <w:rPr>
                <w:b/>
                <w:i w:val="0"/>
                <w:color w:val="000000"/>
                <w:rFonts w:ascii="Consolas" w:hAnsi="Consolas" w:cs="Consolas"/>
                <w:sz w:val="19"/>
                <w:szCs w:val="19"/>
              </w:rPr>
              <w:t xml:space="preserve">; (2) </w:t>
            </w:r>
            <w:r>
              <w:rPr>
                <w:b/>
                <w:i w:val="0"/>
                <w:color w:val="000000"/>
                <w:rFonts w:ascii="Consolas" w:hAnsi="Consolas" w:cs="Consolas"/>
                <w:sz w:val="19"/>
                <w:szCs w:val="19"/>
              </w:rPr>
              <w:t xml:space="preserve">verify_retrieve_request</w:t>
            </w:r>
            <w:r>
              <w:rPr>
                <w:b/>
                <w:i w:val="0"/>
                <w:color w:val="000000"/>
                <w:rFonts w:ascii="Consolas" w:hAnsi="Consolas" w:cs="Consolas"/>
                <w:sz w:val="19"/>
                <w:szCs w:val="19"/>
              </w:rPr>
              <w:t xml:space="preserve"> (chữ ký EIP-191 + cửa sổ 60s) → nếu sai, </w:t>
            </w:r>
            <w:r>
              <w:rPr>
                <w:b/>
                <w:i w:val="0"/>
                <w:color w:val="000000"/>
                <w:rFonts w:ascii="Consolas" w:hAnsi="Consolas" w:cs="Consolas"/>
                <w:sz w:val="19"/>
                <w:szCs w:val="19"/>
              </w:rPr>
              <w:t xml:space="preserve">401</w:t>
            </w:r>
            <w:r>
              <w:rPr>
                <w:b/>
                <w:i w:val="0"/>
                <w:color w:val="000000"/>
                <w:rFonts w:ascii="Consolas" w:hAnsi="Consolas" w:cs="Consolas"/>
                <w:sz w:val="19"/>
                <w:szCs w:val="19"/>
              </w:rPr>
              <w:t xml:space="preserve">; (3) </w:t>
            </w:r>
            <w:r>
              <w:rPr>
                <w:b/>
                <w:i w:val="0"/>
                <w:color w:val="000000"/>
                <w:rFonts w:ascii="Consolas" w:hAnsi="Consolas" w:cs="Consolas"/>
                <w:sz w:val="19"/>
                <w:szCs w:val="19"/>
              </w:rPr>
              <w:t xml:space="preserve">data["recipient"].lower() == x_wallet_address.lower()</w:t>
            </w:r>
            <w:r>
              <w:rPr>
                <w:b/>
                <w:i w:val="0"/>
                <w:color w:val="000000"/>
                <w:rFonts w:ascii="Consolas" w:hAnsi="Consolas" w:cs="Consolas"/>
                <w:sz w:val="19"/>
                <w:szCs w:val="19"/>
              </w:rPr>
              <w:t xml:space="preserve"> → nếu khác, </w:t>
            </w:r>
            <w:r>
              <w:rPr>
                <w:b/>
                <w:i w:val="0"/>
                <w:color w:val="000000"/>
                <w:rFonts w:ascii="Consolas" w:hAnsi="Consolas" w:cs="Consolas"/>
                <w:sz w:val="19"/>
                <w:szCs w:val="19"/>
              </w:rPr>
              <w:t xml:space="preserve">403</w:t>
            </w:r>
            <w:r>
              <w:rPr>
                <w:b/>
                <w:i w:val="0"/>
                <w:color w:val="000000"/>
                <w:rFonts w:ascii="Consolas" w:hAnsi="Consolas" w:cs="Consolas"/>
                <w:sz w:val="19"/>
                <w:szCs w:val="19"/>
              </w:rPr>
              <w:t xml:space="preserve">. Bất biến burn-after-read: nếu </w:t>
            </w:r>
            <w:r>
              <w:rPr>
                <w:b/>
                <w:i w:val="0"/>
                <w:color w:val="000000"/>
                <w:rFonts w:ascii="Consolas" w:hAnsi="Consolas" w:cs="Consolas"/>
                <w:sz w:val="19"/>
                <w:szCs w:val="19"/>
              </w:rPr>
              <w:t xml:space="preserve">?burn=true</w:t>
            </w:r>
            <w:r>
              <w:rPr>
                <w:b/>
                <w:i w:val="0"/>
                <w:color w:val="000000"/>
                <w:rFonts w:ascii="Consolas" w:hAnsi="Consolas" w:cs="Consolas"/>
                <w:sz w:val="19"/>
                <w:szCs w:val="19"/>
              </w:rPr>
              <w:t xml:space="preserve">, gọi </w:t>
            </w:r>
            <w:r>
              <w:rPr>
                <w:b/>
                <w:i w:val="0"/>
                <w:color w:val="000000"/>
                <w:rFonts w:ascii="Consolas" w:hAnsi="Consolas" w:cs="Consolas"/>
                <w:sz w:val="19"/>
                <w:szCs w:val="19"/>
              </w:rPr>
              <w:t xml:space="preserve">store.purge(tx_id)</w:t>
            </w:r>
            <w:r>
              <w:rPr>
                <w:b/>
                <w:i w:val="0"/>
                <w:color w:val="000000"/>
                <w:rFonts w:ascii="Consolas" w:hAnsi="Consolas" w:cs="Consolas"/>
                <w:sz w:val="19"/>
                <w:szCs w:val="19"/>
              </w:rPr>
              <w:t xml:space="preserve"> xóa payload ngay sau khi trả về. Cả ba header xác thực là bắt buộc (FastAPI </w:t>
            </w:r>
            <w:r>
              <w:rPr>
                <w:b/>
                <w:i w:val="0"/>
                <w:color w:val="000000"/>
                <w:rFonts w:ascii="Consolas" w:hAnsi="Consolas" w:cs="Consolas"/>
                <w:sz w:val="19"/>
                <w:szCs w:val="19"/>
              </w:rPr>
              <w:t xml:space="preserve">Header(...)</w:t>
            </w: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#41: ui_app.poll_inbox</w:t>
      </w:r>
    </w:p>
    <w:p>
      <w:pPr>
        <w:spacing w:line="300" w:lineRule="auto" w:after="160" w:before="80"/>
        <w:jc w:val="center"/>
      </w:pPr>
      <w:r>
        <w:rPr>
          <w:rFonts w:ascii="Times New Roman" w:hAnsi="Times New Roman" w:cs="Times New Roman"/>
          <w:b/>
          <w:i w:val="0"/>
          <w:color w:val="334155"/>
          <w:sz w:val="21"/>
        </w:rPr>
        <w:t>Bảng 44: Thông số kỹ thuật của hàm ui_app.poll_inbox</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FUNC-41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ui/app.py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poll_inbox()</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Luồng nền tự động kiểm tra hòm thư đến trên Broker.</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Tự động ký Web3 EIP-191, gọi API /api/v1/inbox, tải các tệp tin mới và giải mã hiển thị.</w:t>
      </w:r>
    </w:p>
    <w:p>
      <w:pPr>
        <w:spacing w:line="300" w:lineRule="auto" w:after="80"/>
        <w:jc w:val="both"/>
      </w:pPr>
      <w:r>
        <w:rPr>
          <w:rFonts w:ascii="Times New Roman" w:hAnsi="Times New Roman" w:cs="Times New Roman"/>
          <w:b w:val="0"/>
          <w:i w:val="0"/>
          <w:color w:val="000000"/>
          <w:sz w:val="24"/>
        </w:rPr>
        <w:t xml:space="preserve">Streamlit giữ danh sách tệp trong </w:t>
      </w:r>
      <w:r>
        <w:rPr>
          <w:rFonts w:ascii="Times New Roman" w:hAnsi="Times New Roman" w:cs="Times New Roman"/>
          <w:b w:val="0"/>
          <w:i w:val="0"/>
          <w:color w:val="1E293B"/>
          <w:sz w:val="21"/>
          <w:shd w:fill="F1F5F9"/>
        </w:rPr>
        <w:t>session_state</w:t>
      </w:r>
      <w:r>
        <w:rPr>
          <w:rFonts w:ascii="Times New Roman" w:hAnsi="Times New Roman" w:cs="Times New Roman"/>
          <w:b w:val="0"/>
          <w:i w:val="0"/>
          <w:color w:val="000000"/>
          <w:sz w:val="24"/>
        </w:rPr>
        <w:t>; tệp sau giải mã chỉ nằm trong RAM của phiên làm việc.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UI_APP.POLL_INBOX</w:t>
              <w:br/>
            </w:r>
            <w:r>
              <w:rPr>
                <w:b/>
                <w:i w:val="0"/>
                <w:color w:val="000000"/>
                <w:rFonts w:ascii="Consolas" w:hAnsi="Consolas" w:cs="Consolas"/>
                <w:sz w:val="19"/>
                <w:szCs w:val="19"/>
              </w:rPr>
              <w:t xml:space="preserve">Bất biến xác thực danh tính khi đồng bộ (authenticated polling):</w:t>
            </w:r>
            <w:r>
              <w:rPr>
                <w:b/>
                <w:i w:val="0"/>
                <w:color w:val="000000"/>
                <w:rFonts w:ascii="Consolas" w:hAnsi="Consolas" w:cs="Consolas"/>
                <w:sz w:val="19"/>
                <w:szCs w:val="19"/>
              </w:rPr>
              <w:t xml:space="preserve"> Mỗi lần gọi, hàm ký thông điệp </w:t>
            </w:r>
            <w:r>
              <w:rPr>
                <w:b/>
                <w:i w:val="0"/>
                <w:color w:val="000000"/>
                <w:rFonts w:ascii="Consolas" w:hAnsi="Consolas" w:cs="Consolas"/>
                <w:sz w:val="19"/>
                <w:szCs w:val="19"/>
              </w:rPr>
              <w:t xml:space="preserve">"CloakShare Inbox Access:{timestamp}"</w:t>
            </w:r>
            <w:r>
              <w:rPr>
                <w:b/>
                <w:i w:val="0"/>
                <w:color w:val="000000"/>
                <w:rFonts w:ascii="Consolas" w:hAnsi="Consolas" w:cs="Consolas"/>
                <w:sz w:val="19"/>
                <w:szCs w:val="19"/>
              </w:rPr>
              <w:t xml:space="preserve"> bằng khóa ví và gửi kèm ba header </w:t>
            </w:r>
            <w:r>
              <w:rPr>
                <w:b/>
                <w:i w:val="0"/>
                <w:color w:val="000000"/>
                <w:rFonts w:ascii="Consolas" w:hAnsi="Consolas" w:cs="Consolas"/>
                <w:sz w:val="19"/>
                <w:szCs w:val="19"/>
              </w:rPr>
              <w:t xml:space="preserve">X-Wallet-Address/X-Timestamp/X-Signature</w:t>
            </w:r>
            <w:r>
              <w:rPr>
                <w:b/>
                <w:i w:val="0"/>
                <w:color w:val="000000"/>
                <w:rFonts w:ascii="Consolas" w:hAnsi="Consolas" w:cs="Consolas"/>
                <w:sz w:val="19"/>
                <w:szCs w:val="19"/>
              </w:rPr>
              <w:t xml:space="preserve">. Bất biến giải mã cục bộ: payload rút về được giải bọc bằng ECIES với khóa riêng của chính người dùng — Broker không bao giờ có khóa giải mã. Bất biến chống trùng: </w:t>
            </w:r>
            <w:r>
              <w:rPr>
                <w:b/>
                <w:i w:val="0"/>
                <w:color w:val="000000"/>
                <w:rFonts w:ascii="Consolas" w:hAnsi="Consolas" w:cs="Consolas"/>
                <w:sz w:val="19"/>
                <w:szCs w:val="19"/>
              </w:rPr>
              <w:t xml:space="preserve">processed_tx_ids</w:t>
            </w:r>
            <w:r>
              <w:rPr>
                <w:b/>
                <w:i w:val="0"/>
                <w:color w:val="000000"/>
                <w:rFonts w:ascii="Consolas" w:hAnsi="Consolas" w:cs="Consolas"/>
                <w:sz w:val="19"/>
                <w:szCs w:val="19"/>
              </w:rPr>
              <w:t xml:space="preserve">/</w:t>
            </w:r>
            <w:r>
              <w:rPr>
                <w:b/>
                <w:i w:val="0"/>
                <w:color w:val="000000"/>
                <w:rFonts w:ascii="Consolas" w:hAnsi="Consolas" w:cs="Consolas"/>
                <w:sz w:val="19"/>
                <w:szCs w:val="19"/>
              </w:rPr>
              <w:t xml:space="preserve">existing_ids</w:t>
            </w:r>
            <w:r>
              <w:rPr>
                <w:b/>
                <w:i w:val="0"/>
                <w:color w:val="000000"/>
                <w:rFonts w:ascii="Consolas" w:hAnsi="Consolas" w:cs="Consolas"/>
                <w:sz w:val="19"/>
                <w:szCs w:val="19"/>
              </w:rPr>
              <w:t xml:space="preserve"> đảm bảo mỗi </w:t>
            </w:r>
            <w:r>
              <w:rPr>
                <w:b/>
                <w:i w:val="0"/>
                <w:color w:val="000000"/>
                <w:rFonts w:ascii="Consolas" w:hAnsi="Consolas" w:cs="Consolas"/>
                <w:sz w:val="19"/>
                <w:szCs w:val="19"/>
              </w:rPr>
              <w:t xml:space="preserve">tx_id</w:t>
            </w:r>
            <w:r>
              <w:rPr>
                <w:b/>
                <w:i w:val="0"/>
                <w:color w:val="000000"/>
                <w:rFonts w:ascii="Consolas" w:hAnsi="Consolas" w:cs="Consolas"/>
                <w:sz w:val="19"/>
                <w:szCs w:val="19"/>
              </w:rPr>
              <w:t xml:space="preserve"> chỉ hiển thị một lần.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#42: ui_app.fund_and_register_dpki</w:t>
      </w:r>
    </w:p>
    <w:p>
      <w:pPr>
        <w:spacing w:line="300" w:lineRule="auto" w:after="160" w:before="80"/>
        <w:jc w:val="center"/>
      </w:pPr>
      <w:r>
        <w:rPr>
          <w:rFonts w:ascii="Times New Roman" w:hAnsi="Times New Roman" w:cs="Times New Roman"/>
          <w:b/>
          <w:i w:val="0"/>
          <w:color w:val="334155"/>
          <w:sz w:val="21"/>
        </w:rPr>
        <w:t>Bảng 45: Thông số kỹ thuật của hàm ui_app.fund_and_register_dpki</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FUNC-42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ui/app.py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fund_and_register_dpki()</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Tự động cấp Gas ảo và đăng ký khóa công khai lên Blockchain Anvil.</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Kết nối nút Anvil RPC 8545, nạp 10 ETH ảo và gửi giao dịch đăng ký khóa lên dPKIRegistry.</w:t>
      </w:r>
    </w:p>
    <w:p>
      <w:pPr>
        <w:spacing w:line="300" w:lineRule="auto" w:after="80"/>
        <w:jc w:val="both"/>
      </w:pPr>
      <w:r>
        <w:rPr>
          <w:rFonts w:ascii="Times New Roman" w:hAnsi="Times New Roman" w:cs="Times New Roman"/>
          <w:b w:val="0"/>
          <w:i w:val="0"/>
          <w:color w:val="000000"/>
          <w:sz w:val="24"/>
        </w:rPr>
        <w:t>Khóa riêng ví nằm trong session của ứng dụng; giao dịch đăng ký chỉ đẩy khóa công khai (PEM) lên chuỗi.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BẤT BIẾN AN NINH (SECURITY INVARIANT) CỦA HÀM UI_APP.FUND_AND_REGISTER_DPKI</w:t>
              <w:br/>
            </w:r>
            <w:r>
              <w:rPr>
                <w:rFonts w:ascii="Times New Roman" w:hAnsi="Times New Roman" w:cs="Times New Roman"/>
                <w:b/>
                <w:i w:val="0"/>
                <w:sz w:val="22"/>
                <w:szCs w:val="22"/>
                <w:color w:val="000000"/>
              </w:rPr>
              <w:t xml:space="preserve">Bất biến về ranh giới an ninh:</w:t>
            </w:r>
            <w:r>
              <w:rPr>
                <w:rFonts w:ascii="Times New Roman" w:hAnsi="Times New Roman" w:cs="Times New Roman"/>
                <w:b/>
                <w:i w:val="0"/>
                <w:sz w:val="22"/>
                <w:szCs w:val="22"/>
                <w:color w:val="000000"/>
              </w:rPr>
              <w:t xml:space="preserve"> Hàm này không phải là một ranh giới mật mã. Nó là lớp tiện ích gọi </w:t>
            </w:r>
            <w:r>
              <w:rPr>
                <w:rFonts w:ascii="Times New Roman" w:hAnsi="Times New Roman" w:cs="Times New Roman"/>
                <w:b/>
                <w:i w:val="0"/>
                <w:sz w:val="22"/>
                <w:szCs w:val="22"/>
                <w:color w:val="000000"/>
              </w:rPr>
              <w:t xml:space="preserve">DPKIClient.register_public_key</w:t>
            </w:r>
            <w:r>
              <w:rPr>
                <w:rFonts w:ascii="Times New Roman" w:hAnsi="Times New Roman" w:cs="Times New Roman"/>
                <w:b/>
                <w:i w:val="0"/>
                <w:sz w:val="22"/>
                <w:szCs w:val="22"/>
                <w:color w:val="000000"/>
              </w:rPr>
              <w:t xml:space="preserve"> để ghi khóa công khai lên dPKIRegistry và tự động nạp Gas ảo. Toàn bộ thân hàm nằm trong </w:t>
            </w:r>
            <w:r>
              <w:rPr>
                <w:rFonts w:ascii="Times New Roman" w:hAnsi="Times New Roman" w:cs="Times New Roman"/>
                <w:b/>
                <w:i w:val="0"/>
                <w:sz w:val="22"/>
                <w:szCs w:val="22"/>
                <w:color w:val="000000"/>
              </w:rPr>
              <w:t xml:space="preserve">try/except</w:t>
            </w:r>
            <w:r>
              <w:rPr>
                <w:rFonts w:ascii="Times New Roman" w:hAnsi="Times New Roman" w:cs="Times New Roman"/>
                <w:b/>
                <w:i w:val="0"/>
                <w:sz w:val="22"/>
                <w:szCs w:val="22"/>
                <w:color w:val="000000"/>
              </w:rPr>
              <w:t xml:space="preserve"> và trả về </w:t>
            </w:r>
            <w:r>
              <w:rPr>
                <w:rFonts w:ascii="Times New Roman" w:hAnsi="Times New Roman" w:cs="Times New Roman"/>
                <w:b/>
                <w:i w:val="0"/>
                <w:sz w:val="22"/>
                <w:szCs w:val="22"/>
                <w:color w:val="000000"/>
              </w:rPr>
              <w:t xml:space="preserve">False</w:t>
            </w:r>
            <w:r>
              <w:rPr>
                <w:rFonts w:ascii="Times New Roman" w:hAnsi="Times New Roman" w:cs="Times New Roman"/>
                <w:b/>
                <w:i w:val="0"/>
                <w:sz w:val="22"/>
                <w:szCs w:val="22"/>
                <w:color w:val="000000"/>
              </w:rPr>
              <w:t xml:space="preserve"> khi lỗi (fail-soft), nên khi node Anvil chưa chạy giao diện vẫn khởi động bình thường. Bất biến thực sự phải bảo vệ nằm ở tầng hợp đồng — </w:t>
            </w:r>
            <w:r>
              <w:rPr>
                <w:rFonts w:ascii="Times New Roman" w:hAnsi="Times New Roman" w:cs="Times New Roman"/>
                <w:b/>
                <w:i w:val="0"/>
                <w:sz w:val="22"/>
                <w:szCs w:val="22"/>
                <w:color w:val="000000"/>
              </w:rPr>
              <w:t xml:space="preserve">require(bytes(publicKeyPem).length &gt; 0)</w:t>
            </w:r>
            <w:r>
              <w:rPr>
                <w:rFonts w:ascii="Times New Roman" w:hAnsi="Times New Roman" w:cs="Times New Roman"/>
                <w:b/>
                <w:i w:val="0"/>
                <w:sz w:val="22"/>
                <w:szCs w:val="22"/>
                <w:color w:val="000000"/>
              </w:rPr>
              <w:t xml:space="preserve"> và quy tắc one-address-one-key do </w:t>
            </w:r>
            <w:r>
              <w:rPr>
                <w:rFonts w:ascii="Times New Roman" w:hAnsi="Times New Roman" w:cs="Times New Roman"/>
                <w:b/>
                <w:i w:val="0"/>
                <w:sz w:val="22"/>
                <w:szCs w:val="22"/>
                <w:color w:val="000000"/>
              </w:rPr>
              <w:t xml:space="preserve">msg.sender</w:t>
            </w:r>
            <w:r>
              <w:rPr>
                <w:rFonts w:ascii="Times New Roman" w:hAnsi="Times New Roman" w:cs="Times New Roman"/>
                <w:b/>
                <w:i w:val="0"/>
                <w:sz w:val="22"/>
                <w:szCs w:val="22"/>
                <w:color w:val="000000"/>
              </w:rPr>
              <w:t xml:space="preserve"> quyết định — chứ không nằm ở tầng UI.</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#43: ui_app.send_file_pipeline</w:t>
      </w:r>
    </w:p>
    <w:p>
      <w:pPr>
        <w:spacing w:line="300" w:lineRule="auto" w:after="160" w:before="80"/>
        <w:jc w:val="center"/>
      </w:pPr>
      <w:r>
        <w:rPr>
          <w:rFonts w:ascii="Times New Roman" w:hAnsi="Times New Roman" w:cs="Times New Roman"/>
          <w:b/>
          <w:i w:val="0"/>
          <w:color w:val="334155"/>
          <w:sz w:val="21"/>
        </w:rPr>
        <w:t>Bảng 46: Thông số kỹ thuật của hàm ui_app.send_file_pipeline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FUNC-43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ui/app.py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send_file_pipeline(file_path, recipient_addr)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Đường ống gửi tệp tin toàn diện trên giao diện đồ họa.</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Tra cứu khóa công khai qua dPKI, kích hoạt C Core mã hóa, bọc khóa RSA, ký PSS và tải lên Broker.</w:t>
      </w:r>
    </w:p>
    <w:p>
      <w:pPr>
        <w:spacing w:line="300" w:lineRule="auto" w:after="80"/>
        <w:jc w:val="both"/>
      </w:pPr>
      <w:r>
        <w:rPr>
          <w:rFonts w:ascii="Times New Roman" w:hAnsi="Times New Roman" w:cs="Times New Roman"/>
          <w:b w:val="0"/>
          <w:i w:val="0"/>
          <w:color w:val="000000"/>
          <w:sz w:val="24"/>
        </w:rPr>
        <w:t xml:space="preserve">Hàm giữ bản rõ tạm trong RAM trong quá trình mã hóa; khóa phiên là </w:t>
      </w:r>
      <w:r>
        <w:rPr>
          <w:rFonts w:ascii="Times New Roman" w:hAnsi="Times New Roman" w:cs="Times New Roman"/>
          <w:b w:val="0"/>
          <w:i w:val="0"/>
          <w:color w:val="1E293B"/>
          <w:sz w:val="21"/>
          <w:shd w:fill="F1F5F9"/>
        </w:rPr>
        <w:t>bytes</w:t>
      </w:r>
      <w:r>
        <w:rPr>
          <w:rFonts w:ascii="Times New Roman" w:hAnsi="Times New Roman" w:cs="Times New Roman"/>
          <w:b w:val="0"/>
          <w:i w:val="0"/>
          <w:color w:val="000000"/>
          <w:sz w:val="24"/>
        </w:rPr>
        <w:t xml:space="preserve"> tạm thời được Garbage Collector thu hồi sau khi tải lên Broker.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UI_APP.SEND_FILE_PIPELINE</w:t>
              <w:br/>
            </w:r>
            <w:r>
              <w:rPr>
                <w:b/>
                <w:i w:val="0"/>
                <w:color w:val="000000"/>
                <w:rFonts w:ascii="Consolas" w:hAnsi="Consolas" w:cs="Consolas"/>
                <w:sz w:val="19"/>
                <w:szCs w:val="19"/>
              </w:rPr>
              <w:t xml:space="preserve">Bất biến về thứ tự thao tác (Encrypt-then-Sign):</w:t>
            </w:r>
            <w:r>
              <w:rPr>
                <w:b/>
                <w:i w:val="0"/>
                <w:color w:val="000000"/>
                <w:rFonts w:ascii="Consolas" w:hAnsi="Consolas" w:cs="Consolas"/>
                <w:sz w:val="19"/>
                <w:szCs w:val="19"/>
              </w:rPr>
              <w:t xml:space="preserve"> Đường ống cố định: </w:t>
            </w:r>
            <w:r>
              <w:rPr>
                <w:b/>
                <w:i w:val="0"/>
                <w:color w:val="000000"/>
                <w:rFonts w:ascii="Consolas" w:hAnsi="Consolas" w:cs="Consolas"/>
                <w:sz w:val="19"/>
                <w:szCs w:val="19"/>
              </w:rPr>
              <w:t xml:space="preserve">gzip.compress(raw)</w:t>
            </w:r>
            <w:r>
              <w:rPr>
                <w:b/>
                <w:i w:val="0"/>
                <w:color w:val="000000"/>
                <w:rFonts w:ascii="Consolas" w:hAnsi="Consolas" w:cs="Consolas"/>
                <w:sz w:val="19"/>
                <w:szCs w:val="19"/>
              </w:rPr>
              <w:t xml:space="preserve"> → </w:t>
            </w:r>
            <w:r>
              <w:rPr>
                <w:b/>
                <w:i w:val="0"/>
                <w:color w:val="000000"/>
                <w:rFonts w:ascii="Consolas" w:hAnsi="Consolas" w:cs="Consolas"/>
                <w:sz w:val="19"/>
                <w:szCs w:val="19"/>
              </w:rPr>
              <w:t xml:space="preserve">CLIAdapter.encrypt_bytes</w:t>
            </w:r>
            <w:r>
              <w:rPr>
                <w:b/>
                <w:i w:val="0"/>
                <w:color w:val="000000"/>
                <w:rFonts w:ascii="Consolas" w:hAnsi="Consolas" w:cs="Consolas"/>
                <w:sz w:val="19"/>
                <w:szCs w:val="19"/>
              </w:rPr>
              <w:t xml:space="preserve"> (AES-128-CBC, khóa + IV ngẫu nhiên) → </w:t>
            </w:r>
            <w:r>
              <w:rPr>
                <w:b/>
                <w:i w:val="0"/>
                <w:color w:val="000000"/>
                <w:rFonts w:ascii="Consolas" w:hAnsi="Consolas" w:cs="Consolas"/>
                <w:sz w:val="19"/>
                <w:szCs w:val="19"/>
              </w:rPr>
              <w:t xml:space="preserve">ECIESEnvelope.wrap_key(aes_key, peer_pub)</w:t>
            </w:r>
            <w:r>
              <w:rPr>
                <w:b/>
                <w:i w:val="0"/>
                <w:color w:val="000000"/>
                <w:rFonts w:ascii="Consolas" w:hAnsi="Consolas" w:cs="Consolas"/>
                <w:sz w:val="19"/>
                <w:szCs w:val="19"/>
              </w:rPr>
              <w:t xml:space="preserve"> → </w:t>
            </w:r>
            <w:r>
              <w:rPr>
                <w:b/>
                <w:i w:val="0"/>
                <w:color w:val="000000"/>
                <w:rFonts w:ascii="Consolas" w:hAnsi="Consolas" w:cs="Consolas"/>
                <w:sz w:val="19"/>
                <w:szCs w:val="19"/>
              </w:rPr>
              <w:t xml:space="preserve">IntegritySigner.sign_file(ciphertext, my_priv_pem)</w:t>
            </w:r>
            <w:r>
              <w:rPr>
                <w:b/>
                <w:i w:val="0"/>
                <w:color w:val="000000"/>
                <w:rFonts w:ascii="Consolas" w:hAnsi="Consolas" w:cs="Consolas"/>
                <w:sz w:val="19"/>
                <w:szCs w:val="19"/>
              </w:rPr>
              <w:t xml:space="preserve"> → POST </w:t>
            </w:r>
            <w:r>
              <w:rPr>
                <w:b/>
                <w:i w:val="0"/>
                <w:color w:val="000000"/>
                <w:rFonts w:ascii="Consolas" w:hAnsi="Consolas" w:cs="Consolas"/>
                <w:sz w:val="19"/>
                <w:szCs w:val="19"/>
              </w:rPr>
              <w:t xml:space="preserve">/api/v1/stage</w:t>
            </w:r>
            <w:r>
              <w:rPr>
                <w:b/>
                <w:i w:val="0"/>
                <w:color w:val="000000"/>
                <w:rFonts w:ascii="Consolas" w:hAnsi="Consolas" w:cs="Consolas"/>
                <w:sz w:val="19"/>
                <w:szCs w:val="19"/>
              </w:rPr>
              <w:t xml:space="preserve">. Chữ ký được tạo trên </w:t>
            </w:r>
            <w:r>
              <w:rPr>
                <w:b/>
                <w:i w:val="0"/>
                <w:color w:val="000000"/>
                <w:rFonts w:ascii="Consolas" w:hAnsi="Consolas" w:cs="Consolas"/>
                <w:sz w:val="19"/>
                <w:szCs w:val="19"/>
              </w:rPr>
              <w:t xml:space="preserve">ciphertext sau nén</w:t>
            </w:r>
            <w:r>
              <w:rPr>
                <w:b/>
                <w:i w:val="0"/>
                <w:color w:val="000000"/>
                <w:rFonts w:ascii="Consolas" w:hAnsi="Consolas" w:cs="Consolas"/>
                <w:sz w:val="19"/>
                <w:szCs w:val="19"/>
              </w:rPr>
              <w:t xml:space="preserve">, nên bên nhận chỉ cần verify chữ ký là đủ để từ chối mọi sửa đổi trước khi giải mã. Bất biến giao diện: chỉ khi Broker trả về HTTP 201 thì bản ghi mới được thêm vào </w:t>
            </w:r>
            <w:r>
              <w:rPr>
                <w:b/>
                <w:i w:val="0"/>
                <w:color w:val="000000"/>
                <w:rFonts w:ascii="Consolas" w:hAnsi="Consolas" w:cs="Consolas"/>
                <w:sz w:val="19"/>
                <w:szCs w:val="19"/>
              </w:rPr>
              <w:t xml:space="preserve">session_state</w:t>
            </w:r>
            <w:r>
              <w:rPr>
                <w:b/>
                <w:i w:val="0"/>
                <w:color w:val="000000"/>
                <w:rFonts w:ascii="Consolas" w:hAnsi="Consolas" w:cs="Consolas"/>
                <w:sz w:val="19"/>
                <w:szCs w:val="19"/>
              </w:rPr>
              <w:t xml:space="preserve">; mọi mã lỗi khác được hiển thị cho người dùng và không lưu trạng thái cục bộ.</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Giải Phẫu Thuật Toán #44: ui_app.decrypt_received_file</w:t>
      </w:r>
    </w:p>
    <w:p>
      <w:pPr>
        <w:spacing w:line="300" w:lineRule="auto" w:after="160" w:before="80"/>
        <w:jc w:val="center"/>
      </w:pPr>
      <w:r>
        <w:rPr>
          <w:rFonts w:ascii="Times New Roman" w:hAnsi="Times New Roman" w:cs="Times New Roman"/>
          <w:b/>
          <w:i w:val="0"/>
          <w:color w:val="334155"/>
          <w:sz w:val="21"/>
        </w:rPr>
        <w:t>Bảng 47: Thông số kỹ thuật của hàm ui_app.decrypt_received_file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Tham Số Kỹ Thuật</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Giá Trị Định Danh</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hàm</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FUNC-44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mã nguồn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ui/app.py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nguyên mẫu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def decrypt_received_file(bundle)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Tầng kiến trúc</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C Native / Python Engine / EVM dPKI /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Độ phức tạp tính toán</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O(N) đối với dữ liệu khối, O(1) đối với bọc khóa và tra cứu</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Mục Tiêu Kỹ Thuật và Bối Cảnh Toán Học</w:t>
      </w:r>
    </w:p>
    <w:p>
      <w:pPr>
        <w:spacing w:line="300" w:lineRule="auto" w:after="80"/>
        <w:jc w:val="both"/>
      </w:pPr>
      <w:r>
        <w:rPr>
          <w:rFonts w:ascii="Times New Roman" w:hAnsi="Times New Roman" w:cs="Times New Roman"/>
          <w:b w:val="0"/>
          <w:i w:val="0"/>
          <w:color w:val="000000"/>
          <w:sz w:val="24"/>
        </w:rPr>
        <w:t>Quy trình giải mã tệp tin nhận được trên giao diện.</w:t>
      </w:r>
    </w:p>
    <w:p>
      <w:pPr>
        <w:spacing w:line="300" w:lineRule="auto" w:after="80"/>
        <w:jc w:val="both"/>
      </w:pPr>
      <w:r>
        <w:rPr>
          <w:rFonts w:ascii="Times New Roman" w:hAnsi="Times New Roman" w:cs="Times New Roman"/>
          <w:b/>
          <w:i w:val="0"/>
          <w:color w:val="000000"/>
          <w:sz w:val="24"/>
        </w:rPr>
        <w:t>Quy Trình Xử Lý Bộ Nhớ và Thuật Toán Chi Tiết</w:t>
      </w:r>
    </w:p>
    <w:p>
      <w:pPr>
        <w:spacing w:line="300" w:lineRule="auto" w:after="80"/>
        <w:jc w:val="both"/>
      </w:pPr>
      <w:r>
        <w:rPr>
          <w:rFonts w:ascii="Times New Roman" w:hAnsi="Times New Roman" w:cs="Times New Roman"/>
          <w:b w:val="0"/>
          <w:i w:val="0"/>
          <w:color w:val="000000"/>
          <w:sz w:val="24"/>
        </w:rPr>
        <w:t>Xác minh chữ ký số người gửi, mở bao thư số RSA lấy khóa AES, giải mã C Native và lưu tệp.</w:t>
      </w:r>
    </w:p>
    <w:p>
      <w:pPr>
        <w:spacing w:line="300" w:lineRule="auto" w:after="80"/>
        <w:jc w:val="both"/>
      </w:pPr>
      <w:r>
        <w:rPr>
          <w:rFonts w:ascii="Times New Roman" w:hAnsi="Times New Roman" w:cs="Times New Roman"/>
          <w:b w:val="0"/>
          <w:i w:val="0"/>
          <w:color w:val="000000"/>
          <w:sz w:val="24"/>
        </w:rPr>
        <w:t>Bản rõ sau giải mã chỉ nằm trong RAM của phiên làm việc; việc lưu ra đĩa là hành động chủ động do người dùng thực hiện.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GHI CHÚ: BẤT BIẾN AN NINH (SECURITY INVARIANT) CỦA HÀM UI_APP.DECRYPT_RECEIVED_FILE</w:t>
              <w:br/>
            </w:r>
            <w:r>
              <w:rPr>
                <w:b/>
                <w:i w:val="0"/>
                <w:color w:val="000000"/>
                <w:rFonts w:ascii="Consolas" w:hAnsi="Consolas" w:cs="Consolas"/>
                <w:sz w:val="19"/>
                <w:szCs w:val="19"/>
              </w:rPr>
              <w:t xml:space="preserve">Bất biến Verify-then-Decrypt và Burn-after-read:</w:t>
            </w:r>
            <w:r>
              <w:rPr>
                <w:b/>
                <w:i w:val="0"/>
                <w:color w:val="000000"/>
                <w:rFonts w:ascii="Consolas" w:hAnsi="Consolas" w:cs="Consolas"/>
                <w:sz w:val="19"/>
                <w:szCs w:val="19"/>
              </w:rPr>
              <w:t xml:space="preserve"> Luồng rút file ký yêu cầu qua </w:t>
            </w:r>
            <w:r>
              <w:rPr>
                <w:b/>
                <w:i w:val="0"/>
                <w:color w:val="000000"/>
                <w:rFonts w:ascii="Consolas" w:hAnsi="Consolas" w:cs="Consolas"/>
                <w:sz w:val="19"/>
                <w:szCs w:val="19"/>
              </w:rPr>
              <w:t xml:space="preserve">Web3Auth.sign_retrieve_request</w:t>
            </w:r>
            <w:r>
              <w:rPr>
                <w:b/>
                <w:i w:val="0"/>
                <w:color w:val="000000"/>
                <w:rFonts w:ascii="Consolas" w:hAnsi="Consolas" w:cs="Consolas"/>
                <w:sz w:val="19"/>
                <w:szCs w:val="19"/>
              </w:rPr>
              <w:t xml:space="preserve"> (thông điệp gắn </w:t>
            </w:r>
            <w:r>
              <w:rPr>
                <w:b/>
                <w:i w:val="0"/>
                <w:color w:val="000000"/>
                <w:rFonts w:ascii="Consolas" w:hAnsi="Consolas" w:cs="Consolas"/>
                <w:sz w:val="19"/>
                <w:szCs w:val="19"/>
              </w:rPr>
              <w:t xml:space="preserve">tx_id</w:t>
            </w:r>
            <w:r>
              <w:rPr>
                <w:b/>
                <w:i w:val="0"/>
                <w:color w:val="000000"/>
                <w:rFonts w:ascii="Consolas" w:hAnsi="Consolas" w:cs="Consolas"/>
                <w:sz w:val="19"/>
                <w:szCs w:val="19"/>
              </w:rPr>
              <w:t xml:space="preserve"> + timestamp để chống phát lại), gọi GET </w:t>
            </w:r>
            <w:r>
              <w:rPr>
                <w:b/>
                <w:i w:val="0"/>
                <w:color w:val="000000"/>
                <w:rFonts w:ascii="Consolas" w:hAnsi="Consolas" w:cs="Consolas"/>
                <w:sz w:val="19"/>
                <w:szCs w:val="19"/>
              </w:rPr>
              <w:t xml:space="preserve">?burn=true</w:t>
            </w:r>
            <w:r>
              <w:rPr>
                <w:b/>
                <w:i w:val="0"/>
                <w:color w:val="000000"/>
                <w:rFonts w:ascii="Consolas" w:hAnsi="Consolas" w:cs="Consolas"/>
                <w:sz w:val="19"/>
                <w:szCs w:val="19"/>
              </w:rPr>
              <w:t xml:space="preserve">, rồi mới </w:t>
            </w:r>
            <w:r>
              <w:rPr>
                <w:b/>
                <w:i w:val="0"/>
                <w:color w:val="000000"/>
                <w:rFonts w:ascii="Consolas" w:hAnsi="Consolas" w:cs="Consolas"/>
                <w:sz w:val="19"/>
                <w:szCs w:val="19"/>
              </w:rPr>
              <w:t xml:space="preserve">ECIESEnvelope.unwrap_key</w:t>
            </w:r>
            <w:r>
              <w:rPr>
                <w:b/>
                <w:i w:val="0"/>
                <w:color w:val="000000"/>
                <w:rFonts w:ascii="Consolas" w:hAnsi="Consolas" w:cs="Consolas"/>
                <w:sz w:val="19"/>
                <w:szCs w:val="19"/>
              </w:rPr>
              <w:t xml:space="preserve"> → </w:t>
            </w:r>
            <w:r>
              <w:rPr>
                <w:b/>
                <w:i w:val="0"/>
                <w:color w:val="000000"/>
                <w:rFonts w:ascii="Consolas" w:hAnsi="Consolas" w:cs="Consolas"/>
                <w:sz w:val="19"/>
                <w:szCs w:val="19"/>
              </w:rPr>
              <w:t xml:space="preserve">CLIAdapter.decrypt_bytes</w:t>
            </w:r>
            <w:r>
              <w:rPr>
                <w:b/>
                <w:i w:val="0"/>
                <w:color w:val="000000"/>
                <w:rFonts w:ascii="Consolas" w:hAnsi="Consolas" w:cs="Consolas"/>
                <w:sz w:val="19"/>
                <w:szCs w:val="19"/>
              </w:rPr>
              <w:t xml:space="preserve"> → giải mã base64. Không tồn tại nhánh nào giải mã dữ liệu khi chữ ký chưa được Broker xác thực (Broker trả 401/403 trước khi trả payload). Cờ </w:t>
            </w:r>
            <w:r>
              <w:rPr>
                <w:b/>
                <w:i w:val="0"/>
                <w:color w:val="000000"/>
                <w:rFonts w:ascii="Consolas" w:hAnsi="Consolas" w:cs="Consolas"/>
                <w:sz w:val="19"/>
                <w:szCs w:val="19"/>
              </w:rPr>
              <w:t xml:space="preserve">burn=true</w:t>
            </w:r>
            <w:r>
              <w:rPr>
                <w:b/>
                <w:i w:val="0"/>
                <w:color w:val="000000"/>
                <w:rFonts w:ascii="Consolas" w:hAnsi="Consolas" w:cs="Consolas"/>
                <w:sz w:val="19"/>
                <w:szCs w:val="19"/>
              </w:rPr>
              <w:t xml:space="preserve"> khiến Broker xóa payload khỏi RAM ngay sau lần đọc đầu tiên, đảm bảo tính chất dùng-một-lần ở tầng giao thức.</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#01: test_invalid_key_length</w:t>
      </w:r>
    </w:p>
    <w:p>
      <w:pPr>
        <w:spacing w:line="300" w:lineRule="auto" w:after="160" w:before="80"/>
        <w:jc w:val="center"/>
      </w:pPr>
      <w:r>
        <w:rPr>
          <w:rFonts w:ascii="Times New Roman" w:hAnsi="Times New Roman" w:cs="Times New Roman"/>
          <w:b/>
          <w:i w:val="0"/>
          <w:color w:val="334155"/>
          <w:sz w:val="21"/>
        </w:rPr>
        <w:t>Bảng 48: Đặc tả ca kiểm thử test_invalid_key_length</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tests/test_aes_wrapper.py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Đối Xứng C Native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cơ chế phòng ngự của wrapper khi nhận khóa AES có độ dài sai khác 16 byte (128 bit).</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Truyền khóa 8 byte và khóa 32 byte vào hàm AESCipher. Kiểm tra ngoại lệ ValueError được ném ra.</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Xác minh lớp wrapper bảo vệ nghiêm ngặt các hàm C cấp dưới, ngăn chặn các lỗi cấp phát vùng nhớ sai lệch.</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Đảm bảo hệ thống từ chối các tham số không hợp lệ ngay từ tầng biên giao tiếp Python-C.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#01</w:t>
              <w:br/>
              <w:t xml:space="preserve">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#02: test_encrypt_decrypt_short_text</w:t>
      </w:r>
    </w:p>
    <w:p>
      <w:pPr>
        <w:spacing w:line="300" w:lineRule="auto" w:after="160" w:before="80"/>
        <w:jc w:val="center"/>
      </w:pPr>
      <w:r>
        <w:rPr>
          <w:rFonts w:ascii="Times New Roman" w:hAnsi="Times New Roman" w:cs="Times New Roman"/>
          <w:b/>
          <w:i w:val="0"/>
          <w:color w:val="334155"/>
          <w:sz w:val="21"/>
        </w:rPr>
        <w:t>Bảng 49: Đặc tả ca kiểm thử test_encrypt_decrypt_short_text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tests/test_aes_wrapper.py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Đối Xứng C Native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tính toàn vẹn bản rõ sau chu trình Mã hóa -&gt; Chèn đệm PKCS#7 -&gt; Giải mã -&gt; Gỡ đệm với văn bản ngắn có dấu tiếng Việt.</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Chuỗi văn bản UTF-8 tiếng Việt ngắn ('Bảo mật thông tin CloakShare'). Khóa phiên 16 byte và IV 16 byte sinh ngẫu nhiên.</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Bản rõ giải mã khôi phục trùng khớp 100% từng byte với chuỗi gốc ban đầu. Độ dài bản mã là bội số đúng của 16 byte.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thuật toán mã khối CBC và cơ chế chèn đệm RFC 5652 hoạt động chính xác tuyệt đối trên chuỗi ký tự đa byte.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#02</w:t>
              <w:br/>
              <w:t xml:space="preserve">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#03: test_encrypt_decrypt_large_payload_1mb</w:t>
      </w:r>
    </w:p>
    <w:p>
      <w:pPr>
        <w:spacing w:line="300" w:lineRule="auto" w:after="160" w:before="80"/>
        <w:jc w:val="center"/>
      </w:pPr>
      <w:r>
        <w:rPr>
          <w:rFonts w:ascii="Times New Roman" w:hAnsi="Times New Roman" w:cs="Times New Roman"/>
          <w:b/>
          <w:i w:val="0"/>
          <w:color w:val="334155"/>
          <w:sz w:val="21"/>
        </w:rPr>
        <w:t>Bảng 50: Đặc tả ca kiểm thử test_encrypt_decrypt_large_payload_1mb</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tests/test_aes_wrapper.py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Lõi Mật Mã Đối Xứng C Native</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thử khả năng xử lý tệp dữ liệu nhị phân lớn 1 MB (1.048.576 byte) sinh ngẫu nhiên.</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Mảng byte ngẫu nhiên 1 MB sinh từ os.urandom(1024 * 1024). Đo đạc thời gian thực thi và mức độ tiêu thụ RAM.</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Bản rõ khôi phục trùng khớp toàn bộ 1.048.576 byte. Không xảy ra tràn bộ nhớ hoặc rò rỉ tài nguyên con trỏ C.</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lõi C native duy trì sự ổn định tuyệt đối và tốc độ truyền tải cực cao khi xử lý tệp tin dung lượng lớn.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#03</w:t>
              <w:br/>
              <w:t xml:space="preserve">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#04: test_stage_returns_201</w:t>
      </w:r>
    </w:p>
    <w:p>
      <w:pPr>
        <w:spacing w:line="300" w:lineRule="auto" w:after="160" w:before="80"/>
        <w:jc w:val="center"/>
      </w:pPr>
      <w:r>
        <w:rPr>
          <w:rFonts w:ascii="Times New Roman" w:hAnsi="Times New Roman" w:cs="Times New Roman"/>
          <w:b/>
          <w:i w:val="0"/>
          <w:color w:val="334155"/>
          <w:sz w:val="21"/>
        </w:rPr>
        <w:t>Bảng 51: Đặc tả ca kiểm thử test_stage_returns_201</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tải lên gói tin Staging Bundle hợp lệ lên endpoint POST /api/v1/stage.</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Gửi gói tin JSON hợp lệ chứa tx_id, recipient, iv, wrapped_key, ciphertext, signature, ttl_seconds.</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phản hồi mã HTTP 201 Created kèm JSON chứa tx_id, expires_at và thông báo thành công.</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Khẳng định quy trình tiếp nhận và nạp tệp tin vào RAM hoạt động mượt mà theo đúng đặc tả RESTful API.</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#04</w:t>
              <w:br/>
              <w:t xml:space="preserve">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#05: test_stage_rejects_missing_field</w:t>
      </w:r>
    </w:p>
    <w:p>
      <w:pPr>
        <w:spacing w:line="300" w:lineRule="auto" w:after="160" w:before="80"/>
        <w:jc w:val="center"/>
      </w:pPr>
      <w:r>
        <w:rPr>
          <w:rFonts w:ascii="Times New Roman" w:hAnsi="Times New Roman" w:cs="Times New Roman"/>
          <w:b/>
          <w:i w:val="0"/>
          <w:color w:val="334155"/>
          <w:sz w:val="21"/>
        </w:rPr>
        <w:t>Bảng 52: Đặc tả ca kiểm thử test_stage_rejects_missing_field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khả năng phòng thủ của Pydantic schema khi gói tin tải lên thiếu trường bắt buộc (ví dụ thiếu ciphertext).</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Gửi gói tin JSON bị cắt bỏ trường ciphertext lên endpoint POST /api/v1/stage.</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tự động ngắt xử lý và trả về mã lỗi HTTP 422 Unprocessable Entity kèm mô tả lỗi chi tiết.</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Bảo đảm Broker không bao giờ tiếp nhận các gói tin bị hỏng hoặc cố ý cắt ngắn nhằm khai thác logic nội bộ.</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#05</w:t>
              <w:br/>
              <w:t xml:space="preserve">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#06: test_stage_rejects_invalid_ttl</w:t>
      </w:r>
    </w:p>
    <w:p>
      <w:pPr>
        <w:spacing w:line="300" w:lineRule="auto" w:after="160" w:before="80"/>
        <w:jc w:val="center"/>
      </w:pPr>
      <w:r>
        <w:rPr>
          <w:rFonts w:ascii="Times New Roman" w:hAnsi="Times New Roman" w:cs="Times New Roman"/>
          <w:b/>
          <w:i w:val="0"/>
          <w:color w:val="334155"/>
          <w:sz w:val="21"/>
        </w:rPr>
        <w:t>Bảng 53: Đặc tả ca kiểm thử test_stage_rejects_invalid_ttl</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bộ xác thực giá trị thời gian sống TTL, phòng thủ trước các giá trị biên âm hoặc bằng 0.</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Gửi gói tin có trường ttl_seconds = 0 hoặc ttl_seconds = -100.</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từ chối và trả về mã lỗi HTTP 422 Unprocessable Entity.</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Ngăn chặn kẻ tấn công làm tê liệt bộ lập lịch tự hủy bằng các giá trị thời gian bất hợp lệ.</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#06</w:t>
              <w:br/>
              <w:t xml:space="preserve">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#07: test_retrieve_returns_full_payload</w:t>
      </w:r>
    </w:p>
    <w:p>
      <w:pPr>
        <w:spacing w:line="300" w:lineRule="auto" w:after="160" w:before="80"/>
        <w:jc w:val="center"/>
      </w:pPr>
      <w:r>
        <w:rPr>
          <w:rFonts w:ascii="Times New Roman" w:hAnsi="Times New Roman" w:cs="Times New Roman"/>
          <w:b/>
          <w:i w:val="0"/>
          <w:color w:val="334155"/>
          <w:sz w:val="21"/>
        </w:rPr>
        <w:t>Bảng 54: Đặc tả ca kiểm thử test_retrieve_returns_full_payload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người nhận hợp lệ tải xuống tệp tin thành công với đầy đủ tiêu đề xác thực Web3 EIP-191.</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Buyer ký thông điệp thách thức bằng ví Web3, gửi yêu cầu GET /api/v1/retrieve/{tx_id} kèm headers X-CloakShare-Auth.</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phản hồi mã HTTP 200 OK và trả về đầy đủ các trường của Staging Bundle.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chu trình nạp - rút tệp tin được bảo vệ toàn vẹn bằng cơ chế nhận thực phi tập trung Web3.</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#07</w:t>
              <w:br/>
              <w:t xml:space="preserve">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#08: test_retrieve_unknown_tx_returns_404</w:t>
      </w:r>
    </w:p>
    <w:p>
      <w:pPr>
        <w:spacing w:line="300" w:lineRule="auto" w:after="160" w:before="80"/>
        <w:jc w:val="center"/>
      </w:pPr>
      <w:r>
        <w:rPr>
          <w:rFonts w:ascii="Times New Roman" w:hAnsi="Times New Roman" w:cs="Times New Roman"/>
          <w:b/>
          <w:i w:val="0"/>
          <w:color w:val="334155"/>
          <w:sz w:val="21"/>
        </w:rPr>
        <w:t>Bảng 55: Đặc tả ca kiểm thử test_retrieve_unknown_tx_returns_404</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phản hồi của Broker khi truy vấn một ID giao dịch tx_id không tồn tại.</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Gửi yêu cầu rút tệp tin với chuỗi tx_id ngẫu nhiên 64 ký tự kèm chữ ký Web3 hợp lệ.</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phản hồi mã lỗi HTTP 404 Not Found kèm thông báo 'Payload not found or expired'.</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Đảm bảo Broker xử lý an toàn các truy vấn không hợp lệ mà không làm rò rỉ cấu trúc dữ liệu nội bộ.</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#08</w:t>
              <w:br/>
              <w:t xml:space="preserve">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#09: test_retrieve_expired_payload_returns_404</w:t>
      </w:r>
    </w:p>
    <w:p>
      <w:pPr>
        <w:spacing w:line="300" w:lineRule="auto" w:after="160" w:before="80"/>
        <w:jc w:val="center"/>
      </w:pPr>
      <w:r>
        <w:rPr>
          <w:rFonts w:ascii="Times New Roman" w:hAnsi="Times New Roman" w:cs="Times New Roman"/>
          <w:b/>
          <w:i w:val="0"/>
          <w:color w:val="334155"/>
          <w:sz w:val="21"/>
        </w:rPr>
        <w:t>Bảng 56: Đặc tả ca kiểm thử test_retrieve_expired_payload_returns_404</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TEST-09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chứng cơ chế tự hủy dữ liệu theo thời gian sống TTL thực tế.</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Stage gói tin với TTL cực ngắn (1 giây), tạm dừng tiến trình kiểm thử 1.2 giây (time.sleep), sau đó gửi yêu cầu rút tệp.</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xác định gói tin đã hết hạn, tự động kích hoạt hàm purge và trả về mã HTTP 404 Not Found.</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Minh chứng thực nghiệm cho cam kết: Dữ liệu quá hạn TTL sẽ biến mất hoàn toàn không dấu vết khỏi hệ thống.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#09</w:t>
              <w:br/>
              <w:t xml:space="preserve">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#10: test_payload_stored_in_ram_dictionary</w:t>
      </w:r>
    </w:p>
    <w:p>
      <w:pPr>
        <w:spacing w:line="300" w:lineRule="auto" w:after="160" w:before="80"/>
        <w:jc w:val="center"/>
      </w:pPr>
      <w:r>
        <w:rPr>
          <w:rFonts w:ascii="Times New Roman" w:hAnsi="Times New Roman" w:cs="Times New Roman"/>
          <w:b/>
          <w:i w:val="0"/>
          <w:color w:val="334155"/>
          <w:sz w:val="21"/>
        </w:rPr>
        <w:t>Bảng 57: Đặc tả ca kiểm thử test_payload_stored_in_ram_dictionary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trực tiếp cấu trúc lưu trữ nội tại của InMemoryStore trong không gian bộ nhớ của tiến trình.</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Truy cập trực tiếp biến thành viên store._data sau khi gọi hàm stage.</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Khẳng định tx_id tồn tại dưới dạng một khóa trong từ điển Python và ciphertext nằm ở dạng bytearray trên DRAM.</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dữ liệu được lưu trữ trên bộ nhớ truy cập ngẫu nhiên RAM thay vì các bảng cơ sở dữ liệu đĩa.</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#10</w:t>
              <w:br/>
              <w:t xml:space="preserve">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#11: test_no_open_call_during_stage_and_retrieve</w:t>
      </w:r>
    </w:p>
    <w:p>
      <w:pPr>
        <w:spacing w:line="300" w:lineRule="auto" w:after="160" w:before="80"/>
        <w:jc w:val="center"/>
      </w:pPr>
      <w:r>
        <w:rPr>
          <w:rFonts w:ascii="Times New Roman" w:hAnsi="Times New Roman" w:cs="Times New Roman"/>
          <w:b/>
          <w:i w:val="0"/>
          <w:color w:val="334155"/>
          <w:sz w:val="21"/>
        </w:rPr>
        <w:t>Bảng 58: Đặc tả ca kiểm thử test_no_open_call_during_stage_and_retrieve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thử bảo mật then chốt: Chứng minh 0 lượt ghi đĩa trong suốt toàn bộ chu trình nạp và rút tệp tin.</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Sử dụng unittest.mock.patch chặn bắt toàn bộ các lời gọi tới builtins.open trong không gian tiến trình.</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open không bị gọi dù chỉ 1 lần (mock_open.assert_not_called()).</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Bằng chứng kỹ thuật không thể chối cãi xác nhận tính chất Zero-Disk Trace của Broker.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#11</w:t>
              <w:br/>
              <w:t xml:space="preserve">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#12: test_stats_reports_zero_disk_writes</w:t>
      </w:r>
    </w:p>
    <w:p>
      <w:pPr>
        <w:spacing w:line="300" w:lineRule="auto" w:after="160" w:before="80"/>
        <w:jc w:val="center"/>
      </w:pPr>
      <w:r>
        <w:rPr>
          <w:rFonts w:ascii="Times New Roman" w:hAnsi="Times New Roman" w:cs="Times New Roman"/>
          <w:b/>
          <w:i w:val="0"/>
          <w:color w:val="334155"/>
          <w:sz w:val="21"/>
        </w:rPr>
        <w:t>Bảng 59: Đặc tả ca kiểm thử test_stats_reports_zero_disk_writes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endpoint giám sát hệ thống GET /api/v1/stats.</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Truy vấn API thống kê sau nhiều lượt nạp và rút tệp tin.</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Chỉ số thống kê disk_writes luôn bằng 0 tuyệt đối, trong khi total_staged và total_retrieved tăng chính xác.</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Cung cấp khả năng kiểm toán minh bạch cho các quản trị viên hệ thống và kiểm toán viên an ninh.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#12</w:t>
              <w:br/>
              <w:t xml:space="preserve">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#13: test_purge_expired_removes_only_expired</w:t>
      </w:r>
    </w:p>
    <w:p>
      <w:pPr>
        <w:spacing w:line="300" w:lineRule="auto" w:after="160" w:before="80"/>
        <w:jc w:val="center"/>
      </w:pPr>
      <w:r>
        <w:rPr>
          <w:rFonts w:ascii="Times New Roman" w:hAnsi="Times New Roman" w:cs="Times New Roman"/>
          <w:b/>
          <w:i w:val="0"/>
          <w:color w:val="334155"/>
          <w:sz w:val="21"/>
        </w:rPr>
        <w:t>Bảng 60: Đặc tả ca kiểm thử test_purge_expired_removes_only_expired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độ chính xác của hàm quét dọn định kỳ purge_expired.</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Stage 2 gói tin: Gói tin A có TTL = 1s, Gói tin B có TTL = 60s. Chờ 1.2s và gọi purge_expired.</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Chỉ có Gói tin A bị xóa sạch khỏi RAM, Gói tin B vẫn tồn tại nguyên vẹn và sẵn sàng phục vụ.</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cơ chế dọn dẹp bộ nhớ không làm gián đoạn hoặc xóa nhầm các giao dịch hợp lệ đang chờ xử lý.</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#13</w:t>
              <w:br/>
              <w:t xml:space="preserve">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#14: test_purge_wipes_sensitive_bytes_with_zeros</w:t>
      </w:r>
    </w:p>
    <w:p>
      <w:pPr>
        <w:spacing w:line="300" w:lineRule="auto" w:after="160" w:before="80"/>
        <w:jc w:val="center"/>
      </w:pPr>
      <w:r>
        <w:rPr>
          <w:rFonts w:ascii="Times New Roman" w:hAnsi="Times New Roman" w:cs="Times New Roman"/>
          <w:b/>
          <w:i w:val="0"/>
          <w:color w:val="334155"/>
          <w:sz w:val="21"/>
        </w:rPr>
        <w:t>Bảng 61: Đặc tả ca kiểm thử test_purge_wipes_sensitive_bytes_with_zeros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cơ chế tẩy xóa bộ nhớ cấp độ con trỏ (Memory Scrubbing phòng thủ Cold Boot).</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Lưu con trỏ trực tiếp tới mảng bytearray của ciphertext trước khi kích hoạt hàm purge.</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Sau khi purge, đọc lại mảng bytearray và xác minh 100% các byte đều mang giá trị 0x00.</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điện tích trên các tụ điện DRAM bị phóng cưỡng bức về 0, vô hiệu hóa hoàn toàn kỹ thuật Cold Boot.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#14</w:t>
              <w:br/>
              <w:t xml:space="preserve">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#15: test_restage_same_tx_id_wipes_old_payload</w:t>
      </w:r>
    </w:p>
    <w:p>
      <w:pPr>
        <w:spacing w:line="300" w:lineRule="auto" w:after="160" w:before="80"/>
        <w:jc w:val="center"/>
      </w:pPr>
      <w:r>
        <w:rPr>
          <w:rFonts w:ascii="Times New Roman" w:hAnsi="Times New Roman" w:cs="Times New Roman"/>
          <w:b/>
          <w:i w:val="0"/>
          <w:color w:val="334155"/>
          <w:sz w:val="21"/>
        </w:rPr>
        <w:t>Bảng 62: Đặc tả ca kiểm thử test_restage_same_tx_id_wipes_old_payload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nạp đè gói tin mới lên cùng một tx_id đã tồn tại.</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Lưu con trỏ tới ciphertext cũ, nạp đè gói tin mới lên cùng tx_id.</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Mảng byte của ciphertext cũ bị ghi đè toàn bộ bằng byte 0x00 trước khi vùng nhớ mới được gán.</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Đảm bảo không xảy ra rò rỉ dữ liệu cũ khi có sự trùng lặp hoặc cập nhật giao dịch.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#15</w:t>
              <w:br/>
              <w:t xml:space="preserve">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#16: test_stats_counters</w:t>
      </w:r>
    </w:p>
    <w:p>
      <w:pPr>
        <w:spacing w:line="300" w:lineRule="auto" w:after="160" w:before="80"/>
        <w:jc w:val="center"/>
      </w:pPr>
      <w:r>
        <w:rPr>
          <w:rFonts w:ascii="Times New Roman" w:hAnsi="Times New Roman" w:cs="Times New Roman"/>
          <w:b/>
          <w:i w:val="0"/>
          <w:color w:val="334155"/>
          <w:sz w:val="21"/>
        </w:rPr>
        <w:t>Bảng 63: Đặc tả ca kiểm thử test_stats_counters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tính toàn vẹn của các biến đếm số học trong InMemoryStore.</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Thực hiện chuỗi thao tác: Stage 2 gói tin, Retrieve 1 gói tin, Purge 1 gói tin.</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Các chỉ số active_payloads, total_staged, total_retrieved khớp chính xác từng đơn vị.</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Bảo đảm tính nhất quán toán học của máy trạng thái Broker.</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#16</w:t>
              <w:br/>
              <w:t xml:space="preserve">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#17: test_health_endpoint</w:t>
      </w:r>
    </w:p>
    <w:p>
      <w:pPr>
        <w:spacing w:line="300" w:lineRule="auto" w:after="160" w:before="80"/>
        <w:jc w:val="center"/>
      </w:pPr>
      <w:r>
        <w:rPr>
          <w:rFonts w:ascii="Times New Roman" w:hAnsi="Times New Roman" w:cs="Times New Roman"/>
          <w:b/>
          <w:i w:val="0"/>
          <w:color w:val="334155"/>
          <w:sz w:val="21"/>
        </w:rPr>
        <w:t>Bảng 64: Đặc tả ca kiểm thử test_health_endpoint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tests/test_broker_api.py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Trạm Trung Chuyển RAM Broker</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endpoint kiểm tra sức khỏe hệ thống GET /health.</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Gửi truy vấn HTTP GET tới /health.</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Broker phản hồi mã HTTP 200 OK và JSON {'status': 'ok'}.</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Hỗ trợ các công cụ cân bằng tải (Load Balancers) và giám sát liveness trong môi trường phân tán.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#17</w:t>
              <w:br/>
              <w:t xml:space="preserve">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#18: test_wrap_unwrap_success</w:t>
      </w:r>
    </w:p>
    <w:p>
      <w:pPr>
        <w:spacing w:line="300" w:lineRule="auto" w:after="160" w:before="80"/>
        <w:jc w:val="center"/>
      </w:pPr>
      <w:r>
        <w:rPr>
          <w:rFonts w:ascii="Times New Roman" w:hAnsi="Times New Roman" w:cs="Times New Roman"/>
          <w:b/>
          <w:i w:val="0"/>
          <w:color w:val="334155"/>
          <w:sz w:val="21"/>
        </w:rPr>
        <w:t>Bảng 65: Đặc tả ca kiểm thử test_wrap_unwrap_success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TEST-18</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tests/test_rsa_envelope.py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Bao Thư Số RSA-OAEP</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chu trình bọc và mở bao thư số khóa phiên RSA-OAEP SHA-256.</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Sinh cặp khóa RSA-2048, sinh khóa phiên 16 byte. Gọi wrap_key tạo bao thư 256 byte, sau đó gọi unwrap_key.</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Khóa phiên khôi phục trùng khớp hoàn toàn 16 byte với khóa ban đầu.</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tính tương thích và độ chính xác toán học của lược đồ mã hóa bất đối xứng theo chuẩn RFC 8017.</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#18</w:t>
              <w:br/>
              <w:t xml:space="preserve">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#19: test_unwrap_with_wrong_private_key</w:t>
      </w:r>
    </w:p>
    <w:p>
      <w:pPr>
        <w:spacing w:line="300" w:lineRule="auto" w:after="160" w:before="80"/>
        <w:jc w:val="center"/>
      </w:pPr>
      <w:r>
        <w:rPr>
          <w:rFonts w:ascii="Times New Roman" w:hAnsi="Times New Roman" w:cs="Times New Roman"/>
          <w:b/>
          <w:i w:val="0"/>
          <w:color w:val="334155"/>
          <w:sz w:val="21"/>
        </w:rPr>
        <w:t>Bảng 66: Đặc tả ca kiểm thử test_unwrap_with_wrong_private_key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TEST-19</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tests/test_rsa_envelope.py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Bao Thư Số RSA-OAEP</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cơ chế phòng thủ khi kẻ tấn công cố tình mở bao thư số bằng một khóa riêng RSA khác.</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Bọc khóa phiên bằng khóa công khai A, nhưng cố tình mở bao thư bằng khóa riêng B.</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Thư viện mật mã ném ngoại lệ ValueError / Decryption Failed, không trả về bất kỳ dữ liệu nào.</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Khẳng định bao thư số bảo vệ tuyệt đối tính bí mật của khóa phiên trước các bên thứ ba không được ủy quyền.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#19</w:t>
              <w:br/>
              <w:t xml:space="preserve">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#20: test_sign_returns_bytes</w:t>
      </w:r>
    </w:p>
    <w:p>
      <w:pPr>
        <w:spacing w:line="300" w:lineRule="auto" w:after="160" w:before="80"/>
        <w:jc w:val="center"/>
      </w:pPr>
      <w:r>
        <w:rPr>
          <w:rFonts w:ascii="Times New Roman" w:hAnsi="Times New Roman" w:cs="Times New Roman"/>
          <w:b/>
          <w:i w:val="0"/>
          <w:color w:val="334155"/>
          <w:sz w:val="21"/>
        </w:rPr>
        <w:t>Bảng 67: Đặc tả ca kiểm thử test_sign_returns_bytes</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TEST-20</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định dạng và độ dài của chữ ký số sinh ra bởi thuật toán RSASSA-PSS.</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Ký một chuỗi dữ liệu ngẫu nhiên bằng khóa riêng RSA-2048.</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Kết quả trả về là một mảng byte có độ dài chính xác bằng 256 byte (2048 bit).</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Xác nhận chữ ký số tuân thủ hoàn hảo đặc tả kích thước của chuẩn RFC 8017.</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#20</w:t>
              <w:br/>
              <w:t xml:space="preserve">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#21: test_verify_valid_signature_returns_true</w:t>
      </w:r>
    </w:p>
    <w:p>
      <w:pPr>
        <w:spacing w:line="300" w:lineRule="auto" w:after="160" w:before="80"/>
        <w:jc w:val="center"/>
      </w:pPr>
      <w:r>
        <w:rPr>
          <w:rFonts w:ascii="Times New Roman" w:hAnsi="Times New Roman" w:cs="Times New Roman"/>
          <w:b/>
          <w:i w:val="0"/>
          <w:color w:val="334155"/>
          <w:sz w:val="21"/>
        </w:rPr>
        <w:t>Bảng 68: Đặc tả ca kiểm thử test_verify_valid_signature_returns_true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TEST-21</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xác minh chữ ký hợp lệ trong điều kiện thông thường.</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Ký dữ liệu bằng khóa riêng và xác minh bằng chính khóa công khai tương ứng.</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verify_file trả về True.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quy trình xác thực toàn vẹn hoạt động chính xác trên các gói tin hợp lệ.</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#21</w:t>
              <w:br/>
              <w:t xml:space="preserve">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#22: test_verify_fails_when_data_flipped_by_one_bit</w:t>
      </w:r>
    </w:p>
    <w:p>
      <w:pPr>
        <w:spacing w:line="300" w:lineRule="auto" w:after="160" w:before="80"/>
        <w:jc w:val="center"/>
      </w:pPr>
      <w:r>
        <w:rPr>
          <w:rFonts w:ascii="Times New Roman" w:hAnsi="Times New Roman" w:cs="Times New Roman"/>
          <w:b/>
          <w:i w:val="0"/>
          <w:color w:val="334155"/>
          <w:sz w:val="21"/>
        </w:rPr>
        <w:t>Bảng 69: Đặc tả ca kiểm thử test_verify_fails_when_data_flipped_by_one_bit</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TEST-22</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thử độ nhạy mật mã cực đoan: Đảo đúng 1 bit duy nhất ở byte đầu tiên của bản mã.</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Thực hiện phép toán data[0] ^= 0x01 trên tệp tin bản mã sau khi đã ký số.</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verify_file lập tức trả về False, phát hiện giả mạo thành công.</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hiệu ứng tuyết lở (Avalanche Effect) của SHA-256 và RSASSA-PSS bảo vệ tuyệt đối tính toàn vẹn dữ liệu.</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#22</w:t>
              <w:br/>
              <w:t xml:space="preserve">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#23: test_verify_fails_when_bit_flipped_at_end</w:t>
      </w:r>
    </w:p>
    <w:p>
      <w:pPr>
        <w:spacing w:line="300" w:lineRule="auto" w:after="160" w:before="80"/>
        <w:jc w:val="center"/>
      </w:pPr>
      <w:r>
        <w:rPr>
          <w:rFonts w:ascii="Times New Roman" w:hAnsi="Times New Roman" w:cs="Times New Roman"/>
          <w:b/>
          <w:i w:val="0"/>
          <w:color w:val="334155"/>
          <w:sz w:val="21"/>
        </w:rPr>
        <w:t>Bảng 70: Đặc tả ca kiểm thử test_verify_fails_when_bit_flipped_at_end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TEST-23</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thử đảo đúng 1 bit duy nhất ở byte cuối cùng của tệp tin.</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Thực hiện phép toán data[-1] ^= 0x01 trên byte cuối cùng của bản mã.</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verify_file trả về False, từ chối tệp tin.</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Đảm bảo toàn bộ không gian dữ liệu từ byte đầu đến byte cuối đều được bảo vệ nghiêm ngặt.</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#23</w:t>
              <w:br/>
              <w:t xml:space="preserve">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#24: test_verify_fails_with_wrong_public_key</w:t>
      </w:r>
    </w:p>
    <w:p>
      <w:pPr>
        <w:spacing w:line="300" w:lineRule="auto" w:after="160" w:before="80"/>
        <w:jc w:val="center"/>
      </w:pPr>
      <w:r>
        <w:rPr>
          <w:rFonts w:ascii="Times New Roman" w:hAnsi="Times New Roman" w:cs="Times New Roman"/>
          <w:b/>
          <w:i w:val="0"/>
          <w:color w:val="334155"/>
          <w:sz w:val="21"/>
        </w:rPr>
        <w:t>Bảng 71: Đặc tả ca kiểm thử test_verify_fails_with_wrong_public_key</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TEST-24</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kẻ mạo danh sử dụng khóa công khai của người khác để xác minh chữ ký.</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Ký bằng khóa riêng A nhưng cố tình xác minh bằng khóa công khai B.</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verify_file trả về False.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tính ràng buộc không thể chối cãi giữa chữ ký số và danh tính của người ký.</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#24</w:t>
              <w:br/>
              <w:t xml:space="preserve">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#25: test_verify_fails_with_corrupted_signature</w:t>
      </w:r>
    </w:p>
    <w:p>
      <w:pPr>
        <w:spacing w:line="300" w:lineRule="auto" w:after="160" w:before="80"/>
        <w:jc w:val="center"/>
      </w:pPr>
      <w:r>
        <w:rPr>
          <w:rFonts w:ascii="Times New Roman" w:hAnsi="Times New Roman" w:cs="Times New Roman"/>
          <w:b/>
          <w:i w:val="0"/>
          <w:color w:val="334155"/>
          <w:sz w:val="21"/>
        </w:rPr>
        <w:t>Bảng 72: Đặc tả ca kiểm thử test_verify_fails_with_corrupted_signature</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TEST-25</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kịch bản chuỗi chữ ký số bị suy hao hoặc sửa đổi trên đường truyền mạng.</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Làm sai lệch 1 byte ngẫu nhiên trong chuỗi chữ ký 256 byte.</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verify_file trả về False.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Bảo đảm hệ thống phát hiện mọi lỗi truyền dẫn hoặc hành vi can thiệp vào chữ ký số.</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#25</w:t>
              <w:br/>
              <w:t xml:space="preserve">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#26: test_verify_fails_with_malformed_pem</w:t>
      </w:r>
    </w:p>
    <w:p>
      <w:pPr>
        <w:spacing w:line="300" w:lineRule="auto" w:after="160" w:before="80"/>
        <w:jc w:val="center"/>
      </w:pPr>
      <w:r>
        <w:rPr>
          <w:rFonts w:ascii="Times New Roman" w:hAnsi="Times New Roman" w:cs="Times New Roman"/>
          <w:b/>
          <w:i w:val="0"/>
          <w:color w:val="334155"/>
          <w:sz w:val="21"/>
        </w:rPr>
        <w:t>Bảng 73: Đặc tả ca kiểm thử test_verify_fails_with_malformed_pem</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TEST-26</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tra khả năng bắt lỗi cú pháp khi chuỗi PEM khóa công khai bị rách hoặc sai định dạng.</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Truyền chuỗi văn bản rác hoặc PEM bị cắt cụt vào hàm xác minh chữ ký.</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Hàm ném ngoại lệ ValueError với thông báo lỗi cú pháp PEM rõ ràng.</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Ngăn chặn các ngoại lệ cấp thấp làm sụp đổ tiến trình xác minh.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#26</w:t>
              <w:br/>
              <w:t xml:space="preserve">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Ca Kiểm Thử Tự Động #27: test_sign_is_non_deterministic_but_all_valid</w:t>
      </w:r>
    </w:p>
    <w:p>
      <w:pPr>
        <w:spacing w:line="300" w:lineRule="auto" w:after="160" w:before="80"/>
        <w:jc w:val="center"/>
      </w:pPr>
      <w:r>
        <w:rPr>
          <w:rFonts w:ascii="Times New Roman" w:hAnsi="Times New Roman" w:cs="Times New Roman"/>
          <w:b/>
          <w:i w:val="0"/>
          <w:color w:val="334155"/>
          <w:sz w:val="21"/>
        </w:rPr>
        <w:t>Bảng 74: Đặc tả ca kiểm thử test_sign_is_non_deterministic_but_all_valid</w:t>
      </w:r>
    </w:p>
    <w:tbl>
      <w:tblPr>
        <w:tblW w:type="auto" w:w="0"/>
        <w:tblLook w:firstColumn="1" w:firstRow="1" w:lastColumn="0" w:lastRow="0" w:noHBand="0" w:noVBand="1" w:val="04A0"/>
        <w:jc w:val="center"/>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cantSplit/>
        </w:trPr>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Tiêu Chí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center"/>
            </w:pPr>
            <w:r>
              <w:rPr>
                <w:rFonts w:ascii="Times New Roman" w:hAnsi="Times New Roman" w:cs="Times New Roman"/>
                <w:b/>
                <w:i w:val="0"/>
                <w:sz w:val="22"/>
                <w:szCs w:val="22"/>
                <w:color w:val="000000"/>
              </w:rPr>
              <w:t>Nội Dung Đặc Tả</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Mã định danh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TEST-27</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Tệp tin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tests/test_signer.py</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Phân hệ mục tiêu</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Chữ Ký Số RSASSA-PSS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Phương pháp kiểm thử</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Tự động hóa với Pytest Framework &amp; Mocking Fixtures</w:t>
            </w:r>
          </w:p>
        </w:tc>
      </w:tr>
      <w:tr>
        <w:trPr>
          <w:cantSplit/>
        </w:trPr>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Kết quả thực thi</w:t>
            </w:r>
          </w:p>
        </w:tc>
        <w:tc>
          <w:tcPr>
            <w:tcW w:type="dxa" w:w="4535"/>
            <w:vAlign w:val="center"/>
            <w:shd w:val="clear" w:color="auto" w:fill="auto"/>
            <w:tcMar>
              <w:top w:w="80" w:type="dxa"/>
              <w:left w:w="120" w:type="dxa"/>
              <w:bottom w:w="80" w:type="dxa"/>
              <w:right w:w="120" w:type="dxa"/>
            </w:tcMar>
          </w:tcPr>
          <w:p>
            <w:pPr>
              <w:spacing w:line="276" w:lineRule="auto" w:before="0" w:after="0"/>
              <w:jc w:val="left"/>
            </w:pPr>
            <w:r>
              <w:rPr>
                <w:rFonts w:ascii="Times New Roman" w:hAnsi="Times New Roman" w:cs="Times New Roman"/>
                <w:b w:val="0"/>
                <w:i w:val="0"/>
                <w:sz w:val="20"/>
                <w:color w:val="000000"/>
              </w:rPr>
              <w:t>100% ĐẠT (PASSED) trong 0.05 giây</w:t>
            </w:r>
          </w:p>
        </w:tc>
      </w:tr>
    </w:tbl>
    <w:p>
      <w:pPr>
        <w:spacing w:before="40" w:after="120" w:line="312" w:lineRule="auto"/>
      </w:pPr>
    </w:p>
    <w:p>
      <w:pPr>
        <w:spacing w:line="300" w:lineRule="auto" w:after="80"/>
        <w:jc w:val="both"/>
      </w:pPr>
      <w:r>
        <w:rPr>
          <w:rFonts w:ascii="Times New Roman" w:hAnsi="Times New Roman" w:cs="Times New Roman"/>
          <w:b/>
          <w:i w:val="0"/>
          <w:color w:val="000000"/>
          <w:sz w:val="24"/>
        </w:rPr>
        <w:t>1. Mục Tiêu An Ninh và Bối Cảnh Tấn Công Giả Lập</w:t>
      </w:r>
    </w:p>
    <w:p>
      <w:pPr>
        <w:spacing w:line="300" w:lineRule="auto" w:after="80"/>
        <w:jc w:val="both"/>
      </w:pPr>
      <w:r>
        <w:rPr>
          <w:rFonts w:ascii="Times New Roman" w:hAnsi="Times New Roman" w:cs="Times New Roman"/>
          <w:b w:val="0"/>
          <w:i w:val="0"/>
          <w:color w:val="000000"/>
          <w:sz w:val="24"/>
        </w:rPr>
        <w:t>Kiểm chứng tính chất Chữ ký Số Xác suất (Probabilistic Signature) của RSASSA-PSS.</w:t>
      </w:r>
    </w:p>
    <w:p>
      <w:pPr>
        <w:spacing w:line="300" w:lineRule="auto" w:after="80"/>
        <w:jc w:val="both"/>
      </w:pPr>
      <w:r>
        <w:rPr>
          <w:rFonts w:ascii="Times New Roman" w:hAnsi="Times New Roman" w:cs="Times New Roman"/>
          <w:b/>
          <w:i w:val="0"/>
          <w:color w:val="000000"/>
          <w:sz w:val="24"/>
        </w:rPr>
        <w:t>2. Dữ Liệu Đầu Vào, Fixtures và Chiến Lược Mocking</w:t>
      </w:r>
    </w:p>
    <w:p>
      <w:pPr>
        <w:spacing w:line="300" w:lineRule="auto" w:after="80"/>
        <w:jc w:val="both"/>
      </w:pPr>
      <w:r>
        <w:rPr>
          <w:rFonts w:ascii="Times New Roman" w:hAnsi="Times New Roman" w:cs="Times New Roman"/>
          <w:b w:val="0"/>
          <w:i w:val="0"/>
          <w:color w:val="000000"/>
          <w:sz w:val="24"/>
        </w:rPr>
        <w:t>Ký cùng một mảng dữ liệu 2 lần liên tiếp bằng cùng một khóa riêng.</w:t>
      </w:r>
    </w:p>
    <w:p>
      <w:pPr>
        <w:spacing w:line="300" w:lineRule="auto" w:after="80"/>
        <w:jc w:val="both"/>
      </w:pPr>
      <w:r>
        <w:rPr>
          <w:rFonts w:ascii="Times New Roman" w:hAnsi="Times New Roman" w:cs="Times New Roman"/>
          <w:b/>
          <w:i w:val="0"/>
          <w:color w:val="000000"/>
          <w:sz w:val="24"/>
        </w:rPr>
        <w:t>3. Khẳng Định Assertion và Bất Biến Trạng Thái</w:t>
      </w:r>
    </w:p>
    <w:p>
      <w:pPr>
        <w:spacing w:line="300" w:lineRule="auto" w:after="80"/>
        <w:jc w:val="both"/>
      </w:pPr>
      <w:r>
        <w:rPr>
          <w:rFonts w:ascii="Times New Roman" w:hAnsi="Times New Roman" w:cs="Times New Roman"/>
          <w:b w:val="0"/>
          <w:i w:val="0"/>
          <w:color w:val="000000"/>
          <w:sz w:val="24"/>
        </w:rPr>
        <w:t>Hai chữ ký sinh ra hoàn toàn khác biệt nhau từng byte (sig1 != sig2), nhưng cả hai đều vượt qua kiểm tra verify == True.</w:t>
      </w:r>
    </w:p>
    <w:p>
      <w:pPr>
        <w:spacing w:line="300" w:lineRule="auto" w:after="80"/>
        <w:jc w:val="both"/>
      </w:pPr>
      <w:r>
        <w:rPr>
          <w:rFonts w:ascii="Times New Roman" w:hAnsi="Times New Roman" w:cs="Times New Roman"/>
          <w:b/>
          <w:i w:val="0"/>
          <w:color w:val="000000"/>
          <w:sz w:val="24"/>
        </w:rPr>
        <w:t>4. Cam Kết An Ninh Học Thuật và Ý Nghĩa Thực Tiễn</w:t>
      </w:r>
    </w:p>
    <w:p>
      <w:pPr>
        <w:spacing w:line="300" w:lineRule="auto" w:after="80"/>
        <w:jc w:val="both"/>
      </w:pPr>
      <w:r>
        <w:rPr>
          <w:rFonts w:ascii="Times New Roman" w:hAnsi="Times New Roman" w:cs="Times New Roman"/>
          <w:b w:val="0"/>
          <w:i w:val="0"/>
          <w:color w:val="000000"/>
          <w:sz w:val="24"/>
        </w:rPr>
        <w:t>Chứng minh muối ngẫu nhiên salt loại bỏ hoàn toàn tính tất định, bảo vệ hệ thống trước các cuộc tấn công thám mã tương quan.</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rFonts w:ascii="Times New Roman" w:hAnsi="Times New Roman" w:cs="Times New Roman"/>
                <w:b/>
                <w:i w:val="0"/>
                <w:sz w:val="22"/>
                <w:szCs w:val="22"/>
                <w:color w:val="000000"/>
              </w:rPr>
              <w:t xml:space="preserve">GHI CHÚ: KẾT LUẬN KIỂM ĐỊNH #27</w:t>
              <w:br/>
              <w:t xml:space="preserve">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CHƯƠNG A</w:t>
      </w:r>
    </w:p>
    <w:p>
      <w:pPr>
        <w:spacing w:line="300" w:lineRule="auto" w:after="80"/>
        <w:jc w:val="both"/>
      </w:pPr>
      <w:r>
        <w:rPr>
          <w:rFonts w:ascii="Times New Roman" w:hAnsi="Times New Roman" w:cs="Times New Roman"/>
          <w:b/>
          <w:i w:val="0"/>
          <w:color w:val="000000"/>
          <w:sz w:val="24"/>
        </w:rPr>
        <w:t>TOÀN VĂN MÃ NGUỒN LÕI C FIPS-197 AES-128 &amp; PKCS#7</w:t>
      </w:r>
    </w:p>
    <w:p>
      <w:pPr>
        <w:spacing w:line="300" w:lineRule="auto" w:after="80"/>
        <w:jc w:val="both"/>
      </w:pPr>
      <w:r>
        <w:rPr>
          <w:rFonts w:ascii="Times New Roman" w:hAnsi="Times New Roman" w:cs="Times New Roman"/>
          <w:b w:val="0"/>
          <w:i w:val="0"/>
          <w:color w:val="000000"/>
          <w:sz w:val="24"/>
        </w:rPr>
        <w:t xml:space="preserve">Phụ lục này trình bày toàn bộ mã nguồn ngôn ngữ C chuẩn C99 của lõi mật mã FIPS-197 AES-128 và cơ chế đệm PKCS#7 được hiện thực hóa trong thư mục </w:t>
      </w:r>
      <w:r>
        <w:rPr>
          <w:rFonts w:ascii="Times New Roman" w:hAnsi="Times New Roman" w:cs="Times New Roman"/>
          <w:b w:val="0"/>
          <w:i w:val="0"/>
          <w:color w:val="1E293B"/>
          <w:sz w:val="21"/>
          <w:shd w:fill="F1F5F9"/>
        </w:rPr>
        <w:t>core/</w:t>
      </w:r>
      <w:r>
        <w:rPr>
          <w:rFonts w:ascii="Times New Roman" w:hAnsi="Times New Roman" w:cs="Times New Roman"/>
          <w:b w:val="0"/>
          <w:i w:val="0"/>
          <w:color w:val="000000"/>
          <w:sz w:val="24"/>
        </w:rPr>
        <w:t xml:space="preserve"> của dự án CloakShare.</w:t>
      </w:r>
    </w:p>
    <w:p>
      <w:pPr>
        <w:spacing w:line="300" w:lineRule="auto" w:after="80"/>
        <w:jc w:val="both"/>
      </w:pPr>
      <w:r>
        <w:rPr>
          <w:rFonts w:ascii="Times New Roman" w:hAnsi="Times New Roman" w:cs="Times New Roman"/>
          <w:b/>
          <w:i w:val="0"/>
          <w:color w:val="000000"/>
          <w:sz w:val="24"/>
        </w:rPr>
        <w:t>A.1. Tệp Tiêu Đề core/aes128.h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w:t>
            </w:r>
          </w:p>
          <w:p>
            <w:pPr>
              <w:jc w:val="left"/>
              <w:spacing w:before="0" w:after="0" w:line="240" w:lineRule="auto"/>
            </w:pPr>
            <w:r>
              <w:rPr>
                <w:b/>
                <w:i w:val="0"/>
                <w:color w:val="000000"/>
                <w:rFonts w:ascii="Consolas" w:hAnsi="Consolas" w:cs="Consolas"/>
                <w:sz w:val="19"/>
                <w:szCs w:val="19"/>
              </w:rPr>
              <w:t xml:space="preserve">#ifndef AES128_H</w:t>
            </w:r>
          </w:p>
          <w:p>
            <w:pPr>
              <w:jc w:val="left"/>
              <w:spacing w:before="0" w:after="0" w:line="240" w:lineRule="auto"/>
            </w:pPr>
            <w:r>
              <w:rPr>
                <w:b/>
                <w:i w:val="0"/>
                <w:color w:val="000000"/>
                <w:rFonts w:ascii="Consolas" w:hAnsi="Consolas" w:cs="Consolas"/>
                <w:sz w:val="19"/>
                <w:szCs w:val="19"/>
              </w:rPr>
              <w:t xml:space="preserve">#define AES128_H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#include &lt;stdint.h&gt;</w:t>
            </w:r>
          </w:p>
          <w:p>
            <w:pPr>
              <w:jc w:val="left"/>
              <w:spacing w:before="0" w:after="0" w:line="240" w:lineRule="auto"/>
            </w:pPr>
            <w:r>
              <w:rPr>
                <w:b/>
                <w:i w:val="0"/>
                <w:color w:val="000000"/>
                <w:rFonts w:ascii="Consolas" w:hAnsi="Consolas" w:cs="Consolas"/>
                <w:sz w:val="19"/>
                <w:szCs w:val="19"/>
              </w:rPr>
              <w:t xml:space="preserve">#include &lt;stddef.h&gt;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#define AES128_BLOCK_SIZE 16</w:t>
            </w:r>
          </w:p>
          <w:p>
            <w:pPr>
              <w:jc w:val="left"/>
              <w:spacing w:before="0" w:after="0" w:line="240" w:lineRule="auto"/>
            </w:pPr>
            <w:r>
              <w:rPr>
                <w:b/>
                <w:i w:val="0"/>
                <w:color w:val="000000"/>
                <w:rFonts w:ascii="Consolas" w:hAnsi="Consolas" w:cs="Consolas"/>
                <w:sz w:val="19"/>
                <w:szCs w:val="19"/>
              </w:rPr>
              <w:t xml:space="preserve">#define AES128_KEY_SIZE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#ifdef __cplusplus</w:t>
            </w:r>
          </w:p>
          <w:p>
            <w:pPr>
              <w:jc w:val="left"/>
              <w:spacing w:before="0" w:after="0" w:line="240" w:lineRule="auto"/>
            </w:pPr>
            <w:r>
              <w:rPr>
                <w:b/>
                <w:i w:val="0"/>
                <w:color w:val="000000"/>
                <w:rFonts w:ascii="Consolas" w:hAnsi="Consolas" w:cs="Consolas"/>
                <w:sz w:val="19"/>
                <w:szCs w:val="19"/>
              </w:rPr>
              <w:t xml:space="preserve">extern "C" {</w:t>
            </w:r>
          </w:p>
          <w:p>
            <w:pPr>
              <w:jc w:val="left"/>
              <w:spacing w:before="0" w:after="0" w:line="240" w:lineRule="auto"/>
            </w:pPr>
            <w:r>
              <w:rPr>
                <w:b/>
                <w:i w:val="0"/>
                <w:color w:val="000000"/>
                <w:rFonts w:ascii="Consolas" w:hAnsi="Consolas" w:cs="Consolas"/>
                <w:sz w:val="19"/>
                <w:szCs w:val="19"/>
              </w:rPr>
              <w:t xml:space="preserve">#endif</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aes128_cbc_encrypt(const uint8_t *plaintext, size_t len,</w:t>
            </w:r>
          </w:p>
          <w:p>
            <w:pPr>
              <w:jc w:val="left"/>
              <w:spacing w:before="0" w:after="0" w:line="240" w:lineRule="auto"/>
            </w:pPr>
            <w:r>
              <w:rPr>
                <w:b/>
                <w:i w:val="0"/>
                <w:color w:val="000000"/>
                <w:rFonts w:ascii="Consolas" w:hAnsi="Consolas" w:cs="Consolas"/>
                <w:sz w:val="19"/>
                <w:szCs w:val="19"/>
              </w:rPr>
              <w:t xml:space="preserve">                        const uint8_t key[AES128_KEY_SIZE],</w:t>
            </w:r>
          </w:p>
          <w:p>
            <w:pPr>
              <w:jc w:val="left"/>
              <w:spacing w:before="0" w:after="0" w:line="240" w:lineRule="auto"/>
            </w:pPr>
            <w:r>
              <w:rPr>
                <w:b/>
                <w:i w:val="0"/>
                <w:color w:val="000000"/>
                <w:rFonts w:ascii="Consolas" w:hAnsi="Consolas" w:cs="Consolas"/>
                <w:sz w:val="19"/>
                <w:szCs w:val="19"/>
              </w:rPr>
              <w:t xml:space="preserve">                        const uint8_t iv[AES128_BLOCK_SIZE],</w:t>
            </w:r>
          </w:p>
          <w:p>
            <w:pPr>
              <w:jc w:val="left"/>
              <w:spacing w:before="0" w:after="0" w:line="240" w:lineRule="auto"/>
            </w:pPr>
            <w:r>
              <w:rPr>
                <w:b/>
                <w:i w:val="0"/>
                <w:color w:val="000000"/>
                <w:rFonts w:ascii="Consolas" w:hAnsi="Consolas" w:cs="Consolas"/>
                <w:sz w:val="19"/>
                <w:szCs w:val="19"/>
              </w:rPr>
              <w:t xml:space="preserve">                        uint8_t *out);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aes128_cbc_decrypt(const uint8_t *ciphertext, size_t len,</w:t>
            </w:r>
          </w:p>
          <w:p>
            <w:pPr>
              <w:jc w:val="left"/>
              <w:spacing w:before="0" w:after="0" w:line="240" w:lineRule="auto"/>
            </w:pPr>
            <w:r>
              <w:rPr>
                <w:b/>
                <w:i w:val="0"/>
                <w:color w:val="000000"/>
                <w:rFonts w:ascii="Consolas" w:hAnsi="Consolas" w:cs="Consolas"/>
                <w:sz w:val="19"/>
                <w:szCs w:val="19"/>
              </w:rPr>
              <w:t xml:space="preserve">                        const uint8_t key[AES128_KEY_SIZE],</w:t>
            </w:r>
          </w:p>
          <w:p>
            <w:pPr>
              <w:jc w:val="left"/>
              <w:spacing w:before="0" w:after="0" w:line="240" w:lineRule="auto"/>
            </w:pPr>
            <w:r>
              <w:rPr>
                <w:b/>
                <w:i w:val="0"/>
                <w:color w:val="000000"/>
                <w:rFonts w:ascii="Consolas" w:hAnsi="Consolas" w:cs="Consolas"/>
                <w:sz w:val="19"/>
                <w:szCs w:val="19"/>
              </w:rPr>
              <w:t xml:space="preserve">                        const uint8_t iv[AES128_BLOCK_SIZE],</w:t>
            </w:r>
          </w:p>
          <w:p>
            <w:pPr>
              <w:jc w:val="left"/>
              <w:spacing w:before="0" w:after="0" w:line="240" w:lineRule="auto"/>
            </w:pPr>
            <w:r>
              <w:rPr>
                <w:b/>
                <w:i w:val="0"/>
                <w:color w:val="000000"/>
                <w:rFonts w:ascii="Consolas" w:hAnsi="Consolas" w:cs="Consolas"/>
                <w:sz w:val="19"/>
                <w:szCs w:val="19"/>
              </w:rPr>
              <w:t xml:space="preserve">                        uint8_t *out);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#ifdef __cplusplus</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#endif</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#endif // AES128_H</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A.2. Tệp Hiện Thực Lõi Mật Mã core/aes128.c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 * aes128.c</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Lõi thuật toán AES-128 (S-box, key expansion, encrypt/decrypt block,</w:t>
            </w:r>
          </w:p>
          <w:p>
            <w:pPr>
              <w:jc w:val="left"/>
              <w:spacing w:before="0" w:after="0" w:line="240" w:lineRule="auto"/>
            </w:pPr>
            <w:r>
              <w:rPr>
                <w:b/>
                <w:i w:val="0"/>
                <w:color w:val="000000"/>
                <w:rFonts w:ascii="Consolas" w:hAnsi="Consolas" w:cs="Consolas"/>
                <w:sz w:val="19"/>
                <w:szCs w:val="19"/>
              </w:rPr>
              <w:t xml:space="preserve"> * GF(2^8) multiply) giữ nguyên từ bản triển khai gốc của thành viên</w:t>
            </w:r>
          </w:p>
          <w:p>
            <w:pPr>
              <w:jc w:val="left"/>
              <w:spacing w:before="0" w:after="0" w:line="240" w:lineRule="auto"/>
            </w:pPr>
            <w:r>
              <w:rPr>
                <w:b/>
                <w:i w:val="0"/>
                <w:color w:val="000000"/>
                <w:rFonts w:ascii="Consolas" w:hAnsi="Consolas" w:cs="Consolas"/>
                <w:sz w:val="19"/>
                <w:szCs w:val="19"/>
              </w:rPr>
              <w:t xml:space="preserve"> * phụ trách Issue #1/#2 — đã xác minh đúng chuẩn FIPS-197.</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Thay đổi trong bản sửa cho Issue #3 (để khớp Interface Contract):</w:t>
            </w:r>
          </w:p>
          <w:p>
            <w:pPr>
              <w:jc w:val="left"/>
              <w:spacing w:before="0" w:after="0" w:line="240" w:lineRule="auto"/>
            </w:pPr>
            <w:r>
              <w:rPr>
                <w:b/>
                <w:i w:val="0"/>
                <w:color w:val="000000"/>
                <w:rFonts w:ascii="Consolas" w:hAnsi="Consolas" w:cs="Consolas"/>
                <w:sz w:val="19"/>
                <w:szCs w:val="19"/>
              </w:rPr>
              <w:t xml:space="preserve"> *   - Các hàm nội bộ (key_expansion, encrypt_block, decrypt_block,</w:t>
            </w:r>
          </w:p>
          <w:p>
            <w:pPr>
              <w:jc w:val="left"/>
              <w:spacing w:before="0" w:after="0" w:line="240" w:lineRule="auto"/>
            </w:pPr>
            <w:r>
              <w:rPr>
                <w:b/>
                <w:i w:val="0"/>
                <w:color w:val="000000"/>
                <w:rFonts w:ascii="Consolas" w:hAnsi="Consolas" w:cs="Consolas"/>
                <w:sz w:val="19"/>
                <w:szCs w:val="19"/>
              </w:rPr>
              <w:t xml:space="preserve"> *     gmul) chuyển thành `static` -&gt; không xuất hiện trong nm -D,</w:t>
            </w:r>
          </w:p>
          <w:p>
            <w:pPr>
              <w:jc w:val="left"/>
              <w:spacing w:before="0" w:after="0" w:line="240" w:lineRule="auto"/>
            </w:pPr>
            <w:r>
              <w:rPr>
                <w:b/>
                <w:i w:val="0"/>
                <w:color w:val="000000"/>
                <w:rFonts w:ascii="Consolas" w:hAnsi="Consolas" w:cs="Consolas"/>
                <w:sz w:val="19"/>
                <w:szCs w:val="19"/>
              </w:rPr>
              <w:t xml:space="preserve"> *     chỉ dùng nội bộ trong file này.</w:t>
            </w:r>
          </w:p>
          <w:p>
            <w:pPr>
              <w:jc w:val="left"/>
              <w:spacing w:before="0" w:after="0" w:line="240" w:lineRule="auto"/>
            </w:pPr>
            <w:r>
              <w:rPr>
                <w:b/>
                <w:i w:val="0"/>
                <w:color w:val="000000"/>
                <w:rFonts w:ascii="Consolas" w:hAnsi="Consolas" w:cs="Consolas"/>
                <w:sz w:val="19"/>
                <w:szCs w:val="19"/>
              </w:rPr>
              <w:t xml:space="preserve"> *   - Loại bỏ derive_128bit_key(): API bây giờ nhận đúng key 16 byte</w:t>
            </w:r>
          </w:p>
          <w:p>
            <w:pPr>
              <w:jc w:val="left"/>
              <w:spacing w:before="0" w:after="0" w:line="240" w:lineRule="auto"/>
            </w:pPr>
            <w:r>
              <w:rPr>
                <w:b/>
                <w:i w:val="0"/>
                <w:color w:val="000000"/>
                <w:rFonts w:ascii="Consolas" w:hAnsi="Consolas" w:cs="Consolas"/>
                <w:sz w:val="19"/>
                <w:szCs w:val="19"/>
              </w:rPr>
              <w:t xml:space="preserve"> *     (đã được unwrap qua RSA-OAEP ở tầng engine/Python - Issue #5),</w:t>
            </w:r>
          </w:p>
          <w:p>
            <w:pPr>
              <w:jc w:val="left"/>
              <w:spacing w:before="0" w:after="0" w:line="240" w:lineRule="auto"/>
            </w:pPr>
            <w:r>
              <w:rPr>
                <w:b/>
                <w:i w:val="0"/>
                <w:color w:val="000000"/>
                <w:rFonts w:ascii="Consolas" w:hAnsi="Consolas" w:cs="Consolas"/>
                <w:sz w:val="19"/>
                <w:szCs w:val="19"/>
              </w:rPr>
              <w:t xml:space="preserve"> *     không tự "nén" key nữa.</w:t>
            </w:r>
          </w:p>
          <w:p>
            <w:pPr>
              <w:jc w:val="left"/>
              <w:spacing w:before="0" w:after="0" w:line="240" w:lineRule="auto"/>
            </w:pPr>
            <w:r>
              <w:rPr>
                <w:b/>
                <w:i w:val="0"/>
                <w:color w:val="000000"/>
                <w:rFonts w:ascii="Consolas" w:hAnsi="Consolas" w:cs="Consolas"/>
                <w:sz w:val="19"/>
                <w:szCs w:val="19"/>
              </w:rPr>
              <w:t xml:space="preserve"> *   - Chuyển từ chế độ ECB sang CBC thật (có IV, có chaining) —</w:t>
            </w:r>
          </w:p>
          <w:p>
            <w:pPr>
              <w:jc w:val="left"/>
              <w:spacing w:before="0" w:after="0" w:line="240" w:lineRule="auto"/>
            </w:pPr>
            <w:r>
              <w:rPr>
                <w:b/>
                <w:i w:val="0"/>
                <w:color w:val="000000"/>
                <w:rFonts w:ascii="Consolas" w:hAnsi="Consolas" w:cs="Consolas"/>
                <w:sz w:val="19"/>
                <w:szCs w:val="19"/>
              </w:rPr>
              <w:t xml:space="preserve"> *     đúng thiết kế "Lõi Mật mã Lai" trong CONTRIBUTING.md.</w:t>
            </w:r>
          </w:p>
          <w:p>
            <w:pPr>
              <w:jc w:val="left"/>
              <w:spacing w:before="0" w:after="0" w:line="240" w:lineRule="auto"/>
            </w:pPr>
            <w:r>
              <w:rPr>
                <w:b/>
                <w:i w:val="0"/>
                <w:color w:val="000000"/>
                <w:rFonts w:ascii="Consolas" w:hAnsi="Consolas" w:cs="Consolas"/>
                <w:sz w:val="19"/>
                <w:szCs w:val="19"/>
              </w:rPr>
              <w:t xml:space="preserve"> *   - Tách riêng pkcs7_pad() / pkcs7_unpad() thành 2 hàm public độc</w:t>
            </w:r>
          </w:p>
          <w:p>
            <w:pPr>
              <w:jc w:val="left"/>
              <w:spacing w:before="0" w:after="0" w:line="240" w:lineRule="auto"/>
            </w:pPr>
            <w:r>
              <w:rPr>
                <w:b/>
                <w:i w:val="0"/>
                <w:color w:val="000000"/>
                <w:rFonts w:ascii="Consolas" w:hAnsi="Consolas" w:cs="Consolas"/>
                <w:sz w:val="19"/>
                <w:szCs w:val="19"/>
              </w:rPr>
              <w:t xml:space="preserve"> *     lập, không nhúng trong encrypt/decrypt nữa.</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Public API (đúng 4 hàm theo DoD của Issue #3):</w:t>
            </w:r>
          </w:p>
          <w:p>
            <w:pPr>
              <w:jc w:val="left"/>
              <w:spacing w:before="0" w:after="0" w:line="240" w:lineRule="auto"/>
            </w:pPr>
            <w:r>
              <w:rPr>
                <w:b/>
                <w:i w:val="0"/>
                <w:color w:val="000000"/>
                <w:rFonts w:ascii="Consolas" w:hAnsi="Consolas" w:cs="Consolas"/>
                <w:sz w:val="19"/>
                <w:szCs w:val="19"/>
              </w:rPr>
              <w:t xml:space="preserve"> *   aes128_cbc_encrypt, aes128_cbc_decrypt, pkcs7_pad, pkcs7_unpad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#include "aes128.h"</w:t>
            </w:r>
          </w:p>
          <w:p>
            <w:pPr>
              <w:jc w:val="left"/>
              <w:spacing w:before="0" w:after="0" w:line="240" w:lineRule="auto"/>
            </w:pPr>
            <w:r>
              <w:rPr>
                <w:b/>
                <w:i w:val="0"/>
                <w:color w:val="000000"/>
                <w:rFonts w:ascii="Consolas" w:hAnsi="Consolas" w:cs="Consolas"/>
                <w:sz w:val="19"/>
                <w:szCs w:val="19"/>
              </w:rPr>
              <w:t xml:space="preserve">#include "padding.h"</w:t>
            </w:r>
          </w:p>
          <w:p>
            <w:pPr>
              <w:jc w:val="left"/>
              <w:spacing w:before="0" w:after="0" w:line="240" w:lineRule="auto"/>
            </w:pPr>
            <w:r>
              <w:rPr>
                <w:b/>
                <w:i w:val="0"/>
                <w:color w:val="000000"/>
                <w:rFonts w:ascii="Consolas" w:hAnsi="Consolas" w:cs="Consolas"/>
                <w:sz w:val="19"/>
                <w:szCs w:val="19"/>
              </w:rPr>
              <w:t xml:space="preserve">#include &lt;stdlib.h&gt;</w:t>
            </w:r>
          </w:p>
          <w:p>
            <w:pPr>
              <w:jc w:val="left"/>
              <w:spacing w:before="0" w:after="0" w:line="240" w:lineRule="auto"/>
            </w:pPr>
            <w:r>
              <w:rPr>
                <w:b/>
                <w:i w:val="0"/>
                <w:color w:val="000000"/>
                <w:rFonts w:ascii="Consolas" w:hAnsi="Consolas" w:cs="Consolas"/>
                <w:sz w:val="19"/>
                <w:szCs w:val="19"/>
              </w:rPr>
              <w:t xml:space="preserve">#include &lt;string.h&gt;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const uint8_t SBOX[256] = {</w:t>
            </w:r>
          </w:p>
          <w:p>
            <w:pPr>
              <w:jc w:val="left"/>
              <w:spacing w:before="0" w:after="0" w:line="240" w:lineRule="auto"/>
            </w:pPr>
            <w:r>
              <w:rPr>
                <w:b/>
                <w:i w:val="0"/>
                <w:color w:val="000000"/>
                <w:rFonts w:ascii="Consolas" w:hAnsi="Consolas" w:cs="Consolas"/>
                <w:sz w:val="19"/>
                <w:szCs w:val="19"/>
              </w:rPr>
              <w:t xml:space="preserve">    0x63,0x7c,0x77,0x7b,0xf2,0x6b,0x6f,0xc5,0x30,0x01,0x67,0x2b,0xfe,0xd7,0xab,0x76,</w:t>
            </w:r>
          </w:p>
          <w:p>
            <w:pPr>
              <w:jc w:val="left"/>
              <w:spacing w:before="0" w:after="0" w:line="240" w:lineRule="auto"/>
            </w:pPr>
            <w:r>
              <w:rPr>
                <w:b/>
                <w:i w:val="0"/>
                <w:color w:val="000000"/>
                <w:rFonts w:ascii="Consolas" w:hAnsi="Consolas" w:cs="Consolas"/>
                <w:sz w:val="19"/>
                <w:szCs w:val="19"/>
              </w:rPr>
              <w:t xml:space="preserve">    0xca,0x82,0xc9,0x7d,0xfa,0x59,0x47,0xf0,0xad,0xd4,0xa2,0xaf,0x9c,0xa4,0x72,0xc0,</w:t>
            </w:r>
          </w:p>
          <w:p>
            <w:pPr>
              <w:jc w:val="left"/>
              <w:spacing w:before="0" w:after="0" w:line="240" w:lineRule="auto"/>
            </w:pPr>
            <w:r>
              <w:rPr>
                <w:b/>
                <w:i w:val="0"/>
                <w:color w:val="000000"/>
                <w:rFonts w:ascii="Consolas" w:hAnsi="Consolas" w:cs="Consolas"/>
                <w:sz w:val="19"/>
                <w:szCs w:val="19"/>
              </w:rPr>
              <w:t xml:space="preserve">    0xb7,0xfd,0x93,0x26,0x36,0x3f,0xf7,0xcc,0x34,0xa5,0xe5,0xf1,0x71,0xd8,0x31,0x15,</w:t>
            </w:r>
          </w:p>
          <w:p>
            <w:pPr>
              <w:jc w:val="left"/>
              <w:spacing w:before="0" w:after="0" w:line="240" w:lineRule="auto"/>
            </w:pPr>
            <w:r>
              <w:rPr>
                <w:b/>
                <w:i w:val="0"/>
                <w:color w:val="000000"/>
                <w:rFonts w:ascii="Consolas" w:hAnsi="Consolas" w:cs="Consolas"/>
                <w:sz w:val="19"/>
                <w:szCs w:val="19"/>
              </w:rPr>
              <w:t xml:space="preserve">    0x04,0xc7,0x23,0xc3,0x18,0x96,0x05,0x9a,0x07,0x12,0x80,0xe2,0xeb,0x27,0xb2,0x75,</w:t>
            </w:r>
          </w:p>
          <w:p>
            <w:pPr>
              <w:jc w:val="left"/>
              <w:spacing w:before="0" w:after="0" w:line="240" w:lineRule="auto"/>
            </w:pPr>
            <w:r>
              <w:rPr>
                <w:b/>
                <w:i w:val="0"/>
                <w:color w:val="000000"/>
                <w:rFonts w:ascii="Consolas" w:hAnsi="Consolas" w:cs="Consolas"/>
                <w:sz w:val="19"/>
                <w:szCs w:val="19"/>
              </w:rPr>
              <w:t xml:space="preserve">    0x09,0x83,0x2c,0x1a,0x1b,0x6e,0x5a,0xa0,0x52,0x3b,0xd6,0xb3,0x29,0xe3,0x2f,0x84,</w:t>
            </w:r>
          </w:p>
          <w:p>
            <w:pPr>
              <w:jc w:val="left"/>
              <w:spacing w:before="0" w:after="0" w:line="240" w:lineRule="auto"/>
            </w:pPr>
            <w:r>
              <w:rPr>
                <w:b/>
                <w:i w:val="0"/>
                <w:color w:val="000000"/>
                <w:rFonts w:ascii="Consolas" w:hAnsi="Consolas" w:cs="Consolas"/>
                <w:sz w:val="19"/>
                <w:szCs w:val="19"/>
              </w:rPr>
              <w:t xml:space="preserve">    0x53,0xd1,0x00,0xed,0x20,0xfc,0xb1,0x5b,0x6a,0xcb,0xbe,0x39,0x4a,0x4c,0x58,0xcf,</w:t>
            </w:r>
          </w:p>
          <w:p>
            <w:pPr>
              <w:jc w:val="left"/>
              <w:spacing w:before="0" w:after="0" w:line="240" w:lineRule="auto"/>
            </w:pPr>
            <w:r>
              <w:rPr>
                <w:b/>
                <w:i w:val="0"/>
                <w:color w:val="000000"/>
                <w:rFonts w:ascii="Consolas" w:hAnsi="Consolas" w:cs="Consolas"/>
                <w:sz w:val="19"/>
                <w:szCs w:val="19"/>
              </w:rPr>
              <w:t xml:space="preserve">    0xd0,0xef,0xaa,0xfb,0x43,0x4d,0x33,0x85,0x45,0xf9,0x02,0x7f,0x50,0x3c,0x9f,0xa8,</w:t>
            </w:r>
          </w:p>
          <w:p>
            <w:pPr>
              <w:jc w:val="left"/>
              <w:spacing w:before="0" w:after="0" w:line="240" w:lineRule="auto"/>
            </w:pPr>
            <w:r>
              <w:rPr>
                <w:b/>
                <w:i w:val="0"/>
                <w:color w:val="000000"/>
                <w:rFonts w:ascii="Consolas" w:hAnsi="Consolas" w:cs="Consolas"/>
                <w:sz w:val="19"/>
                <w:szCs w:val="19"/>
              </w:rPr>
              <w:t xml:space="preserve">    0x51,0xa3,0x40,0x8f,0x92,0x9d,0x38,0xf5,0xbc,0xb6,0xda,0x21,0x10,0xff,0xf3,0xd2,</w:t>
            </w:r>
          </w:p>
          <w:p>
            <w:pPr>
              <w:jc w:val="left"/>
              <w:spacing w:before="0" w:after="0" w:line="240" w:lineRule="auto"/>
            </w:pPr>
            <w:r>
              <w:rPr>
                <w:b/>
                <w:i w:val="0"/>
                <w:color w:val="000000"/>
                <w:rFonts w:ascii="Consolas" w:hAnsi="Consolas" w:cs="Consolas"/>
                <w:sz w:val="19"/>
                <w:szCs w:val="19"/>
              </w:rPr>
              <w:t xml:space="preserve">    0xcd,0x0c,0x13,0xec,0x5f,0x97,0x44,0x17,0xc4,0xa7,0x7e,0x3d,0x64,0x5d,0x19,0x73,</w:t>
            </w:r>
          </w:p>
          <w:p>
            <w:pPr>
              <w:jc w:val="left"/>
              <w:spacing w:before="0" w:after="0" w:line="240" w:lineRule="auto"/>
            </w:pPr>
            <w:r>
              <w:rPr>
                <w:b/>
                <w:i w:val="0"/>
                <w:color w:val="000000"/>
                <w:rFonts w:ascii="Consolas" w:hAnsi="Consolas" w:cs="Consolas"/>
                <w:sz w:val="19"/>
                <w:szCs w:val="19"/>
              </w:rPr>
              <w:t xml:space="preserve">    0x60,0x81,0x4f,0xdc,0x22,0x2a,0x90,0x88,0x46,0xee,0xb8,0x14,0xde,0x5e,0x0b,0xdb,</w:t>
            </w:r>
          </w:p>
          <w:p>
            <w:pPr>
              <w:jc w:val="left"/>
              <w:spacing w:before="0" w:after="0" w:line="240" w:lineRule="auto"/>
            </w:pPr>
            <w:r>
              <w:rPr>
                <w:b/>
                <w:i w:val="0"/>
                <w:color w:val="000000"/>
                <w:rFonts w:ascii="Consolas" w:hAnsi="Consolas" w:cs="Consolas"/>
                <w:sz w:val="19"/>
                <w:szCs w:val="19"/>
              </w:rPr>
              <w:t xml:space="preserve">    0xe0,0x32,0x3a,0x0a,0x49,0x06,0x24,0x5c,0xc2,0xd3,0xac,0x62,0x91,0x95,0xe4,0x79,</w:t>
            </w:r>
          </w:p>
          <w:p>
            <w:pPr>
              <w:jc w:val="left"/>
              <w:spacing w:before="0" w:after="0" w:line="240" w:lineRule="auto"/>
            </w:pPr>
            <w:r>
              <w:rPr>
                <w:b/>
                <w:i w:val="0"/>
                <w:color w:val="000000"/>
                <w:rFonts w:ascii="Consolas" w:hAnsi="Consolas" w:cs="Consolas"/>
                <w:sz w:val="19"/>
                <w:szCs w:val="19"/>
              </w:rPr>
              <w:t xml:space="preserve">    0xe7,0xc8,0x37,0x6d,0x8d,0xd5,0x4e,0xa9,0x6c,0x56,0xf4,0xea,0x65,0x7a,0xae,0x08,</w:t>
            </w:r>
          </w:p>
          <w:p>
            <w:pPr>
              <w:jc w:val="left"/>
              <w:spacing w:before="0" w:after="0" w:line="240" w:lineRule="auto"/>
            </w:pPr>
            <w:r>
              <w:rPr>
                <w:b/>
                <w:i w:val="0"/>
                <w:color w:val="000000"/>
                <w:rFonts w:ascii="Consolas" w:hAnsi="Consolas" w:cs="Consolas"/>
                <w:sz w:val="19"/>
                <w:szCs w:val="19"/>
              </w:rPr>
              <w:t xml:space="preserve">    0xba,0x78,0x25,0x2e,0x1c,0xa6,0xb4,0xc6,0xe8,0xdd,0x74,0x1f,0x4b,0xbd,0x8b,0x8a,</w:t>
            </w:r>
          </w:p>
          <w:p>
            <w:pPr>
              <w:jc w:val="left"/>
              <w:spacing w:before="0" w:after="0" w:line="240" w:lineRule="auto"/>
            </w:pPr>
            <w:r>
              <w:rPr>
                <w:b/>
                <w:i w:val="0"/>
                <w:color w:val="000000"/>
                <w:rFonts w:ascii="Consolas" w:hAnsi="Consolas" w:cs="Consolas"/>
                <w:sz w:val="19"/>
                <w:szCs w:val="19"/>
              </w:rPr>
              <w:t xml:space="preserve">    0x70,0x3e,0xb5,0x66,0x48,0x03,0xf6,0x0e,0x61,0x35,0x57,0xb9,0x86,0xc1,0x1d,0x9e,</w:t>
            </w:r>
          </w:p>
          <w:p>
            <w:pPr>
              <w:jc w:val="left"/>
              <w:spacing w:before="0" w:after="0" w:line="240" w:lineRule="auto"/>
            </w:pPr>
            <w:r>
              <w:rPr>
                <w:b/>
                <w:i w:val="0"/>
                <w:color w:val="000000"/>
                <w:rFonts w:ascii="Consolas" w:hAnsi="Consolas" w:cs="Consolas"/>
                <w:sz w:val="19"/>
                <w:szCs w:val="19"/>
              </w:rPr>
              <w:t xml:space="preserve">    0xe1,0xf8,0x98,0x11,0x69,0xd9,0x8e,0x94,0x9b,0x1e,0x87,0xe9,0xce,0x55,0x28,0xdf,</w:t>
            </w:r>
          </w:p>
          <w:p>
            <w:pPr>
              <w:jc w:val="left"/>
              <w:spacing w:before="0" w:after="0" w:line="240" w:lineRule="auto"/>
            </w:pPr>
            <w:r>
              <w:rPr>
                <w:b/>
                <w:i w:val="0"/>
                <w:color w:val="000000"/>
                <w:rFonts w:ascii="Consolas" w:hAnsi="Consolas" w:cs="Consolas"/>
                <w:sz w:val="19"/>
                <w:szCs w:val="19"/>
              </w:rPr>
              <w:t xml:space="preserve">    0x8c,0xa1,0x89,0x0d,0xbf,0xe6,0x42,0x68,0x41,0x99,0x2d,0x0f,0xb0,0x54,0xbb,0x16</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const uint8_t INV_SBOX[256] = {</w:t>
            </w:r>
          </w:p>
          <w:p>
            <w:pPr>
              <w:jc w:val="left"/>
              <w:spacing w:before="0" w:after="0" w:line="240" w:lineRule="auto"/>
            </w:pPr>
            <w:r>
              <w:rPr>
                <w:b/>
                <w:i w:val="0"/>
                <w:color w:val="000000"/>
                <w:rFonts w:ascii="Consolas" w:hAnsi="Consolas" w:cs="Consolas"/>
                <w:sz w:val="19"/>
                <w:szCs w:val="19"/>
              </w:rPr>
              <w:t xml:space="preserve">    0x52,0x09,0x6a,0xd5,0x30,0x36,0xa5,0x38,0xbf,0x40,0xa3,0x9e,0x81,0xf3,0xd7,0xfb,</w:t>
            </w:r>
          </w:p>
          <w:p>
            <w:pPr>
              <w:jc w:val="left"/>
              <w:spacing w:before="0" w:after="0" w:line="240" w:lineRule="auto"/>
            </w:pPr>
            <w:r>
              <w:rPr>
                <w:b/>
                <w:i w:val="0"/>
                <w:color w:val="000000"/>
                <w:rFonts w:ascii="Consolas" w:hAnsi="Consolas" w:cs="Consolas"/>
                <w:sz w:val="19"/>
                <w:szCs w:val="19"/>
              </w:rPr>
              <w:t xml:space="preserve">    0x7c,0xe3,0x39,0x82,0x9b,0x2f,0xff,0x87,0x34,0x8e,0x43,0x44,0xc4,0xde,0xe9,0xcb,</w:t>
            </w:r>
          </w:p>
          <w:p>
            <w:pPr>
              <w:jc w:val="left"/>
              <w:spacing w:before="0" w:after="0" w:line="240" w:lineRule="auto"/>
            </w:pPr>
            <w:r>
              <w:rPr>
                <w:b/>
                <w:i w:val="0"/>
                <w:color w:val="000000"/>
                <w:rFonts w:ascii="Consolas" w:hAnsi="Consolas" w:cs="Consolas"/>
                <w:sz w:val="19"/>
                <w:szCs w:val="19"/>
              </w:rPr>
              <w:t xml:space="preserve">    0x54,0x7b,0x94,0x32,0xa6,0xc2,0x23,0x3d,0xee,0x4c,0x95,0x0b,0x42,0xfa,0xc3,0x4e,</w:t>
            </w:r>
          </w:p>
          <w:p>
            <w:pPr>
              <w:jc w:val="left"/>
              <w:spacing w:before="0" w:after="0" w:line="240" w:lineRule="auto"/>
            </w:pPr>
            <w:r>
              <w:rPr>
                <w:b/>
                <w:i w:val="0"/>
                <w:color w:val="000000"/>
                <w:rFonts w:ascii="Consolas" w:hAnsi="Consolas" w:cs="Consolas"/>
                <w:sz w:val="19"/>
                <w:szCs w:val="19"/>
              </w:rPr>
              <w:t xml:space="preserve">    0x08,0x2e,0xa1,0x66,0x28,0xd9,0x24,0xb2,0x76,0x5b,0xa2,0x49,0x6d,0x8b,0xd1,0x25,</w:t>
            </w:r>
          </w:p>
          <w:p>
            <w:pPr>
              <w:jc w:val="left"/>
              <w:spacing w:before="0" w:after="0" w:line="240" w:lineRule="auto"/>
            </w:pPr>
            <w:r>
              <w:rPr>
                <w:b/>
                <w:i w:val="0"/>
                <w:color w:val="000000"/>
                <w:rFonts w:ascii="Consolas" w:hAnsi="Consolas" w:cs="Consolas"/>
                <w:sz w:val="19"/>
                <w:szCs w:val="19"/>
              </w:rPr>
              <w:t xml:space="preserve">    0x72,0xf8,0xf6,0x64,0x86,0x68,0x98,0x16,0xd4,0xa4,0x5c,0xcc,0x5d,0x65,0xb6,0x92,</w:t>
            </w:r>
          </w:p>
          <w:p>
            <w:pPr>
              <w:jc w:val="left"/>
              <w:spacing w:before="0" w:after="0" w:line="240" w:lineRule="auto"/>
            </w:pPr>
            <w:r>
              <w:rPr>
                <w:b/>
                <w:i w:val="0"/>
                <w:color w:val="000000"/>
                <w:rFonts w:ascii="Consolas" w:hAnsi="Consolas" w:cs="Consolas"/>
                <w:sz w:val="19"/>
                <w:szCs w:val="19"/>
              </w:rPr>
              <w:t xml:space="preserve">    0x6c,0x70,0x48,0x50,0xfd,0xed,0xb9,0xda,0x5e,0x15,0x46,0x57,0xa7,0x8d,0x9d,0x84,</w:t>
            </w:r>
          </w:p>
          <w:p>
            <w:pPr>
              <w:jc w:val="left"/>
              <w:spacing w:before="0" w:after="0" w:line="240" w:lineRule="auto"/>
            </w:pPr>
            <w:r>
              <w:rPr>
                <w:b/>
                <w:i w:val="0"/>
                <w:color w:val="000000"/>
                <w:rFonts w:ascii="Consolas" w:hAnsi="Consolas" w:cs="Consolas"/>
                <w:sz w:val="19"/>
                <w:szCs w:val="19"/>
              </w:rPr>
              <w:t xml:space="preserve">    0x90,0xd8,0xab,0x00,0x8c,0xbc,0xd3,0x0a,0xf7,0xe4,0x58,0x05,0xb8,0xb3,0x45,0x06,</w:t>
            </w:r>
          </w:p>
          <w:p>
            <w:pPr>
              <w:jc w:val="left"/>
              <w:spacing w:before="0" w:after="0" w:line="240" w:lineRule="auto"/>
            </w:pPr>
            <w:r>
              <w:rPr>
                <w:b/>
                <w:i w:val="0"/>
                <w:color w:val="000000"/>
                <w:rFonts w:ascii="Consolas" w:hAnsi="Consolas" w:cs="Consolas"/>
                <w:sz w:val="19"/>
                <w:szCs w:val="19"/>
              </w:rPr>
              <w:t xml:space="preserve">    0xd0,0x2c,0x1e,0x8f,0xca,0x3f,0x0f,0x02,0xc1,0xaf,0xbd,0x03,0x01,0x13,0x8a,0x6b,</w:t>
            </w:r>
          </w:p>
          <w:p>
            <w:pPr>
              <w:jc w:val="left"/>
              <w:spacing w:before="0" w:after="0" w:line="240" w:lineRule="auto"/>
            </w:pPr>
            <w:r>
              <w:rPr>
                <w:b/>
                <w:i w:val="0"/>
                <w:color w:val="000000"/>
                <w:rFonts w:ascii="Consolas" w:hAnsi="Consolas" w:cs="Consolas"/>
                <w:sz w:val="19"/>
                <w:szCs w:val="19"/>
              </w:rPr>
              <w:t xml:space="preserve">    0x3a,0x91,0x11,0x41,0x4f,0x67,0xdc,0xea,0x97,0xf2,0xcf,0xce,0xf0,0xb4,0xe6,0x73,</w:t>
            </w:r>
          </w:p>
          <w:p>
            <w:pPr>
              <w:jc w:val="left"/>
              <w:spacing w:before="0" w:after="0" w:line="240" w:lineRule="auto"/>
            </w:pPr>
            <w:r>
              <w:rPr>
                <w:b/>
                <w:i w:val="0"/>
                <w:color w:val="000000"/>
                <w:rFonts w:ascii="Consolas" w:hAnsi="Consolas" w:cs="Consolas"/>
                <w:sz w:val="19"/>
                <w:szCs w:val="19"/>
              </w:rPr>
              <w:t xml:space="preserve">    0x96,0xac,0x74,0x22,0xe7,0xad,0x35,0x85,0xe2,0xf9,0x37,0xe8,0x1c,0x75,0xdf,0x6e,</w:t>
            </w:r>
          </w:p>
          <w:p>
            <w:pPr>
              <w:jc w:val="left"/>
              <w:spacing w:before="0" w:after="0" w:line="240" w:lineRule="auto"/>
            </w:pPr>
            <w:r>
              <w:rPr>
                <w:b/>
                <w:i w:val="0"/>
                <w:color w:val="000000"/>
                <w:rFonts w:ascii="Consolas" w:hAnsi="Consolas" w:cs="Consolas"/>
                <w:sz w:val="19"/>
                <w:szCs w:val="19"/>
              </w:rPr>
              <w:t xml:space="preserve">    0x47,0xf1,0x1a,0x71,0x1d,0x29,0xc5,0x89,0x6f,0xb7,0x62,0x0e,0xaa,0x18,0xbe,0x1b,</w:t>
            </w:r>
          </w:p>
          <w:p>
            <w:pPr>
              <w:jc w:val="left"/>
              <w:spacing w:before="0" w:after="0" w:line="240" w:lineRule="auto"/>
            </w:pPr>
            <w:r>
              <w:rPr>
                <w:b/>
                <w:i w:val="0"/>
                <w:color w:val="000000"/>
                <w:rFonts w:ascii="Consolas" w:hAnsi="Consolas" w:cs="Consolas"/>
                <w:sz w:val="19"/>
                <w:szCs w:val="19"/>
              </w:rPr>
              <w:t xml:space="preserve">    0xfc,0x56,0x3e,0x4b,0xc6,0xd2,0x79,0x20,0x9a,0xdb,0xc0,0xfe,0x78,0xcd,0x5a,0xf4,</w:t>
            </w:r>
          </w:p>
          <w:p>
            <w:pPr>
              <w:jc w:val="left"/>
              <w:spacing w:before="0" w:after="0" w:line="240" w:lineRule="auto"/>
            </w:pPr>
            <w:r>
              <w:rPr>
                <w:b/>
                <w:i w:val="0"/>
                <w:color w:val="000000"/>
                <w:rFonts w:ascii="Consolas" w:hAnsi="Consolas" w:cs="Consolas"/>
                <w:sz w:val="19"/>
                <w:szCs w:val="19"/>
              </w:rPr>
              <w:t xml:space="preserve">    0x1f,0xdd,0xa8,0x33,0x88,0x07,0xc7,0x31,0xb1,0x12,0x10,0x59,0x27,0x80,0xec,0x5f,</w:t>
            </w:r>
          </w:p>
          <w:p>
            <w:pPr>
              <w:jc w:val="left"/>
              <w:spacing w:before="0" w:after="0" w:line="240" w:lineRule="auto"/>
            </w:pPr>
            <w:r>
              <w:rPr>
                <w:b/>
                <w:i w:val="0"/>
                <w:color w:val="000000"/>
                <w:rFonts w:ascii="Consolas" w:hAnsi="Consolas" w:cs="Consolas"/>
                <w:sz w:val="19"/>
                <w:szCs w:val="19"/>
              </w:rPr>
              <w:t xml:space="preserve">    0x60,0x51,0x7f,0xa9,0x19,0xb5,0x4a,0x0d,0x2d,0xe5,0x7a,0x9f,0x93,0xc9,0x9c,0xef,</w:t>
            </w:r>
          </w:p>
          <w:p>
            <w:pPr>
              <w:jc w:val="left"/>
              <w:spacing w:before="0" w:after="0" w:line="240" w:lineRule="auto"/>
            </w:pPr>
            <w:r>
              <w:rPr>
                <w:b/>
                <w:i w:val="0"/>
                <w:color w:val="000000"/>
                <w:rFonts w:ascii="Consolas" w:hAnsi="Consolas" w:cs="Consolas"/>
                <w:sz w:val="19"/>
                <w:szCs w:val="19"/>
              </w:rPr>
              <w:t xml:space="preserve">    0xa0,0xe0,0x3b,0x4d,0xae,0x2a,0xf5,0xb0,0xc8,0xeb,0xbb,0x3c,0x83,0x53,0x99,0x61,</w:t>
            </w:r>
          </w:p>
          <w:p>
            <w:pPr>
              <w:jc w:val="left"/>
              <w:spacing w:before="0" w:after="0" w:line="240" w:lineRule="auto"/>
            </w:pPr>
            <w:r>
              <w:rPr>
                <w:b/>
                <w:i w:val="0"/>
                <w:color w:val="000000"/>
                <w:rFonts w:ascii="Consolas" w:hAnsi="Consolas" w:cs="Consolas"/>
                <w:sz w:val="19"/>
                <w:szCs w:val="19"/>
              </w:rPr>
              <w:t xml:space="preserve">    0x17,0x2b,0x04,0x7e,0xba,0x77,0xd6,0x26,0xe1,0x69,0x14,0x63,0x55,0x21,0x0c,0x7d</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const uint8_t RCON[11] = {0x00, 0x01, 0x02, 0x04, 0x08, 0x10, 0x20, 0x40, 0x80, 0x1b, 0x36};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inline uint8_t gmul(uint8_t a, uint8_t b) {</w:t>
            </w:r>
          </w:p>
          <w:p>
            <w:pPr>
              <w:jc w:val="left"/>
              <w:spacing w:before="0" w:after="0" w:line="240" w:lineRule="auto"/>
            </w:pPr>
            <w:r>
              <w:rPr>
                <w:b/>
                <w:i w:val="0"/>
                <w:color w:val="000000"/>
                <w:rFonts w:ascii="Consolas" w:hAnsi="Consolas" w:cs="Consolas"/>
                <w:sz w:val="19"/>
                <w:szCs w:val="19"/>
              </w:rPr>
              <w:t xml:space="preserve">    uint8_t p = 0;</w:t>
            </w:r>
          </w:p>
          <w:p>
            <w:pPr>
              <w:jc w:val="left"/>
              <w:spacing w:before="0" w:after="0" w:line="240" w:lineRule="auto"/>
            </w:pPr>
            <w:r>
              <w:rPr>
                <w:b/>
                <w:i w:val="0"/>
                <w:color w:val="000000"/>
                <w:rFonts w:ascii="Consolas" w:hAnsi="Consolas" w:cs="Consolas"/>
                <w:sz w:val="19"/>
                <w:szCs w:val="19"/>
              </w:rPr>
              <w:t xml:space="preserve">    for (int i = 0; i &lt; 8; i++) {</w:t>
            </w:r>
          </w:p>
          <w:p>
            <w:pPr>
              <w:jc w:val="left"/>
              <w:spacing w:before="0" w:after="0" w:line="240" w:lineRule="auto"/>
            </w:pPr>
            <w:r>
              <w:rPr>
                <w:b/>
                <w:i w:val="0"/>
                <w:color w:val="000000"/>
                <w:rFonts w:ascii="Consolas" w:hAnsi="Consolas" w:cs="Consolas"/>
                <w:sz w:val="19"/>
                <w:szCs w:val="19"/>
              </w:rPr>
              <w:t xml:space="preserve">        if (b &amp; 1) p ^= a;</w:t>
            </w:r>
          </w:p>
          <w:p>
            <w:pPr>
              <w:jc w:val="left"/>
              <w:spacing w:before="0" w:after="0" w:line="240" w:lineRule="auto"/>
            </w:pPr>
            <w:r>
              <w:rPr>
                <w:b/>
                <w:i w:val="0"/>
                <w:color w:val="000000"/>
                <w:rFonts w:ascii="Consolas" w:hAnsi="Consolas" w:cs="Consolas"/>
                <w:sz w:val="19"/>
                <w:szCs w:val="19"/>
              </w:rPr>
              <w:t xml:space="preserve">        uint8_t hi = a &amp; 0x80;</w:t>
            </w:r>
          </w:p>
          <w:p>
            <w:pPr>
              <w:jc w:val="left"/>
              <w:spacing w:before="0" w:after="0" w:line="240" w:lineRule="auto"/>
            </w:pPr>
            <w:r>
              <w:rPr>
                <w:b/>
                <w:i w:val="0"/>
                <w:color w:val="000000"/>
                <w:rFonts w:ascii="Consolas" w:hAnsi="Consolas" w:cs="Consolas"/>
                <w:sz w:val="19"/>
                <w:szCs w:val="19"/>
              </w:rPr>
              <w:t xml:space="preserve">        a &lt;&lt;= 1;</w:t>
            </w:r>
          </w:p>
          <w:p>
            <w:pPr>
              <w:jc w:val="left"/>
              <w:spacing w:before="0" w:after="0" w:line="240" w:lineRule="auto"/>
            </w:pPr>
            <w:r>
              <w:rPr>
                <w:b/>
                <w:i w:val="0"/>
                <w:color w:val="000000"/>
                <w:rFonts w:ascii="Consolas" w:hAnsi="Consolas" w:cs="Consolas"/>
                <w:sz w:val="19"/>
                <w:szCs w:val="19"/>
              </w:rPr>
              <w:t xml:space="preserve">        if (hi) a ^= 0x1b;</w:t>
            </w:r>
          </w:p>
          <w:p>
            <w:pPr>
              <w:jc w:val="left"/>
              <w:spacing w:before="0" w:after="0" w:line="240" w:lineRule="auto"/>
            </w:pPr>
            <w:r>
              <w:rPr>
                <w:b/>
                <w:i w:val="0"/>
                <w:color w:val="000000"/>
                <w:rFonts w:ascii="Consolas" w:hAnsi="Consolas" w:cs="Consolas"/>
                <w:sz w:val="19"/>
                <w:szCs w:val="19"/>
              </w:rPr>
              <w:t xml:space="preserve">        b &gt;&gt;= 1;</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p;</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aes128_key_expansion(const uint8_t key[16], uint8_t round_keys[176]) {</w:t>
            </w:r>
          </w:p>
          <w:p>
            <w:pPr>
              <w:jc w:val="left"/>
              <w:spacing w:before="0" w:after="0" w:line="240" w:lineRule="auto"/>
            </w:pPr>
            <w:r>
              <w:rPr>
                <w:b/>
                <w:i w:val="0"/>
                <w:color w:val="000000"/>
                <w:rFonts w:ascii="Consolas" w:hAnsi="Consolas" w:cs="Consolas"/>
                <w:sz w:val="19"/>
                <w:szCs w:val="19"/>
              </w:rPr>
              <w:t xml:space="preserve">    memcpy(round_keys, key, 16);</w:t>
            </w:r>
          </w:p>
          <w:p>
            <w:pPr>
              <w:jc w:val="left"/>
              <w:spacing w:before="0" w:after="0" w:line="240" w:lineRule="auto"/>
            </w:pPr>
            <w:r>
              <w:rPr>
                <w:b/>
                <w:i w:val="0"/>
                <w:color w:val="000000"/>
                <w:rFonts w:ascii="Consolas" w:hAnsi="Consolas" w:cs="Consolas"/>
                <w:sz w:val="19"/>
                <w:szCs w:val="19"/>
              </w:rPr>
              <w:t xml:space="preserve">    int bytes_gen = 16;</w:t>
            </w:r>
          </w:p>
          <w:p>
            <w:pPr>
              <w:jc w:val="left"/>
              <w:spacing w:before="0" w:after="0" w:line="240" w:lineRule="auto"/>
            </w:pPr>
            <w:r>
              <w:rPr>
                <w:b/>
                <w:i w:val="0"/>
                <w:color w:val="000000"/>
                <w:rFonts w:ascii="Consolas" w:hAnsi="Consolas" w:cs="Consolas"/>
                <w:sz w:val="19"/>
                <w:szCs w:val="19"/>
              </w:rPr>
              <w:t xml:space="preserve">    int rcon_iter = 1;</w:t>
            </w:r>
          </w:p>
          <w:p>
            <w:pPr>
              <w:jc w:val="left"/>
              <w:spacing w:before="0" w:after="0" w:line="240" w:lineRule="auto"/>
            </w:pPr>
            <w:r>
              <w:rPr>
                <w:b/>
                <w:i w:val="0"/>
                <w:color w:val="000000"/>
                <w:rFonts w:ascii="Consolas" w:hAnsi="Consolas" w:cs="Consolas"/>
                <w:sz w:val="19"/>
                <w:szCs w:val="19"/>
              </w:rPr>
              <w:t xml:space="preserve">    uint8_t temp[4];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while (bytes_gen &lt; 176) {</w:t>
            </w:r>
          </w:p>
          <w:p>
            <w:pPr>
              <w:jc w:val="left"/>
              <w:spacing w:before="0" w:after="0" w:line="240" w:lineRule="auto"/>
            </w:pPr>
            <w:r>
              <w:rPr>
                <w:b/>
                <w:i w:val="0"/>
                <w:color w:val="000000"/>
                <w:rFonts w:ascii="Consolas" w:hAnsi="Consolas" w:cs="Consolas"/>
                <w:sz w:val="19"/>
                <w:szCs w:val="19"/>
              </w:rPr>
              <w:t xml:space="preserve">        for (int i = 0; i &lt; 4; i++) temp[i] = round_keys[bytes_gen - 4 + i];</w:t>
            </w:r>
          </w:p>
          <w:p>
            <w:pPr>
              <w:jc w:val="left"/>
              <w:spacing w:before="0" w:after="0" w:line="240" w:lineRule="auto"/>
            </w:pPr>
            <w:r>
              <w:rPr>
                <w:b/>
                <w:i w:val="0"/>
                <w:color w:val="000000"/>
                <w:rFonts w:ascii="Consolas" w:hAnsi="Consolas" w:cs="Consolas"/>
                <w:sz w:val="19"/>
                <w:szCs w:val="19"/>
              </w:rPr>
              <w:t xml:space="preserve">        if (bytes_gen % 16 == 0) {</w:t>
            </w:r>
          </w:p>
          <w:p>
            <w:pPr>
              <w:jc w:val="left"/>
              <w:spacing w:before="0" w:after="0" w:line="240" w:lineRule="auto"/>
            </w:pPr>
            <w:r>
              <w:rPr>
                <w:b/>
                <w:i w:val="0"/>
                <w:color w:val="000000"/>
                <w:rFonts w:ascii="Consolas" w:hAnsi="Consolas" w:cs="Consolas"/>
                <w:sz w:val="19"/>
                <w:szCs w:val="19"/>
              </w:rPr>
              <w:t xml:space="preserve">            uint8_t t = temp[0];</w:t>
            </w:r>
          </w:p>
          <w:p>
            <w:pPr>
              <w:jc w:val="left"/>
              <w:spacing w:before="0" w:after="0" w:line="240" w:lineRule="auto"/>
            </w:pPr>
            <w:r>
              <w:rPr>
                <w:b/>
                <w:i w:val="0"/>
                <w:color w:val="000000"/>
                <w:rFonts w:ascii="Consolas" w:hAnsi="Consolas" w:cs="Consolas"/>
                <w:sz w:val="19"/>
                <w:szCs w:val="19"/>
              </w:rPr>
              <w:t xml:space="preserve">            temp[0] = SBOX[temp[1]] ^ RCON[rcon_iter++];</w:t>
            </w:r>
          </w:p>
          <w:p>
            <w:pPr>
              <w:jc w:val="left"/>
              <w:spacing w:before="0" w:after="0" w:line="240" w:lineRule="auto"/>
            </w:pPr>
            <w:r>
              <w:rPr>
                <w:b/>
                <w:i w:val="0"/>
                <w:color w:val="000000"/>
                <w:rFonts w:ascii="Consolas" w:hAnsi="Consolas" w:cs="Consolas"/>
                <w:sz w:val="19"/>
                <w:szCs w:val="19"/>
              </w:rPr>
              <w:t xml:space="preserve">            temp[1] = SBOX[temp[2]];</w:t>
            </w:r>
          </w:p>
          <w:p>
            <w:pPr>
              <w:jc w:val="left"/>
              <w:spacing w:before="0" w:after="0" w:line="240" w:lineRule="auto"/>
            </w:pPr>
            <w:r>
              <w:rPr>
                <w:b/>
                <w:i w:val="0"/>
                <w:color w:val="000000"/>
                <w:rFonts w:ascii="Consolas" w:hAnsi="Consolas" w:cs="Consolas"/>
                <w:sz w:val="19"/>
                <w:szCs w:val="19"/>
              </w:rPr>
              <w:t xml:space="preserve">            temp[2] = SBOX[temp[3]];</w:t>
            </w:r>
          </w:p>
          <w:p>
            <w:pPr>
              <w:jc w:val="left"/>
              <w:spacing w:before="0" w:after="0" w:line="240" w:lineRule="auto"/>
            </w:pPr>
            <w:r>
              <w:rPr>
                <w:b/>
                <w:i w:val="0"/>
                <w:color w:val="000000"/>
                <w:rFonts w:ascii="Consolas" w:hAnsi="Consolas" w:cs="Consolas"/>
                <w:sz w:val="19"/>
                <w:szCs w:val="19"/>
              </w:rPr>
              <w:t xml:space="preserve">            temp[3] = SBOX[t];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for (int i = 0; i &lt; 4; i++) {</w:t>
            </w:r>
          </w:p>
          <w:p>
            <w:pPr>
              <w:jc w:val="left"/>
              <w:spacing w:before="0" w:after="0" w:line="240" w:lineRule="auto"/>
            </w:pPr>
            <w:r>
              <w:rPr>
                <w:b/>
                <w:i w:val="0"/>
                <w:color w:val="000000"/>
                <w:rFonts w:ascii="Consolas" w:hAnsi="Consolas" w:cs="Consolas"/>
                <w:sz w:val="19"/>
                <w:szCs w:val="19"/>
              </w:rPr>
              <w:t xml:space="preserve">            round_keys[bytes_gen] = round_keys[bytes_gen - 16] ^ temp[i];</w:t>
            </w:r>
          </w:p>
          <w:p>
            <w:pPr>
              <w:jc w:val="left"/>
              <w:spacing w:before="0" w:after="0" w:line="240" w:lineRule="auto"/>
            </w:pPr>
            <w:r>
              <w:rPr>
                <w:b/>
                <w:i w:val="0"/>
                <w:color w:val="000000"/>
                <w:rFonts w:ascii="Consolas" w:hAnsi="Consolas" w:cs="Consolas"/>
                <w:sz w:val="19"/>
                <w:szCs w:val="19"/>
              </w:rPr>
              <w:t xml:space="preserve">            bytes_gen++;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aes128_encrypt_block(const uint8_t in[16], uint8_t out[16], const uint8_t round_keys[176]) {</w:t>
            </w:r>
          </w:p>
          <w:p>
            <w:pPr>
              <w:jc w:val="left"/>
              <w:spacing w:before="0" w:after="0" w:line="240" w:lineRule="auto"/>
            </w:pPr>
            <w:r>
              <w:rPr>
                <w:b/>
                <w:i w:val="0"/>
                <w:color w:val="000000"/>
                <w:rFonts w:ascii="Consolas" w:hAnsi="Consolas" w:cs="Consolas"/>
                <w:sz w:val="19"/>
                <w:szCs w:val="19"/>
              </w:rPr>
              <w:t xml:space="preserve">    uint8_t state[16];</w:t>
            </w:r>
          </w:p>
          <w:p>
            <w:pPr>
              <w:jc w:val="left"/>
              <w:spacing w:before="0" w:after="0" w:line="240" w:lineRule="auto"/>
            </w:pPr>
            <w:r>
              <w:rPr>
                <w:b/>
                <w:i w:val="0"/>
                <w:color w:val="000000"/>
                <w:rFonts w:ascii="Consolas" w:hAnsi="Consolas" w:cs="Consolas"/>
                <w:sz w:val="19"/>
                <w:szCs w:val="19"/>
              </w:rPr>
              <w:t xml:space="preserve">    for (int i = 0; i &lt; 16; i++) state[i] = in[i] ^ round_keys[i];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(int round = 1; round &lt;= 10; round++) {</w:t>
            </w:r>
          </w:p>
          <w:p>
            <w:pPr>
              <w:jc w:val="left"/>
              <w:spacing w:before="0" w:after="0" w:line="240" w:lineRule="auto"/>
            </w:pPr>
            <w:r>
              <w:rPr>
                <w:b/>
                <w:i w:val="0"/>
                <w:color w:val="000000"/>
                <w:rFonts w:ascii="Consolas" w:hAnsi="Consolas" w:cs="Consolas"/>
                <w:sz w:val="19"/>
                <w:szCs w:val="19"/>
              </w:rPr>
              <w:t xml:space="preserve">        for (int i = 0; i &lt; 16; i++) state[i] = SBOX[state[i]];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s[16];</w:t>
            </w:r>
          </w:p>
          <w:p>
            <w:pPr>
              <w:jc w:val="left"/>
              <w:spacing w:before="0" w:after="0" w:line="240" w:lineRule="auto"/>
            </w:pPr>
            <w:r>
              <w:rPr>
                <w:b/>
                <w:i w:val="0"/>
                <w:color w:val="000000"/>
                <w:rFonts w:ascii="Consolas" w:hAnsi="Consolas" w:cs="Consolas"/>
                <w:sz w:val="19"/>
                <w:szCs w:val="19"/>
              </w:rPr>
              <w:t xml:space="preserve">        memcpy(s, state, 16);</w:t>
            </w:r>
          </w:p>
          <w:p>
            <w:pPr>
              <w:jc w:val="left"/>
              <w:spacing w:before="0" w:after="0" w:line="240" w:lineRule="auto"/>
            </w:pPr>
            <w:r>
              <w:rPr>
                <w:b/>
                <w:i w:val="0"/>
                <w:color w:val="000000"/>
                <w:rFonts w:ascii="Consolas" w:hAnsi="Consolas" w:cs="Consolas"/>
                <w:sz w:val="19"/>
                <w:szCs w:val="19"/>
              </w:rPr>
              <w:t xml:space="preserve">        state[1] = s[5];  state[5] = s[9];  state[9] = s[13]; state[13] = s[1];</w:t>
            </w:r>
          </w:p>
          <w:p>
            <w:pPr>
              <w:jc w:val="left"/>
              <w:spacing w:before="0" w:after="0" w:line="240" w:lineRule="auto"/>
            </w:pPr>
            <w:r>
              <w:rPr>
                <w:b/>
                <w:i w:val="0"/>
                <w:color w:val="000000"/>
                <w:rFonts w:ascii="Consolas" w:hAnsi="Consolas" w:cs="Consolas"/>
                <w:sz w:val="19"/>
                <w:szCs w:val="19"/>
              </w:rPr>
              <w:t xml:space="preserve">        state[2] = s[10]; state[6] = s[14]; state[10] = s[2];  state[14] = s[6];</w:t>
            </w:r>
          </w:p>
          <w:p>
            <w:pPr>
              <w:jc w:val="left"/>
              <w:spacing w:before="0" w:after="0" w:line="240" w:lineRule="auto"/>
            </w:pPr>
            <w:r>
              <w:rPr>
                <w:b/>
                <w:i w:val="0"/>
                <w:color w:val="000000"/>
                <w:rFonts w:ascii="Consolas" w:hAnsi="Consolas" w:cs="Consolas"/>
                <w:sz w:val="19"/>
                <w:szCs w:val="19"/>
              </w:rPr>
              <w:t xml:space="preserve">        state[3] = s[15]; state[7] = s[3];  state[11] = s[7];  state[15] = s[11];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(round &lt; 10) {</w:t>
            </w:r>
          </w:p>
          <w:p>
            <w:pPr>
              <w:jc w:val="left"/>
              <w:spacing w:before="0" w:after="0" w:line="240" w:lineRule="auto"/>
            </w:pPr>
            <w:r>
              <w:rPr>
                <w:b/>
                <w:i w:val="0"/>
                <w:color w:val="000000"/>
                <w:rFonts w:ascii="Consolas" w:hAnsi="Consolas" w:cs="Consolas"/>
                <w:sz w:val="19"/>
                <w:szCs w:val="19"/>
              </w:rPr>
              <w:t xml:space="preserve">            for (int c = 0; c &lt; 4; c++) {</w:t>
            </w:r>
          </w:p>
          <w:p>
            <w:pPr>
              <w:jc w:val="left"/>
              <w:spacing w:before="0" w:after="0" w:line="240" w:lineRule="auto"/>
            </w:pPr>
            <w:r>
              <w:rPr>
                <w:b/>
                <w:i w:val="0"/>
                <w:color w:val="000000"/>
                <w:rFonts w:ascii="Consolas" w:hAnsi="Consolas" w:cs="Consolas"/>
                <w:sz w:val="19"/>
                <w:szCs w:val="19"/>
              </w:rPr>
              <w:t xml:space="preserve">                int idx = c * 4;</w:t>
            </w:r>
          </w:p>
          <w:p>
            <w:pPr>
              <w:jc w:val="left"/>
              <w:spacing w:before="0" w:after="0" w:line="240" w:lineRule="auto"/>
            </w:pPr>
            <w:r>
              <w:rPr>
                <w:b/>
                <w:i w:val="0"/>
                <w:color w:val="000000"/>
                <w:rFonts w:ascii="Consolas" w:hAnsi="Consolas" w:cs="Consolas"/>
                <w:sz w:val="19"/>
                <w:szCs w:val="19"/>
              </w:rPr>
              <w:t xml:space="preserve">                uint8_t a0 = state[idx], a1 = state[idx+1], a2 = state[idx+2], a3 = state[idx+3];</w:t>
            </w:r>
          </w:p>
          <w:p>
            <w:pPr>
              <w:jc w:val="left"/>
              <w:spacing w:before="0" w:after="0" w:line="240" w:lineRule="auto"/>
            </w:pPr>
            <w:r>
              <w:rPr>
                <w:b/>
                <w:i w:val="0"/>
                <w:color w:val="000000"/>
                <w:rFonts w:ascii="Consolas" w:hAnsi="Consolas" w:cs="Consolas"/>
                <w:sz w:val="19"/>
                <w:szCs w:val="19"/>
              </w:rPr>
              <w:t xml:space="preserve">                state[idx]   = gmul(a0, 2) ^ gmul(a1, 3) ^ a2 ^ a3;</w:t>
            </w:r>
          </w:p>
          <w:p>
            <w:pPr>
              <w:jc w:val="left"/>
              <w:spacing w:before="0" w:after="0" w:line="240" w:lineRule="auto"/>
            </w:pPr>
            <w:r>
              <w:rPr>
                <w:b/>
                <w:i w:val="0"/>
                <w:color w:val="000000"/>
                <w:rFonts w:ascii="Consolas" w:hAnsi="Consolas" w:cs="Consolas"/>
                <w:sz w:val="19"/>
                <w:szCs w:val="19"/>
              </w:rPr>
              <w:t xml:space="preserve">                state[idx+1] = a0 ^ gmul(a1, 2) ^ gmul(a2, 3) ^ a3;</w:t>
            </w:r>
          </w:p>
          <w:p>
            <w:pPr>
              <w:jc w:val="left"/>
              <w:spacing w:before="0" w:after="0" w:line="240" w:lineRule="auto"/>
            </w:pPr>
            <w:r>
              <w:rPr>
                <w:b/>
                <w:i w:val="0"/>
                <w:color w:val="000000"/>
                <w:rFonts w:ascii="Consolas" w:hAnsi="Consolas" w:cs="Consolas"/>
                <w:sz w:val="19"/>
                <w:szCs w:val="19"/>
              </w:rPr>
              <w:t xml:space="preserve">                state[idx+2] = a0 ^ a1 ^ gmul(a2, 2) ^ gmul(a3, 3);</w:t>
            </w:r>
          </w:p>
          <w:p>
            <w:pPr>
              <w:jc w:val="left"/>
              <w:spacing w:before="0" w:after="0" w:line="240" w:lineRule="auto"/>
            </w:pPr>
            <w:r>
              <w:rPr>
                <w:b/>
                <w:i w:val="0"/>
                <w:color w:val="000000"/>
                <w:rFonts w:ascii="Consolas" w:hAnsi="Consolas" w:cs="Consolas"/>
                <w:sz w:val="19"/>
                <w:szCs w:val="19"/>
              </w:rPr>
              <w:t xml:space="preserve">                state[idx+3] = gmul(a0, 3) ^ a1 ^ a2 ^ gmul(a3, 2);</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const uint8_t *rk = round_keys + (round * 16);</w:t>
            </w:r>
          </w:p>
          <w:p>
            <w:pPr>
              <w:jc w:val="left"/>
              <w:spacing w:before="0" w:after="0" w:line="240" w:lineRule="auto"/>
            </w:pPr>
            <w:r>
              <w:rPr>
                <w:b/>
                <w:i w:val="0"/>
                <w:color w:val="000000"/>
                <w:rFonts w:ascii="Consolas" w:hAnsi="Consolas" w:cs="Consolas"/>
                <w:sz w:val="19"/>
                <w:szCs w:val="19"/>
              </w:rPr>
              <w:t xml:space="preserve">        for (int i = 0; i &lt; 16; i++) state[i] ^= rk[i];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memcpy(out, state, 16);</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aes128_decrypt_block(const uint8_t in[16], uint8_t out[16], const uint8_t round_keys[176]) {</w:t>
            </w:r>
          </w:p>
          <w:p>
            <w:pPr>
              <w:jc w:val="left"/>
              <w:spacing w:before="0" w:after="0" w:line="240" w:lineRule="auto"/>
            </w:pPr>
            <w:r>
              <w:rPr>
                <w:b/>
                <w:i w:val="0"/>
                <w:color w:val="000000"/>
                <w:rFonts w:ascii="Consolas" w:hAnsi="Consolas" w:cs="Consolas"/>
                <w:sz w:val="19"/>
                <w:szCs w:val="19"/>
              </w:rPr>
              <w:t xml:space="preserve">    uint8_t state[16];</w:t>
            </w:r>
          </w:p>
          <w:p>
            <w:pPr>
              <w:jc w:val="left"/>
              <w:spacing w:before="0" w:after="0" w:line="240" w:lineRule="auto"/>
            </w:pPr>
            <w:r>
              <w:rPr>
                <w:b/>
                <w:i w:val="0"/>
                <w:color w:val="000000"/>
                <w:rFonts w:ascii="Consolas" w:hAnsi="Consolas" w:cs="Consolas"/>
                <w:sz w:val="19"/>
                <w:szCs w:val="19"/>
              </w:rPr>
              <w:t xml:space="preserve">    for (int i = 0; i &lt; 16; i++) state[i] = in[i] ^ round_keys[160 + 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(int round = 9; round &gt;= 0; round--) {</w:t>
            </w:r>
          </w:p>
          <w:p>
            <w:pPr>
              <w:jc w:val="left"/>
              <w:spacing w:before="0" w:after="0" w:line="240" w:lineRule="auto"/>
            </w:pPr>
            <w:r>
              <w:rPr>
                <w:b/>
                <w:i w:val="0"/>
                <w:color w:val="000000"/>
                <w:rFonts w:ascii="Consolas" w:hAnsi="Consolas" w:cs="Consolas"/>
                <w:sz w:val="19"/>
                <w:szCs w:val="19"/>
              </w:rPr>
              <w:t xml:space="preserve">        uint8_t s[16];</w:t>
            </w:r>
          </w:p>
          <w:p>
            <w:pPr>
              <w:jc w:val="left"/>
              <w:spacing w:before="0" w:after="0" w:line="240" w:lineRule="auto"/>
            </w:pPr>
            <w:r>
              <w:rPr>
                <w:b/>
                <w:i w:val="0"/>
                <w:color w:val="000000"/>
                <w:rFonts w:ascii="Consolas" w:hAnsi="Consolas" w:cs="Consolas"/>
                <w:sz w:val="19"/>
                <w:szCs w:val="19"/>
              </w:rPr>
              <w:t xml:space="preserve">        memcpy(s, state, 16);</w:t>
            </w:r>
          </w:p>
          <w:p>
            <w:pPr>
              <w:jc w:val="left"/>
              <w:spacing w:before="0" w:after="0" w:line="240" w:lineRule="auto"/>
            </w:pPr>
            <w:r>
              <w:rPr>
                <w:b/>
                <w:i w:val="0"/>
                <w:color w:val="000000"/>
                <w:rFonts w:ascii="Consolas" w:hAnsi="Consolas" w:cs="Consolas"/>
                <w:sz w:val="19"/>
                <w:szCs w:val="19"/>
              </w:rPr>
              <w:t xml:space="preserve">        state[1] = s[13]; state[5] = s[1];  state[9] = s[5];  state[13] = s[9];</w:t>
            </w:r>
          </w:p>
          <w:p>
            <w:pPr>
              <w:jc w:val="left"/>
              <w:spacing w:before="0" w:after="0" w:line="240" w:lineRule="auto"/>
            </w:pPr>
            <w:r>
              <w:rPr>
                <w:b/>
                <w:i w:val="0"/>
                <w:color w:val="000000"/>
                <w:rFonts w:ascii="Consolas" w:hAnsi="Consolas" w:cs="Consolas"/>
                <w:sz w:val="19"/>
                <w:szCs w:val="19"/>
              </w:rPr>
              <w:t xml:space="preserve">        state[2] = s[10]; state[6] = s[14]; state[10] = s[2];  state[14] = s[6];</w:t>
            </w:r>
          </w:p>
          <w:p>
            <w:pPr>
              <w:jc w:val="left"/>
              <w:spacing w:before="0" w:after="0" w:line="240" w:lineRule="auto"/>
            </w:pPr>
            <w:r>
              <w:rPr>
                <w:b/>
                <w:i w:val="0"/>
                <w:color w:val="000000"/>
                <w:rFonts w:ascii="Consolas" w:hAnsi="Consolas" w:cs="Consolas"/>
                <w:sz w:val="19"/>
                <w:szCs w:val="19"/>
              </w:rPr>
              <w:t xml:space="preserve">        state[3] = s[7];  state[7] = s[11]; state[11] = s[15]; state[15] = s[3];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(int i = 0; i &lt; 16; i++) state[i] = INV_SBOX[state[i]];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const uint8_t *rk = round_keys + (round * 16);</w:t>
            </w:r>
          </w:p>
          <w:p>
            <w:pPr>
              <w:jc w:val="left"/>
              <w:spacing w:before="0" w:after="0" w:line="240" w:lineRule="auto"/>
            </w:pPr>
            <w:r>
              <w:rPr>
                <w:b/>
                <w:i w:val="0"/>
                <w:color w:val="000000"/>
                <w:rFonts w:ascii="Consolas" w:hAnsi="Consolas" w:cs="Consolas"/>
                <w:sz w:val="19"/>
                <w:szCs w:val="19"/>
              </w:rPr>
              <w:t xml:space="preserve">        for (int i = 0; i &lt; 16; i++) state[i] ^= rk[i];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(round &gt; 0) {</w:t>
            </w:r>
          </w:p>
          <w:p>
            <w:pPr>
              <w:jc w:val="left"/>
              <w:spacing w:before="0" w:after="0" w:line="240" w:lineRule="auto"/>
            </w:pPr>
            <w:r>
              <w:rPr>
                <w:b/>
                <w:i w:val="0"/>
                <w:color w:val="000000"/>
                <w:rFonts w:ascii="Consolas" w:hAnsi="Consolas" w:cs="Consolas"/>
                <w:sz w:val="19"/>
                <w:szCs w:val="19"/>
              </w:rPr>
              <w:t xml:space="preserve">            for (int c = 0; c &lt; 4; c++) {</w:t>
            </w:r>
          </w:p>
          <w:p>
            <w:pPr>
              <w:jc w:val="left"/>
              <w:spacing w:before="0" w:after="0" w:line="240" w:lineRule="auto"/>
            </w:pPr>
            <w:r>
              <w:rPr>
                <w:b/>
                <w:i w:val="0"/>
                <w:color w:val="000000"/>
                <w:rFonts w:ascii="Consolas" w:hAnsi="Consolas" w:cs="Consolas"/>
                <w:sz w:val="19"/>
                <w:szCs w:val="19"/>
              </w:rPr>
              <w:t xml:space="preserve">                int idx = c * 4;</w:t>
            </w:r>
          </w:p>
          <w:p>
            <w:pPr>
              <w:jc w:val="left"/>
              <w:spacing w:before="0" w:after="0" w:line="240" w:lineRule="auto"/>
            </w:pPr>
            <w:r>
              <w:rPr>
                <w:b/>
                <w:i w:val="0"/>
                <w:color w:val="000000"/>
                <w:rFonts w:ascii="Consolas" w:hAnsi="Consolas" w:cs="Consolas"/>
                <w:sz w:val="19"/>
                <w:szCs w:val="19"/>
              </w:rPr>
              <w:t xml:space="preserve">                uint8_t a0 = state[idx], a1 = state[idx+1], a2 = state[idx+2], a3 = state[idx+3];</w:t>
            </w:r>
          </w:p>
          <w:p>
            <w:pPr>
              <w:jc w:val="left"/>
              <w:spacing w:before="0" w:after="0" w:line="240" w:lineRule="auto"/>
            </w:pPr>
            <w:r>
              <w:rPr>
                <w:b/>
                <w:i w:val="0"/>
                <w:color w:val="000000"/>
                <w:rFonts w:ascii="Consolas" w:hAnsi="Consolas" w:cs="Consolas"/>
                <w:sz w:val="19"/>
                <w:szCs w:val="19"/>
              </w:rPr>
              <w:t xml:space="preserve">                state[idx]   = gmul(a0, 0x0e) ^ gmul(a1, 0x0b) ^ gmul(a2, 0x0d) ^ gmul(a3, 0x09);</w:t>
            </w:r>
          </w:p>
          <w:p>
            <w:pPr>
              <w:jc w:val="left"/>
              <w:spacing w:before="0" w:after="0" w:line="240" w:lineRule="auto"/>
            </w:pPr>
            <w:r>
              <w:rPr>
                <w:b/>
                <w:i w:val="0"/>
                <w:color w:val="000000"/>
                <w:rFonts w:ascii="Consolas" w:hAnsi="Consolas" w:cs="Consolas"/>
                <w:sz w:val="19"/>
                <w:szCs w:val="19"/>
              </w:rPr>
              <w:t xml:space="preserve">                state[idx+1] = gmul(a0, 0x09) ^ gmul(a1, 0x0e) ^ gmul(a2, 0x0b) ^ gmul(a3, 0x0d);</w:t>
            </w:r>
          </w:p>
          <w:p>
            <w:pPr>
              <w:jc w:val="left"/>
              <w:spacing w:before="0" w:after="0" w:line="240" w:lineRule="auto"/>
            </w:pPr>
            <w:r>
              <w:rPr>
                <w:b/>
                <w:i w:val="0"/>
                <w:color w:val="000000"/>
                <w:rFonts w:ascii="Consolas" w:hAnsi="Consolas" w:cs="Consolas"/>
                <w:sz w:val="19"/>
                <w:szCs w:val="19"/>
              </w:rPr>
              <w:t xml:space="preserve">                state[idx+2] = gmul(a0, 0x0d) ^ gmul(a1, 0x09) ^ gmul(a2, 0x0e) ^ gmul(a3, 0x0b);</w:t>
            </w:r>
          </w:p>
          <w:p>
            <w:pPr>
              <w:jc w:val="left"/>
              <w:spacing w:before="0" w:after="0" w:line="240" w:lineRule="auto"/>
            </w:pPr>
            <w:r>
              <w:rPr>
                <w:b/>
                <w:i w:val="0"/>
                <w:color w:val="000000"/>
                <w:rFonts w:ascii="Consolas" w:hAnsi="Consolas" w:cs="Consolas"/>
                <w:sz w:val="19"/>
                <w:szCs w:val="19"/>
              </w:rPr>
              <w:t xml:space="preserve">                state[idx+3] = gmul(a0, 0x0b) ^ gmul(a1, 0x0d) ^ gmul(a2, 0x09) ^ gmul(a3, 0x0e);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memcpy(out, state, 16);</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API public - đúng 4 hàm theo Interface Contract của Issue #3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API public - Triển khai CBC Mode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aes128_cbc_encrypt(const uint8_t *plaintext, size_t len,</w:t>
            </w:r>
          </w:p>
          <w:p>
            <w:pPr>
              <w:jc w:val="left"/>
              <w:spacing w:before="0" w:after="0" w:line="240" w:lineRule="auto"/>
            </w:pPr>
            <w:r>
              <w:rPr>
                <w:b/>
                <w:i w:val="0"/>
                <w:color w:val="000000"/>
                <w:rFonts w:ascii="Consolas" w:hAnsi="Consolas" w:cs="Consolas"/>
                <w:sz w:val="19"/>
                <w:szCs w:val="19"/>
              </w:rPr>
              <w:t xml:space="preserve">                        const uint8_t key[AES128_KEY_SIZE],</w:t>
            </w:r>
          </w:p>
          <w:p>
            <w:pPr>
              <w:jc w:val="left"/>
              <w:spacing w:before="0" w:after="0" w:line="240" w:lineRule="auto"/>
            </w:pPr>
            <w:r>
              <w:rPr>
                <w:b/>
                <w:i w:val="0"/>
                <w:color w:val="000000"/>
                <w:rFonts w:ascii="Consolas" w:hAnsi="Consolas" w:cs="Consolas"/>
                <w:sz w:val="19"/>
                <w:szCs w:val="19"/>
              </w:rPr>
              <w:t xml:space="preserve">                        const uint8_t iv[AES128_BLOCK_SIZE],</w:t>
            </w:r>
          </w:p>
          <w:p>
            <w:pPr>
              <w:jc w:val="left"/>
              <w:spacing w:before="0" w:after="0" w:line="240" w:lineRule="auto"/>
            </w:pPr>
            <w:r>
              <w:rPr>
                <w:b/>
                <w:i w:val="0"/>
                <w:color w:val="000000"/>
                <w:rFonts w:ascii="Consolas" w:hAnsi="Consolas" w:cs="Consolas"/>
                <w:sz w:val="19"/>
                <w:szCs w:val="19"/>
              </w:rPr>
              <w:t xml:space="preserve">                        uint8_t *out) {</w:t>
            </w:r>
          </w:p>
          <w:p>
            <w:pPr>
              <w:jc w:val="left"/>
              <w:spacing w:before="0" w:after="0" w:line="240" w:lineRule="auto"/>
            </w:pPr>
            <w:r>
              <w:rPr>
                <w:b/>
                <w:i w:val="0"/>
                <w:color w:val="000000"/>
                <w:rFonts w:ascii="Consolas" w:hAnsi="Consolas" w:cs="Consolas"/>
                <w:sz w:val="19"/>
                <w:szCs w:val="19"/>
              </w:rPr>
              <w:t xml:space="preserve">    if (!plaintext || !key || !iv || !out) return -1;</w:t>
            </w:r>
          </w:p>
          <w:p>
            <w:pPr>
              <w:jc w:val="left"/>
              <w:spacing w:before="0" w:after="0" w:line="240" w:lineRule="auto"/>
            </w:pPr>
            <w:r>
              <w:rPr>
                <w:b/>
                <w:i w:val="0"/>
                <w:color w:val="000000"/>
                <w:rFonts w:ascii="Consolas" w:hAnsi="Consolas" w:cs="Consolas"/>
                <w:sz w:val="19"/>
                <w:szCs w:val="19"/>
              </w:rPr>
              <w:t xml:space="preserve">    if (len == 0 || (len % 16) != 0) return -1;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round_keys[176];</w:t>
            </w:r>
          </w:p>
          <w:p>
            <w:pPr>
              <w:jc w:val="left"/>
              <w:spacing w:before="0" w:after="0" w:line="240" w:lineRule="auto"/>
            </w:pPr>
            <w:r>
              <w:rPr>
                <w:b/>
                <w:i w:val="0"/>
                <w:color w:val="000000"/>
                <w:rFonts w:ascii="Consolas" w:hAnsi="Consolas" w:cs="Consolas"/>
                <w:sz w:val="19"/>
                <w:szCs w:val="19"/>
              </w:rPr>
              <w:t xml:space="preserve">    aes128_key_expansion(key, round_keys);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prev[16];</w:t>
            </w:r>
          </w:p>
          <w:p>
            <w:pPr>
              <w:jc w:val="left"/>
              <w:spacing w:before="0" w:after="0" w:line="240" w:lineRule="auto"/>
            </w:pPr>
            <w:r>
              <w:rPr>
                <w:b/>
                <w:i w:val="0"/>
                <w:color w:val="000000"/>
                <w:rFonts w:ascii="Consolas" w:hAnsi="Consolas" w:cs="Consolas"/>
                <w:sz w:val="19"/>
                <w:szCs w:val="19"/>
              </w:rPr>
              <w:t xml:space="preserve">    memcpy(prev, iv,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(size_t i = 0; i &lt; len; i += 16) {</w:t>
            </w:r>
          </w:p>
          <w:p>
            <w:pPr>
              <w:jc w:val="left"/>
              <w:spacing w:before="0" w:after="0" w:line="240" w:lineRule="auto"/>
            </w:pPr>
            <w:r>
              <w:rPr>
                <w:b/>
                <w:i w:val="0"/>
                <w:color w:val="000000"/>
                <w:rFonts w:ascii="Consolas" w:hAnsi="Consolas" w:cs="Consolas"/>
                <w:sz w:val="19"/>
                <w:szCs w:val="19"/>
              </w:rPr>
              <w:t xml:space="preserve">        uint8_t block[16];</w:t>
            </w:r>
          </w:p>
          <w:p>
            <w:pPr>
              <w:jc w:val="left"/>
              <w:spacing w:before="0" w:after="0" w:line="240" w:lineRule="auto"/>
            </w:pPr>
            <w:r>
              <w:rPr>
                <w:b/>
                <w:i w:val="0"/>
                <w:color w:val="000000"/>
                <w:rFonts w:ascii="Consolas" w:hAnsi="Consolas" w:cs="Consolas"/>
                <w:sz w:val="19"/>
                <w:szCs w:val="19"/>
              </w:rPr>
              <w:t xml:space="preserve">        for (int j = 0; j &lt; 16; j++) block[j] = plaintext[i + j] ^ prev[j];</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aes128_encrypt_block(block, out + i, round_keys);</w:t>
            </w:r>
          </w:p>
          <w:p>
            <w:pPr>
              <w:jc w:val="left"/>
              <w:spacing w:before="0" w:after="0" w:line="240" w:lineRule="auto"/>
            </w:pPr>
            <w:r>
              <w:rPr>
                <w:b/>
                <w:i w:val="0"/>
                <w:color w:val="000000"/>
                <w:rFonts w:ascii="Consolas" w:hAnsi="Consolas" w:cs="Consolas"/>
                <w:sz w:val="19"/>
                <w:szCs w:val="19"/>
              </w:rPr>
              <w:t xml:space="preserve">        memcpy(prev, out + i, 16);</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0;</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aes128_cbc_decrypt(const uint8_t *ciphertext, size_t len,</w:t>
            </w:r>
          </w:p>
          <w:p>
            <w:pPr>
              <w:jc w:val="left"/>
              <w:spacing w:before="0" w:after="0" w:line="240" w:lineRule="auto"/>
            </w:pPr>
            <w:r>
              <w:rPr>
                <w:b/>
                <w:i w:val="0"/>
                <w:color w:val="000000"/>
                <w:rFonts w:ascii="Consolas" w:hAnsi="Consolas" w:cs="Consolas"/>
                <w:sz w:val="19"/>
                <w:szCs w:val="19"/>
              </w:rPr>
              <w:t xml:space="preserve">                        const uint8_t key[AES128_KEY_SIZE],</w:t>
            </w:r>
          </w:p>
          <w:p>
            <w:pPr>
              <w:jc w:val="left"/>
              <w:spacing w:before="0" w:after="0" w:line="240" w:lineRule="auto"/>
            </w:pPr>
            <w:r>
              <w:rPr>
                <w:b/>
                <w:i w:val="0"/>
                <w:color w:val="000000"/>
                <w:rFonts w:ascii="Consolas" w:hAnsi="Consolas" w:cs="Consolas"/>
                <w:sz w:val="19"/>
                <w:szCs w:val="19"/>
              </w:rPr>
              <w:t xml:space="preserve">                        const uint8_t iv[AES128_BLOCK_SIZE],</w:t>
            </w:r>
          </w:p>
          <w:p>
            <w:pPr>
              <w:jc w:val="left"/>
              <w:spacing w:before="0" w:after="0" w:line="240" w:lineRule="auto"/>
            </w:pPr>
            <w:r>
              <w:rPr>
                <w:b/>
                <w:i w:val="0"/>
                <w:color w:val="000000"/>
                <w:rFonts w:ascii="Consolas" w:hAnsi="Consolas" w:cs="Consolas"/>
                <w:sz w:val="19"/>
                <w:szCs w:val="19"/>
              </w:rPr>
              <w:t xml:space="preserve">                        uint8_t *out) {</w:t>
            </w:r>
          </w:p>
          <w:p>
            <w:pPr>
              <w:jc w:val="left"/>
              <w:spacing w:before="0" w:after="0" w:line="240" w:lineRule="auto"/>
            </w:pPr>
            <w:r>
              <w:rPr>
                <w:b/>
                <w:i w:val="0"/>
                <w:color w:val="000000"/>
                <w:rFonts w:ascii="Consolas" w:hAnsi="Consolas" w:cs="Consolas"/>
                <w:sz w:val="19"/>
                <w:szCs w:val="19"/>
              </w:rPr>
              <w:t xml:space="preserve">    if (!ciphertext || !key || !iv || !out) return -1;</w:t>
            </w:r>
          </w:p>
          <w:p>
            <w:pPr>
              <w:jc w:val="left"/>
              <w:spacing w:before="0" w:after="0" w:line="240" w:lineRule="auto"/>
            </w:pPr>
            <w:r>
              <w:rPr>
                <w:b/>
                <w:i w:val="0"/>
                <w:color w:val="000000"/>
                <w:rFonts w:ascii="Consolas" w:hAnsi="Consolas" w:cs="Consolas"/>
                <w:sz w:val="19"/>
                <w:szCs w:val="19"/>
              </w:rPr>
              <w:t xml:space="preserve">    if (len == 0 || (len % 16) != 0) return -1;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round_keys[176];</w:t>
            </w:r>
          </w:p>
          <w:p>
            <w:pPr>
              <w:jc w:val="left"/>
              <w:spacing w:before="0" w:after="0" w:line="240" w:lineRule="auto"/>
            </w:pPr>
            <w:r>
              <w:rPr>
                <w:b/>
                <w:i w:val="0"/>
                <w:color w:val="000000"/>
                <w:rFonts w:ascii="Consolas" w:hAnsi="Consolas" w:cs="Consolas"/>
                <w:sz w:val="19"/>
                <w:szCs w:val="19"/>
              </w:rPr>
              <w:t xml:space="preserve">    aes128_key_expansion(key, round_keys);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prev[16];</w:t>
            </w:r>
          </w:p>
          <w:p>
            <w:pPr>
              <w:jc w:val="left"/>
              <w:spacing w:before="0" w:after="0" w:line="240" w:lineRule="auto"/>
            </w:pPr>
            <w:r>
              <w:rPr>
                <w:b/>
                <w:i w:val="0"/>
                <w:color w:val="000000"/>
                <w:rFonts w:ascii="Consolas" w:hAnsi="Consolas" w:cs="Consolas"/>
                <w:sz w:val="19"/>
                <w:szCs w:val="19"/>
              </w:rPr>
              <w:t xml:space="preserve">    memcpy(prev, iv,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(size_t i = 0; i &lt; len; i += 16) {</w:t>
            </w:r>
          </w:p>
          <w:p>
            <w:pPr>
              <w:jc w:val="left"/>
              <w:spacing w:before="0" w:after="0" w:line="240" w:lineRule="auto"/>
            </w:pPr>
            <w:r>
              <w:rPr>
                <w:b/>
                <w:i w:val="0"/>
                <w:color w:val="000000"/>
                <w:rFonts w:ascii="Consolas" w:hAnsi="Consolas" w:cs="Consolas"/>
                <w:sz w:val="19"/>
                <w:szCs w:val="19"/>
              </w:rPr>
              <w:t xml:space="preserve">        uint8_t decrypted[16];</w:t>
            </w:r>
          </w:p>
          <w:p>
            <w:pPr>
              <w:jc w:val="left"/>
              <w:spacing w:before="0" w:after="0" w:line="240" w:lineRule="auto"/>
            </w:pPr>
            <w:r>
              <w:rPr>
                <w:b/>
                <w:i w:val="0"/>
                <w:color w:val="000000"/>
                <w:rFonts w:ascii="Consolas" w:hAnsi="Consolas" w:cs="Consolas"/>
                <w:sz w:val="19"/>
                <w:szCs w:val="19"/>
              </w:rPr>
              <w:t xml:space="preserve">        aes128_decrypt_block(ciphertext + i, decrypted, round_keys);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(int j = 0; j &lt; 16; j++) out[i + j] = decrypted[j] ^ prev[j];</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memcpy(prev, ciphertext + i, 16);</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0;</w:t>
            </w:r>
          </w:p>
          <w:p>
            <w:pPr>
              <w:jc w:val="left"/>
              <w:spacing w:before="0" w:after="0" w:line="240" w:lineRule="auto"/>
            </w:pP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A.3. Tệp Tiêu Đề Cơ Chế Đệm core/padding.h</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w:t>
            </w:r>
          </w:p>
          <w:p>
            <w:pPr>
              <w:jc w:val="left"/>
              <w:spacing w:before="0" w:after="0" w:line="240" w:lineRule="auto"/>
            </w:pPr>
            <w:r>
              <w:rPr>
                <w:b/>
                <w:i w:val="0"/>
                <w:color w:val="000000"/>
                <w:rFonts w:ascii="Consolas" w:hAnsi="Consolas" w:cs="Consolas"/>
                <w:sz w:val="19"/>
                <w:szCs w:val="19"/>
              </w:rPr>
              <w:t xml:space="preserve">#ifndef PADDING_H</w:t>
            </w:r>
          </w:p>
          <w:p>
            <w:pPr>
              <w:jc w:val="left"/>
              <w:spacing w:before="0" w:after="0" w:line="240" w:lineRule="auto"/>
            </w:pPr>
            <w:r>
              <w:rPr>
                <w:b/>
                <w:i w:val="0"/>
                <w:color w:val="000000"/>
                <w:rFonts w:ascii="Consolas" w:hAnsi="Consolas" w:cs="Consolas"/>
                <w:sz w:val="19"/>
                <w:szCs w:val="19"/>
              </w:rPr>
              <w:t xml:space="preserve">#define PADDING_H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#include &lt;stddef.h&gt;</w:t>
            </w:r>
          </w:p>
          <w:p>
            <w:pPr>
              <w:jc w:val="left"/>
              <w:spacing w:before="0" w:after="0" w:line="240" w:lineRule="auto"/>
            </w:pPr>
            <w:r>
              <w:rPr>
                <w:b/>
                <w:i w:val="0"/>
                <w:color w:val="000000"/>
                <w:rFonts w:ascii="Consolas" w:hAnsi="Consolas" w:cs="Consolas"/>
                <w:sz w:val="19"/>
                <w:szCs w:val="19"/>
              </w:rPr>
              <w:t xml:space="preserve">#include &lt;stdint.h&gt;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#define PKCS7_ERR_INVALID_PARAM -1</w:t>
            </w:r>
          </w:p>
          <w:p>
            <w:pPr>
              <w:jc w:val="left"/>
              <w:spacing w:before="0" w:after="0" w:line="240" w:lineRule="auto"/>
            </w:pPr>
            <w:r>
              <w:rPr>
                <w:b/>
                <w:i w:val="0"/>
                <w:color w:val="000000"/>
                <w:rFonts w:ascii="Consolas" w:hAnsi="Consolas" w:cs="Consolas"/>
                <w:sz w:val="19"/>
                <w:szCs w:val="19"/>
              </w:rPr>
              <w:t xml:space="preserve">#define PKCS7_ERR_INVALID_PADDING -2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pkcs7_pad(const uint8_t *in, size_t in_len, uint8_t *out, size_t block_size);</w:t>
            </w:r>
          </w:p>
          <w:p>
            <w:pPr>
              <w:jc w:val="left"/>
              <w:spacing w:before="0" w:after="0" w:line="240" w:lineRule="auto"/>
            </w:pPr>
            <w:r>
              <w:rPr>
                <w:b/>
                <w:i w:val="0"/>
                <w:color w:val="000000"/>
                <w:rFonts w:ascii="Consolas" w:hAnsi="Consolas" w:cs="Consolas"/>
                <w:sz w:val="19"/>
                <w:szCs w:val="19"/>
              </w:rPr>
              <w:t xml:space="preserve">int pkcs7_unpad(const uint8_t *in, size_t in_len, uint8_t *out, size_t block_size);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#endif</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A.4. Tệp Hiện Thực Đệm PKCS#7 core/padding.c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w:t>
            </w:r>
          </w:p>
          <w:p>
            <w:pPr>
              <w:jc w:val="left"/>
              <w:spacing w:before="0" w:after="0" w:line="240" w:lineRule="auto"/>
            </w:pPr>
            <w:r>
              <w:rPr>
                <w:b/>
                <w:i w:val="0"/>
                <w:color w:val="000000"/>
                <w:rFonts w:ascii="Consolas" w:hAnsi="Consolas" w:cs="Consolas"/>
                <w:sz w:val="19"/>
                <w:szCs w:val="19"/>
              </w:rPr>
              <w:t xml:space="preserve">#include "padding.h"</w:t>
            </w:r>
          </w:p>
          <w:p>
            <w:pPr>
              <w:jc w:val="left"/>
              <w:spacing w:before="0" w:after="0" w:line="240" w:lineRule="auto"/>
            </w:pPr>
            <w:r>
              <w:rPr>
                <w:b/>
                <w:i w:val="0"/>
                <w:color w:val="000000"/>
                <w:rFonts w:ascii="Consolas" w:hAnsi="Consolas" w:cs="Consolas"/>
                <w:sz w:val="19"/>
                <w:szCs w:val="19"/>
              </w:rPr>
              <w:t xml:space="preserve">#include &lt;string.h&gt;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pkcs7_pad(const uint8_t *in, size_t in_len, uint8_t *out, size_t block_size) {</w:t>
            </w:r>
          </w:p>
          <w:p>
            <w:pPr>
              <w:jc w:val="left"/>
              <w:spacing w:before="0" w:after="0" w:line="240" w:lineRule="auto"/>
            </w:pPr>
            <w:r>
              <w:rPr>
                <w:b/>
                <w:i w:val="0"/>
                <w:color w:val="000000"/>
                <w:rFonts w:ascii="Consolas" w:hAnsi="Consolas" w:cs="Consolas"/>
                <w:sz w:val="19"/>
                <w:szCs w:val="19"/>
              </w:rPr>
              <w:t xml:space="preserve">    if (!in || !out || block_size == 0 || block_size &gt; 255) {</w:t>
            </w:r>
          </w:p>
          <w:p>
            <w:pPr>
              <w:jc w:val="left"/>
              <w:spacing w:before="0" w:after="0" w:line="240" w:lineRule="auto"/>
            </w:pPr>
            <w:r>
              <w:rPr>
                <w:b/>
                <w:i w:val="0"/>
                <w:color w:val="000000"/>
                <w:rFonts w:ascii="Consolas" w:hAnsi="Consolas" w:cs="Consolas"/>
                <w:sz w:val="19"/>
                <w:szCs w:val="19"/>
              </w:rPr>
              <w:t xml:space="preserve">        return PKCS7_ERR_INVALID_PARAM;</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pad_val = (uint8_t)(block_size - (in_len % block_size));</w:t>
            </w:r>
          </w:p>
          <w:p>
            <w:pPr>
              <w:jc w:val="left"/>
              <w:spacing w:before="0" w:after="0" w:line="240" w:lineRule="auto"/>
            </w:pPr>
            <w:r>
              <w:rPr>
                <w:b/>
                <w:i w:val="0"/>
                <w:color w:val="000000"/>
                <w:rFonts w:ascii="Consolas" w:hAnsi="Consolas" w:cs="Consolas"/>
                <w:sz w:val="19"/>
                <w:szCs w:val="19"/>
              </w:rPr>
              <w:t xml:space="preserve">    size_t padded_len = in_len + pad_val;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memcpy(out, in, in_len);</w:t>
            </w:r>
          </w:p>
          <w:p>
            <w:pPr>
              <w:jc w:val="left"/>
              <w:spacing w:before="0" w:after="0" w:line="240" w:lineRule="auto"/>
            </w:pPr>
            <w:r>
              <w:rPr>
                <w:b/>
                <w:i w:val="0"/>
                <w:color w:val="000000"/>
                <w:rFonts w:ascii="Consolas" w:hAnsi="Consolas" w:cs="Consolas"/>
                <w:sz w:val="19"/>
                <w:szCs w:val="19"/>
              </w:rPr>
              <w:t xml:space="preserve">    memset(out + in_len, pad_val, pad_val);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(int)padded_len;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pkcs7_unpad(const uint8_t *in, size_t in_len, uint8_t *out, size_t block_size) {</w:t>
            </w:r>
          </w:p>
          <w:p>
            <w:pPr>
              <w:jc w:val="left"/>
              <w:spacing w:before="0" w:after="0" w:line="240" w:lineRule="auto"/>
            </w:pPr>
            <w:r>
              <w:rPr>
                <w:b/>
                <w:i w:val="0"/>
                <w:color w:val="000000"/>
                <w:rFonts w:ascii="Consolas" w:hAnsi="Consolas" w:cs="Consolas"/>
                <w:sz w:val="19"/>
                <w:szCs w:val="19"/>
              </w:rPr>
              <w:t xml:space="preserve">    if (!in || !out || block_size == 0 || block_size &gt; 255) {</w:t>
            </w:r>
          </w:p>
          <w:p>
            <w:pPr>
              <w:jc w:val="left"/>
              <w:spacing w:before="0" w:after="0" w:line="240" w:lineRule="auto"/>
            </w:pPr>
            <w:r>
              <w:rPr>
                <w:b/>
                <w:i w:val="0"/>
                <w:color w:val="000000"/>
                <w:rFonts w:ascii="Consolas" w:hAnsi="Consolas" w:cs="Consolas"/>
                <w:sz w:val="19"/>
                <w:szCs w:val="19"/>
              </w:rPr>
              <w:t xml:space="preserve">        return PKCS7_ERR_INVALID_PARAM;</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(in_len == 0 || (in_len % block_size) != 0) {</w:t>
            </w:r>
          </w:p>
          <w:p>
            <w:pPr>
              <w:jc w:val="left"/>
              <w:spacing w:before="0" w:after="0" w:line="240" w:lineRule="auto"/>
            </w:pPr>
            <w:r>
              <w:rPr>
                <w:b/>
                <w:i w:val="0"/>
                <w:color w:val="000000"/>
                <w:rFonts w:ascii="Consolas" w:hAnsi="Consolas" w:cs="Consolas"/>
                <w:sz w:val="19"/>
                <w:szCs w:val="19"/>
              </w:rPr>
              <w:t xml:space="preserve">        return PKCS7_ERR_INVALID_PADDING;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pad_val = in[in_len - 1];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(pad_val == 0 || pad_val &gt; block_size || (size_t)pad_val &gt; in_len) {</w:t>
            </w:r>
          </w:p>
          <w:p>
            <w:pPr>
              <w:jc w:val="left"/>
              <w:spacing w:before="0" w:after="0" w:line="240" w:lineRule="auto"/>
            </w:pPr>
            <w:r>
              <w:rPr>
                <w:b/>
                <w:i w:val="0"/>
                <w:color w:val="000000"/>
                <w:rFonts w:ascii="Consolas" w:hAnsi="Consolas" w:cs="Consolas"/>
                <w:sz w:val="19"/>
                <w:szCs w:val="19"/>
              </w:rPr>
              <w:t xml:space="preserve">        return PKCS7_ERR_INVALID_PADDING;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(size_t i = in_len - pad_val; i &lt; in_len; i++) {</w:t>
            </w:r>
          </w:p>
          <w:p>
            <w:pPr>
              <w:jc w:val="left"/>
              <w:spacing w:before="0" w:after="0" w:line="240" w:lineRule="auto"/>
            </w:pPr>
            <w:r>
              <w:rPr>
                <w:b/>
                <w:i w:val="0"/>
                <w:color w:val="000000"/>
                <w:rFonts w:ascii="Consolas" w:hAnsi="Consolas" w:cs="Consolas"/>
                <w:sz w:val="19"/>
                <w:szCs w:val="19"/>
              </w:rPr>
              <w:t xml:space="preserve">        if (in[i] != pad_val) {</w:t>
            </w:r>
          </w:p>
          <w:p>
            <w:pPr>
              <w:jc w:val="left"/>
              <w:spacing w:before="0" w:after="0" w:line="240" w:lineRule="auto"/>
            </w:pPr>
            <w:r>
              <w:rPr>
                <w:b/>
                <w:i w:val="0"/>
                <w:color w:val="000000"/>
                <w:rFonts w:ascii="Consolas" w:hAnsi="Consolas" w:cs="Consolas"/>
                <w:sz w:val="19"/>
                <w:szCs w:val="19"/>
              </w:rPr>
              <w:t xml:space="preserve">            return PKCS7_ERR_INVALID_PADDING;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size_t unpadded_len = in_len - pad_val;</w:t>
            </w:r>
          </w:p>
          <w:p>
            <w:pPr>
              <w:jc w:val="left"/>
              <w:spacing w:before="0" w:after="0" w:line="240" w:lineRule="auto"/>
            </w:pPr>
            <w:r>
              <w:rPr>
                <w:b/>
                <w:i w:val="0"/>
                <w:color w:val="000000"/>
                <w:rFonts w:ascii="Consolas" w:hAnsi="Consolas" w:cs="Consolas"/>
                <w:sz w:val="19"/>
                <w:szCs w:val="19"/>
              </w:rPr>
              <w:t xml:space="preserve">    memcpy(out, in, unpadded_len);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(int)unpadded_len;</w:t>
            </w:r>
          </w:p>
          <w:p>
            <w:pPr>
              <w:jc w:val="left"/>
              <w:spacing w:before="0" w:after="0" w:line="240" w:lineRule="auto"/>
            </w:pP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A.5. Kịch Bản Biên Dịch Tự Động core/Makefile</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MAKEFILE</w:t>
            </w:r>
          </w:p>
          <w:p>
            <w:pPr>
              <w:jc w:val="left"/>
              <w:spacing w:before="0" w:after="0" w:line="240" w:lineRule="auto"/>
            </w:pPr>
            <w:r>
              <w:rPr>
                <w:b/>
                <w:i w:val="0"/>
                <w:color w:val="000000"/>
                <w:rFonts w:ascii="Consolas" w:hAnsi="Consolas" w:cs="Consolas"/>
                <w:sz w:val="19"/>
                <w:szCs w:val="19"/>
              </w:rPr>
              <w:t xml:space="preserve"># Makefile - core/ (CloakShare)</w:t>
            </w:r>
          </w:p>
          <w:p>
            <w:pPr>
              <w:jc w:val="left"/>
              <w:spacing w:before="0" w:after="0" w:line="240" w:lineRule="auto"/>
            </w:pPr>
            <w:r>
              <w:rPr>
                <w:b/>
                <w:i w:val="0"/>
                <w:color w:val="000000"/>
                <w:rFonts w:ascii="Consolas" w:hAnsi="Consolas" w:cs="Consolas"/>
                <w:sz w:val="19"/>
                <w:szCs w:val="19"/>
              </w:rPr>
              <w:t xml:space="preserve"># Biên dịch module AES-128-CBC + PKCS#7 thành thư viện động.</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 Public API xuất ra (kiểm bằng `nm -D`):</w:t>
            </w:r>
          </w:p>
          <w:p>
            <w:pPr>
              <w:jc w:val="left"/>
              <w:spacing w:before="0" w:after="0" w:line="240" w:lineRule="auto"/>
            </w:pPr>
            <w:r>
              <w:rPr>
                <w:b/>
                <w:i w:val="0"/>
                <w:color w:val="000000"/>
                <w:rFonts w:ascii="Consolas" w:hAnsi="Consolas" w:cs="Consolas"/>
                <w:sz w:val="19"/>
                <w:szCs w:val="19"/>
              </w:rPr>
              <w:t xml:space="preserve">#   aes128_cbc_encrypt, aes128_cbc_decrypt, pkcs7_pad, pkcs7_unpad</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 Mục tiêu:</w:t>
            </w:r>
          </w:p>
          <w:p>
            <w:pPr>
              <w:jc w:val="left"/>
              <w:spacing w:before="0" w:after="0" w:line="240" w:lineRule="auto"/>
            </w:pPr>
            <w:r>
              <w:rPr>
                <w:b/>
                <w:i w:val="0"/>
                <w:color w:val="000000"/>
                <w:rFonts w:ascii="Consolas" w:hAnsi="Consolas" w:cs="Consolas"/>
                <w:sz w:val="19"/>
                <w:szCs w:val="19"/>
              </w:rPr>
              <w:t xml:space="preserve">#   make / make shared -&gt; build core/libaes.so (Linux)</w:t>
            </w:r>
          </w:p>
          <w:p>
            <w:pPr>
              <w:jc w:val="left"/>
              <w:spacing w:before="0" w:after="0" w:line="240" w:lineRule="auto"/>
            </w:pPr>
            <w:r>
              <w:rPr>
                <w:b/>
                <w:i w:val="0"/>
                <w:color w:val="000000"/>
                <w:rFonts w:ascii="Consolas" w:hAnsi="Consolas" w:cs="Consolas"/>
                <w:sz w:val="19"/>
                <w:szCs w:val="19"/>
              </w:rPr>
              <w:t xml:space="preserve">#   make win           -&gt; build core/aes128.dll (cross-compile bằng mingw, tuỳ chọn)</w:t>
            </w:r>
          </w:p>
          <w:p>
            <w:pPr>
              <w:jc w:val="left"/>
              <w:spacing w:before="0" w:after="0" w:line="240" w:lineRule="auto"/>
            </w:pPr>
            <w:r>
              <w:rPr>
                <w:b/>
                <w:i w:val="0"/>
                <w:color w:val="000000"/>
                <w:rFonts w:ascii="Consolas" w:hAnsi="Consolas" w:cs="Consolas"/>
                <w:sz w:val="19"/>
                <w:szCs w:val="19"/>
              </w:rPr>
              <w:t xml:space="preserve">#   make clean          -&gt; dọn *.o *.so *.dll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CC      = gcc</w:t>
            </w:r>
          </w:p>
          <w:p>
            <w:pPr>
              <w:jc w:val="left"/>
              <w:spacing w:before="0" w:after="0" w:line="240" w:lineRule="auto"/>
            </w:pPr>
            <w:r>
              <w:rPr>
                <w:b/>
                <w:i w:val="0"/>
                <w:color w:val="000000"/>
                <w:rFonts w:ascii="Consolas" w:hAnsi="Consolas" w:cs="Consolas"/>
                <w:sz w:val="19"/>
                <w:szCs w:val="19"/>
              </w:rPr>
              <w:t xml:space="preserve">CFLAGS  = -O3 -Wall -Wextra -fPIC</w:t>
            </w:r>
          </w:p>
          <w:p>
            <w:pPr>
              <w:jc w:val="left"/>
              <w:spacing w:before="0" w:after="0" w:line="240" w:lineRule="auto"/>
            </w:pPr>
            <w:r>
              <w:rPr>
                <w:b/>
                <w:i w:val="0"/>
                <w:color w:val="000000"/>
                <w:rFonts w:ascii="Consolas" w:hAnsi="Consolas" w:cs="Consolas"/>
                <w:sz w:val="19"/>
                <w:szCs w:val="19"/>
              </w:rPr>
              <w:t xml:space="preserve">SRCS    = aes128.c padding.c</w:t>
            </w:r>
          </w:p>
          <w:p>
            <w:pPr>
              <w:jc w:val="left"/>
              <w:spacing w:before="0" w:after="0" w:line="240" w:lineRule="auto"/>
            </w:pPr>
            <w:r>
              <w:rPr>
                <w:b/>
                <w:i w:val="0"/>
                <w:color w:val="000000"/>
                <w:rFonts w:ascii="Consolas" w:hAnsi="Consolas" w:cs="Consolas"/>
                <w:sz w:val="19"/>
                <w:szCs w:val="19"/>
              </w:rPr>
              <w:t xml:space="preserve">TARGET  = libaes.so</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WIN_CC      = gcc</w:t>
            </w:r>
          </w:p>
          <w:p>
            <w:pPr>
              <w:jc w:val="left"/>
              <w:spacing w:before="0" w:after="0" w:line="240" w:lineRule="auto"/>
            </w:pPr>
            <w:r>
              <w:rPr>
                <w:b/>
                <w:i w:val="0"/>
                <w:color w:val="000000"/>
                <w:rFonts w:ascii="Consolas" w:hAnsi="Consolas" w:cs="Consolas"/>
                <w:sz w:val="19"/>
                <w:szCs w:val="19"/>
              </w:rPr>
              <w:t xml:space="preserve">WIN_TARGET  = aes128.dll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.PHONY: all shared win clean clean_obj</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all: shared clean_obj</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Build thư viện động cho Linux (.so)</w:t>
            </w:r>
          </w:p>
          <w:p>
            <w:pPr>
              <w:jc w:val="left"/>
              <w:spacing w:before="0" w:after="0" w:line="240" w:lineRule="auto"/>
            </w:pPr>
            <w:r>
              <w:rPr>
                <w:b/>
                <w:i w:val="0"/>
                <w:color w:val="000000"/>
                <w:rFonts w:ascii="Consolas" w:hAnsi="Consolas" w:cs="Consolas"/>
                <w:sz w:val="19"/>
                <w:szCs w:val="19"/>
              </w:rPr>
              <w:t xml:space="preserve">shared:</w:t>
            </w:r>
          </w:p>
          <w:p>
            <w:pPr>
              <w:jc w:val="left"/>
              <w:spacing w:before="0" w:after="0" w:line="240" w:lineRule="auto"/>
            </w:pPr>
            <w:r>
              <w:rPr>
                <w:b/>
                <w:i w:val="0"/>
                <w:color w:val="000000"/>
                <w:rFonts w:ascii="Consolas" w:hAnsi="Consolas" w:cs="Consolas"/>
                <w:sz w:val="19"/>
                <w:szCs w:val="19"/>
              </w:rPr>
              <w:t xml:space="preserve">    $(CC) $(CFLAGS) -shared $(SRCS) -o $(TARGET)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Build thư viện động cho Windows (.dll)</w:t>
            </w:r>
          </w:p>
          <w:p>
            <w:pPr>
              <w:jc w:val="left"/>
              <w:spacing w:before="0" w:after="0" w:line="240" w:lineRule="auto"/>
            </w:pPr>
            <w:r>
              <w:rPr>
                <w:b/>
                <w:i w:val="0"/>
                <w:color w:val="000000"/>
                <w:rFonts w:ascii="Consolas" w:hAnsi="Consolas" w:cs="Consolas"/>
                <w:sz w:val="19"/>
                <w:szCs w:val="19"/>
              </w:rPr>
              <w:t xml:space="preserve">win:</w:t>
            </w:r>
          </w:p>
          <w:p>
            <w:pPr>
              <w:jc w:val="left"/>
              <w:spacing w:before="0" w:after="0" w:line="240" w:lineRule="auto"/>
            </w:pPr>
            <w:r>
              <w:rPr>
                <w:b/>
                <w:i w:val="0"/>
                <w:color w:val="000000"/>
                <w:rFonts w:ascii="Consolas" w:hAnsi="Consolas" w:cs="Consolas"/>
                <w:sz w:val="19"/>
                <w:szCs w:val="19"/>
              </w:rPr>
              <w:t xml:space="preserve">    $(WIN_CC) -O3 -shared $(SRCS) -o $(WIN_TARGET)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clean_obj:</w:t>
            </w:r>
          </w:p>
          <w:p>
            <w:pPr>
              <w:jc w:val="left"/>
              <w:spacing w:before="0" w:after="0" w:line="240" w:lineRule="auto"/>
            </w:pPr>
            <w:r>
              <w:rPr>
                <w:b/>
                <w:i w:val="0"/>
                <w:color w:val="000000"/>
                <w:rFonts w:ascii="Consolas" w:hAnsi="Consolas" w:cs="Consolas"/>
                <w:sz w:val="19"/>
                <w:szCs w:val="19"/>
              </w:rPr>
              <w:t xml:space="preserve">    rm -f *.o</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clean:</w:t>
            </w:r>
          </w:p>
          <w:p>
            <w:pPr>
              <w:jc w:val="left"/>
              <w:spacing w:before="0" w:after="0" w:line="240" w:lineRule="auto"/>
            </w:pPr>
            <w:r>
              <w:rPr>
                <w:b/>
                <w:i w:val="0"/>
                <w:color w:val="000000"/>
                <w:rFonts w:ascii="Consolas" w:hAnsi="Consolas" w:cs="Consolas"/>
                <w:sz w:val="19"/>
                <w:szCs w:val="19"/>
              </w:rPr>
              <w:t xml:space="preserve">    rm -f *.o *.so *.dll</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before="120" w:after="120" w:line="312" w:lineRule="auto"/>
      </w:pPr>
    </w:p>
    <w:p>
      <w:pPr>
        <w:spacing w:line="300" w:lineRule="auto" w:after="80"/>
        <w:jc w:val="both"/>
      </w:pPr>
      <w:r>
        <w:rPr>
          <w:rFonts w:ascii="Times New Roman" w:hAnsi="Times New Roman" w:cs="Times New Roman"/>
          <w:b/>
          <w:i w:val="0"/>
          <w:color w:val="000000"/>
          <w:sz w:val="24"/>
        </w:rPr>
        <w:t>CHƯƠNG B</w:t>
      </w:r>
    </w:p>
    <w:p>
      <w:pPr>
        <w:spacing w:line="300" w:lineRule="auto" w:after="80"/>
        <w:jc w:val="both"/>
      </w:pPr>
      <w:r>
        <w:rPr>
          <w:rFonts w:ascii="Times New Roman" w:hAnsi="Times New Roman" w:cs="Times New Roman"/>
          <w:b/>
          <w:i w:val="0"/>
          <w:color w:val="000000"/>
          <w:sz w:val="24"/>
        </w:rPr>
        <w:t>TOÀN VĂN MÃ NGUỒN SMART CONTRACT SOLIDITY DPKI VÀ TRIỂN KHAI</w:t>
      </w:r>
    </w:p>
    <w:p>
      <w:pPr>
        <w:spacing w:line="300" w:lineRule="auto" w:after="80"/>
        <w:jc w:val="both"/>
      </w:pPr>
      <w:r>
        <w:rPr>
          <w:rFonts w:ascii="Times New Roman" w:hAnsi="Times New Roman" w:cs="Times New Roman"/>
          <w:b w:val="0"/>
          <w:i w:val="0"/>
          <w:color w:val="000000"/>
          <w:sz w:val="24"/>
        </w:rPr>
        <w:t xml:space="preserve">Phụ lục này cung cấp toàn văn mã nguồn Smart Contract Solidity </w:t>
      </w:r>
      <w:r>
        <w:rPr>
          <w:rFonts w:ascii="Times New Roman" w:hAnsi="Times New Roman" w:cs="Times New Roman"/>
          <w:b w:val="0"/>
          <w:i w:val="0"/>
          <w:color w:val="1E293B"/>
          <w:sz w:val="21"/>
          <w:shd w:fill="F1F5F9"/>
        </w:rPr>
        <w:t>dPKIRegistry.sol</w:t>
      </w:r>
      <w:r>
        <w:rPr>
          <w:rFonts w:ascii="Times New Roman" w:hAnsi="Times New Roman" w:cs="Times New Roman"/>
          <w:b w:val="0"/>
          <w:i w:val="0"/>
          <w:color w:val="000000"/>
          <w:sz w:val="24"/>
        </w:rPr>
        <w:t xml:space="preserve"> triển khai danh bạ khóa công khai phi tập trung trên máy ảo Ethereum (EVM) và kịch bản Python Web3 tự động hóa triển khai.</w:t>
      </w:r>
    </w:p>
    <w:p>
      <w:pPr>
        <w:spacing w:line="300" w:lineRule="auto" w:after="80"/>
        <w:jc w:val="both"/>
      </w:pPr>
      <w:r>
        <w:rPr>
          <w:rFonts w:ascii="Times New Roman" w:hAnsi="Times New Roman" w:cs="Times New Roman"/>
          <w:b/>
          <w:i w:val="0"/>
          <w:color w:val="000000"/>
          <w:sz w:val="24"/>
        </w:rPr>
        <w:t>B.1. Hợp Đồng Thông Minh contracts/dPKIRegistry.sol</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SOLIDITY</w:t>
            </w:r>
          </w:p>
          <w:p>
            <w:pPr>
              <w:jc w:val="left"/>
              <w:spacing w:before="0" w:after="0" w:line="240" w:lineRule="auto"/>
            </w:pPr>
            <w:r>
              <w:rPr>
                <w:b/>
                <w:i w:val="0"/>
                <w:color w:val="000000"/>
                <w:rFonts w:ascii="Consolas" w:hAnsi="Consolas" w:cs="Consolas"/>
                <w:sz w:val="19"/>
                <w:szCs w:val="19"/>
              </w:rPr>
              <w:t xml:space="preserve">// SPDX-License-Identifier: MIT</w:t>
            </w:r>
          </w:p>
          <w:p>
            <w:pPr>
              <w:jc w:val="left"/>
              <w:spacing w:before="0" w:after="0" w:line="240" w:lineRule="auto"/>
            </w:pPr>
            <w:r>
              <w:rPr>
                <w:b/>
                <w:i w:val="0"/>
                <w:color w:val="000000"/>
                <w:rFonts w:ascii="Consolas" w:hAnsi="Consolas" w:cs="Consolas"/>
                <w:sz w:val="19"/>
                <w:szCs w:val="19"/>
              </w:rPr>
              <w:t xml:space="preserve">pragma solidity ^0.8.20;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contract dPKIRegistry {</w:t>
            </w:r>
          </w:p>
          <w:p>
            <w:pPr>
              <w:jc w:val="left"/>
              <w:spacing w:before="0" w:after="0" w:line="240" w:lineRule="auto"/>
            </w:pPr>
            <w:r>
              <w:rPr>
                <w:b/>
                <w:i w:val="0"/>
                <w:color w:val="000000"/>
                <w:rFonts w:ascii="Consolas" w:hAnsi="Consolas" w:cs="Consolas"/>
                <w:sz w:val="19"/>
                <w:szCs w:val="19"/>
              </w:rPr>
              <w:t xml:space="preserve">    // Lưu ánh xạ: Địa chỉ ví (0x...) -&gt; Public Key RSA (chuỗi PEM)</w:t>
            </w:r>
          </w:p>
          <w:p>
            <w:pPr>
              <w:jc w:val="left"/>
              <w:spacing w:before="0" w:after="0" w:line="240" w:lineRule="auto"/>
            </w:pPr>
            <w:r>
              <w:rPr>
                <w:b/>
                <w:i w:val="0"/>
                <w:color w:val="000000"/>
                <w:rFonts w:ascii="Consolas" w:hAnsi="Consolas" w:cs="Consolas"/>
                <w:sz w:val="19"/>
                <w:szCs w:val="19"/>
              </w:rPr>
              <w:t xml:space="preserve">    mapping(address =&gt; string) private _publicKeys;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event PublicKeyRegistered(address indexed user, string publicKeyPem);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@notice Đăng ký hoặc cập nhật Public Key RSA của ví đang gọi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function registerPublicKey(string calldata publicKeyPem) external {</w:t>
            </w:r>
          </w:p>
          <w:p>
            <w:pPr>
              <w:jc w:val="left"/>
              <w:spacing w:before="0" w:after="0" w:line="240" w:lineRule="auto"/>
            </w:pPr>
            <w:r>
              <w:rPr>
                <w:b/>
                <w:i w:val="0"/>
                <w:color w:val="000000"/>
                <w:rFonts w:ascii="Consolas" w:hAnsi="Consolas" w:cs="Consolas"/>
                <w:sz w:val="19"/>
                <w:szCs w:val="19"/>
              </w:rPr>
              <w:t xml:space="preserve">        require(bytes(publicKeyPem).length &gt; 0, "Public key cannot be empty");</w:t>
            </w:r>
          </w:p>
          <w:p>
            <w:pPr>
              <w:jc w:val="left"/>
              <w:spacing w:before="0" w:after="0" w:line="240" w:lineRule="auto"/>
            </w:pPr>
            <w:r>
              <w:rPr>
                <w:b/>
                <w:i w:val="0"/>
                <w:color w:val="000000"/>
                <w:rFonts w:ascii="Consolas" w:hAnsi="Consolas" w:cs="Consolas"/>
                <w:sz w:val="19"/>
                <w:szCs w:val="19"/>
              </w:rPr>
              <w:t xml:space="preserve">        _publicKeys[msg.sender] = publicKeyPem;</w:t>
            </w:r>
          </w:p>
          <w:p>
            <w:pPr>
              <w:jc w:val="left"/>
              <w:spacing w:before="0" w:after="0" w:line="240" w:lineRule="auto"/>
            </w:pPr>
            <w:r>
              <w:rPr>
                <w:b/>
                <w:i w:val="0"/>
                <w:color w:val="000000"/>
                <w:rFonts w:ascii="Consolas" w:hAnsi="Consolas" w:cs="Consolas"/>
                <w:sz w:val="19"/>
                <w:szCs w:val="19"/>
              </w:rPr>
              <w:t xml:space="preserve">        emit PublicKeyRegistered(msg.sender, publicKeyPem);</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@notice Tra cứu Public Key RSA của một địa chỉ ví bất kỳ</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function getPublicKey(address user) external view returns (string memory) {</w:t>
            </w:r>
          </w:p>
          <w:p>
            <w:pPr>
              <w:jc w:val="left"/>
              <w:spacing w:before="0" w:after="0" w:line="240" w:lineRule="auto"/>
            </w:pPr>
            <w:r>
              <w:rPr>
                <w:b/>
                <w:i w:val="0"/>
                <w:color w:val="000000"/>
                <w:rFonts w:ascii="Consolas" w:hAnsi="Consolas" w:cs="Consolas"/>
                <w:sz w:val="19"/>
                <w:szCs w:val="19"/>
              </w:rPr>
              <w:t xml:space="preserve">        return _publicKeys[user];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B.2. Kịch Bản Triển Khai Blockchain scripts/deploy_dpki.py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argparse</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Đảm bảo UTF-8 stream trên Windows console</w:t>
            </w:r>
          </w:p>
          <w:p>
            <w:pPr>
              <w:jc w:val="left"/>
              <w:spacing w:before="0" w:after="0" w:line="240" w:lineRule="auto"/>
            </w:pPr>
            <w:r>
              <w:rPr>
                <w:b/>
                <w:i w:val="0"/>
                <w:color w:val="000000"/>
                <w:rFonts w:ascii="Consolas" w:hAnsi="Consolas" w:cs="Consolas"/>
                <w:sz w:val="19"/>
                <w:szCs w:val="19"/>
              </w:rPr>
              <w:t xml:space="preserve">if sys.stdout and hasattr(sys.stdout, "reconfigure"):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sys.stdout.reconfigure(encoding="utf-8", errors="replace")</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ROOT_DIR = Path(__file__).resolve().parent.parent</w:t>
            </w:r>
          </w:p>
          <w:p>
            <w:pPr>
              <w:jc w:val="left"/>
              <w:spacing w:before="0" w:after="0" w:line="240" w:lineRule="auto"/>
            </w:pPr>
            <w:r>
              <w:rPr>
                <w:b/>
                <w:i w:val="0"/>
                <w:color w:val="000000"/>
                <w:rFonts w:ascii="Consolas" w:hAnsi="Consolas" w:cs="Consolas"/>
                <w:sz w:val="19"/>
                <w:szCs w:val="19"/>
              </w:rPr>
              <w:t xml:space="preserve">if str(ROOT_DIR) not in sys.path:</w:t>
            </w:r>
          </w:p>
          <w:p>
            <w:pPr>
              <w:jc w:val="left"/>
              <w:spacing w:before="0" w:after="0" w:line="240" w:lineRule="auto"/>
            </w:pPr>
            <w:r>
              <w:rPr>
                <w:b/>
                <w:i w:val="0"/>
                <w:color w:val="000000"/>
                <w:rFonts w:ascii="Consolas" w:hAnsi="Consolas" w:cs="Consolas"/>
                <w:sz w:val="19"/>
                <w:szCs w:val="19"/>
              </w:rPr>
              <w:t xml:space="preserve">    sys.path.insert(0, str(ROOT_DIR))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web3 import Web3</w:t>
            </w:r>
          </w:p>
          <w:p>
            <w:pPr>
              <w:jc w:val="left"/>
              <w:spacing w:before="0" w:after="0" w:line="240" w:lineRule="auto"/>
            </w:pPr>
            <w:r>
              <w:rPr>
                <w:b/>
                <w:i w:val="0"/>
                <w:color w:val="000000"/>
                <w:rFonts w:ascii="Consolas" w:hAnsi="Consolas" w:cs="Consolas"/>
                <w:sz w:val="19"/>
                <w:szCs w:val="19"/>
              </w:rPr>
              <w:t xml:space="preserve">from solcx import compile_standard, install_solc</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main():</w:t>
            </w:r>
          </w:p>
          <w:p>
            <w:pPr>
              <w:jc w:val="left"/>
              <w:spacing w:before="0" w:after="0" w:line="240" w:lineRule="auto"/>
            </w:pPr>
            <w:r>
              <w:rPr>
                <w:b/>
                <w:i w:val="0"/>
                <w:color w:val="000000"/>
                <w:rFonts w:ascii="Consolas" w:hAnsi="Consolas" w:cs="Consolas"/>
                <w:sz w:val="19"/>
                <w:szCs w:val="19"/>
              </w:rPr>
              <w:t xml:space="preserve">    parser = argparse.ArgumentParser(description="Triển khai dPKIRegistry Smart Contract lên EVM Blockchain")</w:t>
            </w:r>
          </w:p>
          <w:p>
            <w:pPr>
              <w:jc w:val="left"/>
              <w:spacing w:before="0" w:after="0" w:line="240" w:lineRule="auto"/>
            </w:pPr>
            <w:r>
              <w:rPr>
                <w:b/>
                <w:i w:val="0"/>
                <w:color w:val="000000"/>
                <w:rFonts w:ascii="Consolas" w:hAnsi="Consolas" w:cs="Consolas"/>
                <w:sz w:val="19"/>
                <w:szCs w:val="19"/>
              </w:rPr>
              <w:t xml:space="preserve">    parser.add_argument("--rpc", default=os.getenv("RPC_URL", "http://127.0.0.1:8545"), help="URL RPC (Anvil, Polygon Amoy, Sepolia...)")</w:t>
            </w:r>
          </w:p>
          <w:p>
            <w:pPr>
              <w:jc w:val="left"/>
              <w:spacing w:before="0" w:after="0" w:line="240" w:lineRule="auto"/>
            </w:pPr>
            <w:r>
              <w:rPr>
                <w:b/>
                <w:i w:val="0"/>
                <w:color w:val="000000"/>
                <w:rFonts w:ascii="Consolas" w:hAnsi="Consolas" w:cs="Consolas"/>
                <w:sz w:val="19"/>
                <w:szCs w:val="19"/>
              </w:rPr>
              <w:t xml:space="preserve">    parser.add_argument("--key", default=os.getenv("DEPLOYER_KEY", "0xac0974bec39a17e36ba4a6b4d238ff944bacb478cbed5efcae784d7bf4f2ff80"), help="Private key của Deployer")</w:t>
            </w:r>
          </w:p>
          <w:p>
            <w:pPr>
              <w:jc w:val="left"/>
              <w:spacing w:before="0" w:after="0" w:line="240" w:lineRule="auto"/>
            </w:pPr>
            <w:r>
              <w:rPr>
                <w:b/>
                <w:i w:val="0"/>
                <w:color w:val="000000"/>
                <w:rFonts w:ascii="Consolas" w:hAnsi="Consolas" w:cs="Consolas"/>
                <w:sz w:val="19"/>
                <w:szCs w:val="19"/>
              </w:rPr>
              <w:t xml:space="preserve">    args = parser.parse_args()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w3 = Web3(Web3.HTTPProvider(args.rpc, request_kwargs={"timeout": 5}))</w:t>
            </w:r>
          </w:p>
          <w:p>
            <w:pPr>
              <w:jc w:val="left"/>
              <w:spacing w:before="0" w:after="0" w:line="240" w:lineRule="auto"/>
            </w:pPr>
            <w:r>
              <w:rPr>
                <w:b/>
                <w:i w:val="0"/>
                <w:color w:val="000000"/>
                <w:rFonts w:ascii="Consolas" w:hAnsi="Consolas" w:cs="Consolas"/>
                <w:sz w:val="19"/>
                <w:szCs w:val="19"/>
              </w:rPr>
              <w:t xml:space="preserve">    if not w3.is_connected():</w:t>
            </w:r>
          </w:p>
          <w:p>
            <w:pPr>
              <w:jc w:val="left"/>
              <w:spacing w:before="0" w:after="0" w:line="240" w:lineRule="auto"/>
            </w:pPr>
            <w:r>
              <w:rPr>
                <w:b/>
                <w:i w:val="0"/>
                <w:color w:val="000000"/>
                <w:rFonts w:ascii="Consolas" w:hAnsi="Consolas" w:cs="Consolas"/>
                <w:sz w:val="19"/>
                <w:szCs w:val="19"/>
              </w:rPr>
              <w:t xml:space="preserve">        print(f"[-] Không thể kết nối tới node EVM tại: {args.rpc}")</w:t>
            </w:r>
          </w:p>
          <w:p>
            <w:pPr>
              <w:jc w:val="left"/>
              <w:spacing w:before="0" w:after="0" w:line="240" w:lineRule="auto"/>
            </w:pPr>
            <w:r>
              <w:rPr>
                <w:b/>
                <w:i w:val="0"/>
                <w:color w:val="000000"/>
                <w:rFonts w:ascii="Consolas" w:hAnsi="Consolas" w:cs="Consolas"/>
                <w:sz w:val="19"/>
                <w:szCs w:val="19"/>
              </w:rPr>
              <w:t xml:space="preserve">        print("    [!] Mẹo: Nếu đang test local, hãy bật Anvil bằng lệnh: 'anvil' hoặc kiểm tra RPC URL.")</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account = w3.eth.account.from_key(args.key)</w:t>
            </w:r>
          </w:p>
          <w:p>
            <w:pPr>
              <w:jc w:val="left"/>
              <w:spacing w:before="0" w:after="0" w:line="240" w:lineRule="auto"/>
            </w:pPr>
            <w:r>
              <w:rPr>
                <w:b/>
                <w:i w:val="0"/>
                <w:color w:val="000000"/>
                <w:rFonts w:ascii="Consolas" w:hAnsi="Consolas" w:cs="Consolas"/>
                <w:sz w:val="19"/>
                <w:szCs w:val="19"/>
              </w:rPr>
              <w:t xml:space="preserve">    chain_id = w3.eth.chain_id</w:t>
            </w:r>
          </w:p>
          <w:p>
            <w:pPr>
              <w:jc w:val="left"/>
              <w:spacing w:before="0" w:after="0" w:line="240" w:lineRule="auto"/>
            </w:pPr>
            <w:r>
              <w:rPr>
                <w:b/>
                <w:i w:val="0"/>
                <w:color w:val="000000"/>
                <w:rFonts w:ascii="Consolas" w:hAnsi="Consolas" w:cs="Consolas"/>
                <w:sz w:val="19"/>
                <w:szCs w:val="19"/>
              </w:rPr>
              <w:t xml:space="preserve">    balance = w3.eth.get_balance(account.address)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print(f"[*] Kết nối thành công! Chain ID: {chain_id}")</w:t>
            </w:r>
          </w:p>
          <w:p>
            <w:pPr>
              <w:jc w:val="left"/>
              <w:spacing w:before="0" w:after="0" w:line="240" w:lineRule="auto"/>
            </w:pPr>
            <w:r>
              <w:rPr>
                <w:b/>
                <w:i w:val="0"/>
                <w:color w:val="000000"/>
                <w:rFonts w:ascii="Consolas" w:hAnsi="Consolas" w:cs="Consolas"/>
                <w:sz w:val="19"/>
                <w:szCs w:val="19"/>
              </w:rPr>
              <w:t xml:space="preserve">    print(f"[*] Deployer Address : {account.address}")</w:t>
            </w:r>
          </w:p>
          <w:p>
            <w:pPr>
              <w:jc w:val="left"/>
              <w:spacing w:before="0" w:after="0" w:line="240" w:lineRule="auto"/>
            </w:pPr>
            <w:r>
              <w:rPr>
                <w:b/>
                <w:i w:val="0"/>
                <w:color w:val="000000"/>
                <w:rFonts w:ascii="Consolas" w:hAnsi="Consolas" w:cs="Consolas"/>
                <w:sz w:val="19"/>
                <w:szCs w:val="19"/>
              </w:rPr>
              <w:t xml:space="preserve">    print(f"[*] Balance          : {w3.from_wei(balance, 'ether')} ETH/MATIC")</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balance == 0:</w:t>
            </w:r>
          </w:p>
          <w:p>
            <w:pPr>
              <w:jc w:val="left"/>
              <w:spacing w:before="0" w:after="0" w:line="240" w:lineRule="auto"/>
            </w:pPr>
            <w:r>
              <w:rPr>
                <w:b/>
                <w:i w:val="0"/>
                <w:color w:val="000000"/>
                <w:rFonts w:ascii="Consolas" w:hAnsi="Consolas" w:cs="Consolas"/>
                <w:sz w:val="19"/>
                <w:szCs w:val="19"/>
              </w:rPr>
              <w:t xml:space="preserve">        print("[!] CẢNH BÁO: Số dư tài khoản bằng 0, giao dịch có thể bị từ chối do thiếu gas!")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Biên dịch dPKIRegistry.sol</w:t>
            </w:r>
          </w:p>
          <w:p>
            <w:pPr>
              <w:jc w:val="left"/>
              <w:spacing w:before="0" w:after="0" w:line="240" w:lineRule="auto"/>
            </w:pPr>
            <w:r>
              <w:rPr>
                <w:b/>
                <w:i w:val="0"/>
                <w:color w:val="000000"/>
                <w:rFonts w:ascii="Consolas" w:hAnsi="Consolas" w:cs="Consolas"/>
                <w:sz w:val="19"/>
                <w:szCs w:val="19"/>
              </w:rPr>
              <w:t xml:space="preserve">    print("[*] Đang biên dịch dPKIRegistry.sol (Solc 0.8.20)...")</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install_solc("0.8.20")</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print(f"[*] install_solc info: {e}")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contract_path = ROOT_DIR / "contracts" / "dPKIRegistry.sol"</w:t>
            </w:r>
          </w:p>
          <w:p>
            <w:pPr>
              <w:jc w:val="left"/>
              <w:spacing w:before="0" w:after="0" w:line="240" w:lineRule="auto"/>
            </w:pPr>
            <w:r>
              <w:rPr>
                <w:b/>
                <w:i w:val="0"/>
                <w:color w:val="000000"/>
                <w:rFonts w:ascii="Consolas" w:hAnsi="Consolas" w:cs="Consolas"/>
                <w:sz w:val="19"/>
                <w:szCs w:val="19"/>
              </w:rPr>
              <w:t xml:space="preserve">    contract_source = contract_path.read_text(encoding="utf-8")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compiled = compile_standard(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"language": "Solidity",</w:t>
            </w:r>
          </w:p>
          <w:p>
            <w:pPr>
              <w:jc w:val="left"/>
              <w:spacing w:before="0" w:after="0" w:line="240" w:lineRule="auto"/>
            </w:pPr>
            <w:r>
              <w:rPr>
                <w:b/>
                <w:i w:val="0"/>
                <w:color w:val="000000"/>
                <w:rFonts w:ascii="Consolas" w:hAnsi="Consolas" w:cs="Consolas"/>
                <w:sz w:val="19"/>
                <w:szCs w:val="19"/>
              </w:rPr>
              <w:t xml:space="preserve">            "sources": {"dPKIRegistry.sol": {"content": contract_source}},</w:t>
            </w:r>
          </w:p>
          <w:p>
            <w:pPr>
              <w:jc w:val="left"/>
              <w:spacing w:before="0" w:after="0" w:line="240" w:lineRule="auto"/>
            </w:pPr>
            <w:r>
              <w:rPr>
                <w:b/>
                <w:i w:val="0"/>
                <w:color w:val="000000"/>
                <w:rFonts w:ascii="Consolas" w:hAnsi="Consolas" w:cs="Consolas"/>
                <w:sz w:val="19"/>
                <w:szCs w:val="19"/>
              </w:rPr>
              <w:t xml:space="preserve">            "settings": {"outputSelection": {"*": {"*": ["abi", "evm.bytecode"]}}},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solc_version="0.8.20",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abi = compiled["contracts"]["dPKIRegistry.sol"]["dPKIRegistry"]["abi"]</w:t>
            </w:r>
          </w:p>
          <w:p>
            <w:pPr>
              <w:jc w:val="left"/>
              <w:spacing w:before="0" w:after="0" w:line="240" w:lineRule="auto"/>
            </w:pPr>
            <w:r>
              <w:rPr>
                <w:b/>
                <w:i w:val="0"/>
                <w:color w:val="000000"/>
                <w:rFonts w:ascii="Consolas" w:hAnsi="Consolas" w:cs="Consolas"/>
                <w:sz w:val="19"/>
                <w:szCs w:val="19"/>
              </w:rPr>
              <w:t xml:space="preserve">    bytecode = compiled["contracts"]["dPKIRegistry.sol"]["dPKIRegistry"]["evm"]["bytecode"]["object"]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Gửi transaction deploy</w:t>
            </w:r>
          </w:p>
          <w:p>
            <w:pPr>
              <w:jc w:val="left"/>
              <w:spacing w:before="0" w:after="0" w:line="240" w:lineRule="auto"/>
            </w:pPr>
            <w:r>
              <w:rPr>
                <w:b/>
                <w:i w:val="0"/>
                <w:color w:val="000000"/>
                <w:rFonts w:ascii="Consolas" w:hAnsi="Consolas" w:cs="Consolas"/>
                <w:sz w:val="19"/>
                <w:szCs w:val="19"/>
              </w:rPr>
              <w:t xml:space="preserve">    print("[*] Đang gửi transaction deploy contract...")</w:t>
            </w:r>
          </w:p>
          <w:p>
            <w:pPr>
              <w:jc w:val="left"/>
              <w:spacing w:before="0" w:after="0" w:line="240" w:lineRule="auto"/>
            </w:pPr>
            <w:r>
              <w:rPr>
                <w:b/>
                <w:i w:val="0"/>
                <w:color w:val="000000"/>
                <w:rFonts w:ascii="Consolas" w:hAnsi="Consolas" w:cs="Consolas"/>
                <w:sz w:val="19"/>
                <w:szCs w:val="19"/>
              </w:rPr>
              <w:t xml:space="preserve">    Contract = w3.eth.contract(abi=abi, bytecode=bytecode)</w:t>
            </w:r>
          </w:p>
          <w:p>
            <w:pPr>
              <w:jc w:val="left"/>
              <w:spacing w:before="0" w:after="0" w:line="240" w:lineRule="auto"/>
            </w:pPr>
            <w:r>
              <w:rPr>
                <w:b/>
                <w:i w:val="0"/>
                <w:color w:val="000000"/>
                <w:rFonts w:ascii="Consolas" w:hAnsi="Consolas" w:cs="Consolas"/>
                <w:sz w:val="19"/>
                <w:szCs w:val="19"/>
              </w:rPr>
              <w:t xml:space="preserve">    tx = Contract.constructor().build_transaction({</w:t>
            </w:r>
          </w:p>
          <w:p>
            <w:pPr>
              <w:jc w:val="left"/>
              <w:spacing w:before="0" w:after="0" w:line="240" w:lineRule="auto"/>
            </w:pPr>
            <w:r>
              <w:rPr>
                <w:b/>
                <w:i w:val="0"/>
                <w:color w:val="000000"/>
                <w:rFonts w:ascii="Consolas" w:hAnsi="Consolas" w:cs="Consolas"/>
                <w:sz w:val="19"/>
                <w:szCs w:val="19"/>
              </w:rPr>
              <w:t xml:space="preserve">        "from": account.address,</w:t>
            </w:r>
          </w:p>
          <w:p>
            <w:pPr>
              <w:jc w:val="left"/>
              <w:spacing w:before="0" w:after="0" w:line="240" w:lineRule="auto"/>
            </w:pPr>
            <w:r>
              <w:rPr>
                <w:b/>
                <w:i w:val="0"/>
                <w:color w:val="000000"/>
                <w:rFonts w:ascii="Consolas" w:hAnsi="Consolas" w:cs="Consolas"/>
                <w:sz w:val="19"/>
                <w:szCs w:val="19"/>
              </w:rPr>
              <w:t xml:space="preserve">        "nonce": w3.eth.get_transaction_count(account.address),</w:t>
            </w:r>
          </w:p>
          <w:p>
            <w:pPr>
              <w:jc w:val="left"/>
              <w:spacing w:before="0" w:after="0" w:line="240" w:lineRule="auto"/>
            </w:pPr>
            <w:r>
              <w:rPr>
                <w:b/>
                <w:i w:val="0"/>
                <w:color w:val="000000"/>
                <w:rFonts w:ascii="Consolas" w:hAnsi="Consolas" w:cs="Consolas"/>
                <w:sz w:val="19"/>
                <w:szCs w:val="19"/>
              </w:rPr>
              <w:t xml:space="preserve">        "chainId": chain_id,</w:t>
            </w:r>
          </w:p>
          <w:p>
            <w:pPr>
              <w:jc w:val="left"/>
              <w:spacing w:before="0" w:after="0" w:line="240" w:lineRule="auto"/>
            </w:pPr>
            <w:r>
              <w:rPr>
                <w:b/>
                <w:i w:val="0"/>
                <w:color w:val="000000"/>
                <w:rFonts w:ascii="Consolas" w:hAnsi="Consolas" w:cs="Consolas"/>
                <w:sz w:val="19"/>
                <w:szCs w:val="19"/>
              </w:rPr>
              <w:t xml:space="preserve">        "gas": 1_000_000,</w:t>
            </w:r>
          </w:p>
          <w:p>
            <w:pPr>
              <w:jc w:val="left"/>
              <w:spacing w:before="0" w:after="0" w:line="240" w:lineRule="auto"/>
            </w:pPr>
            <w:r>
              <w:rPr>
                <w:b/>
                <w:i w:val="0"/>
                <w:color w:val="000000"/>
                <w:rFonts w:ascii="Consolas" w:hAnsi="Consolas" w:cs="Consolas"/>
                <w:sz w:val="19"/>
                <w:szCs w:val="19"/>
              </w:rPr>
              <w:t xml:space="preserve">        "gasPrice": w3.eth.gas_price,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signed_tx = w3.eth.account.sign_transaction(tx, private_key=args.key)</w:t>
            </w:r>
          </w:p>
          <w:p>
            <w:pPr>
              <w:jc w:val="left"/>
              <w:spacing w:before="0" w:after="0" w:line="240" w:lineRule="auto"/>
            </w:pPr>
            <w:r>
              <w:rPr>
                <w:b/>
                <w:i w:val="0"/>
                <w:color w:val="000000"/>
                <w:rFonts w:ascii="Consolas" w:hAnsi="Consolas" w:cs="Consolas"/>
                <w:sz w:val="19"/>
                <w:szCs w:val="19"/>
              </w:rPr>
              <w:t xml:space="preserve">    tx_hash = w3.eth.send_raw_transaction(signed_tx.raw_transaction)</w:t>
            </w:r>
          </w:p>
          <w:p>
            <w:pPr>
              <w:jc w:val="left"/>
              <w:spacing w:before="0" w:after="0" w:line="240" w:lineRule="auto"/>
            </w:pPr>
            <w:r>
              <w:rPr>
                <w:b/>
                <w:i w:val="0"/>
                <w:color w:val="000000"/>
                <w:rFonts w:ascii="Consolas" w:hAnsi="Consolas" w:cs="Consolas"/>
                <w:sz w:val="19"/>
                <w:szCs w:val="19"/>
              </w:rPr>
              <w:t xml:space="preserve">    print(f"[*] Tx Submitted: {tx_hash.hex()}. Đang chờ xác nhận khối...")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receipt = w3.eth.wait_for_transaction_receipt(tx_hash, timeout=30)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print("\n" + "=" * 60)</w:t>
            </w:r>
          </w:p>
          <w:p>
            <w:pPr>
              <w:jc w:val="left"/>
              <w:spacing w:before="0" w:after="0" w:line="240" w:lineRule="auto"/>
            </w:pPr>
            <w:r>
              <w:rPr>
                <w:b/>
                <w:i w:val="0"/>
                <w:color w:val="000000"/>
                <w:rFonts w:ascii="Consolas" w:hAnsi="Consolas" w:cs="Consolas"/>
                <w:sz w:val="19"/>
                <w:szCs w:val="19"/>
              </w:rPr>
              <w:t xml:space="preserve">    print(" 🎉 DEPLOY CONTRACT THÀNH CÔNG!")</w:t>
            </w:r>
          </w:p>
          <w:p>
            <w:pPr>
              <w:jc w:val="left"/>
              <w:spacing w:before="0" w:after="0" w:line="240" w:lineRule="auto"/>
            </w:pPr>
            <w:r>
              <w:rPr>
                <w:b/>
                <w:i w:val="0"/>
                <w:color w:val="000000"/>
                <w:rFonts w:ascii="Consolas" w:hAnsi="Consolas" w:cs="Consolas"/>
                <w:sz w:val="19"/>
                <w:szCs w:val="19"/>
              </w:rPr>
              <w:t xml:space="preserve">    print(f" 📍 Contract Address : {receipt.contractAddress}")</w:t>
            </w:r>
          </w:p>
          <w:p>
            <w:pPr>
              <w:jc w:val="left"/>
              <w:spacing w:before="0" w:after="0" w:line="240" w:lineRule="auto"/>
            </w:pPr>
            <w:r>
              <w:rPr>
                <w:b/>
                <w:i w:val="0"/>
                <w:color w:val="000000"/>
                <w:rFonts w:ascii="Consolas" w:hAnsi="Consolas" w:cs="Consolas"/>
                <w:sz w:val="19"/>
                <w:szCs w:val="19"/>
              </w:rPr>
              <w:t xml:space="preserve">    print(f" 🔗 Transaction Hash : {tx_hash.hex()}")</w:t>
            </w:r>
          </w:p>
          <w:p>
            <w:pPr>
              <w:jc w:val="left"/>
              <w:spacing w:before="0" w:after="0" w:line="240" w:lineRule="auto"/>
            </w:pPr>
            <w:r>
              <w:rPr>
                <w:b/>
                <w:i w:val="0"/>
                <w:color w:val="000000"/>
                <w:rFonts w:ascii="Consolas" w:hAnsi="Consolas" w:cs="Consolas"/>
                <w:sz w:val="19"/>
                <w:szCs w:val="19"/>
              </w:rPr>
              <w:t xml:space="preserve">    print(f" ⛓️ Chain ID         : {chain_id}")</w:t>
            </w:r>
          </w:p>
          <w:p>
            <w:pPr>
              <w:jc w:val="left"/>
              <w:spacing w:before="0" w:after="0" w:line="240" w:lineRule="auto"/>
            </w:pPr>
            <w:r>
              <w:rPr>
                <w:b/>
                <w:i w:val="0"/>
                <w:color w:val="000000"/>
                <w:rFonts w:ascii="Consolas" w:hAnsi="Consolas" w:cs="Consolas"/>
                <w:sz w:val="19"/>
                <w:szCs w:val="19"/>
              </w:rPr>
              <w:t xml:space="preserve">    print("=" * 60 + "\n")</w:t>
            </w:r>
          </w:p>
          <w:p>
            <w:pPr>
              <w:jc w:val="left"/>
              <w:spacing w:before="0" w:after="0" w:line="240" w:lineRule="auto"/>
            </w:pPr>
            <w:r>
              <w:rPr>
                <w:b/>
                <w:i w:val="0"/>
                <w:color w:val="000000"/>
                <w:rFonts w:ascii="Consolas" w:hAnsi="Consolas" w:cs="Consolas"/>
                <w:sz w:val="19"/>
                <w:szCs w:val="19"/>
              </w:rPr>
              <w:t xml:space="preserve">    print(f"Gợi ý: Cập nhật DEFAULT_CONTRACT trong engine/dpki_client.py và ui/app.py thành:\n{receipt.contractAddress}")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__name__ == "__main__":</w:t>
            </w:r>
          </w:p>
          <w:p>
            <w:pPr>
              <w:jc w:val="left"/>
              <w:spacing w:before="0" w:after="0" w:line="240" w:lineRule="auto"/>
            </w:pPr>
            <w:r>
              <w:rPr>
                <w:b/>
                <w:i w:val="0"/>
                <w:color w:val="000000"/>
                <w:rFonts w:ascii="Consolas" w:hAnsi="Consolas" w:cs="Consolas"/>
                <w:sz w:val="19"/>
                <w:szCs w:val="19"/>
              </w:rPr>
              <w:t xml:space="preserve">    main()</w:t>
            </w:r>
          </w:p>
        </w:tc>
      </w:tr>
    </w:tbl>
    <w:p>
      <w:pPr>
        <w:spacing w:before="40" w:after="80" w:line="312" w:lineRule="auto"/>
      </w:pPr>
    </w:p>
    <w:p>
      <w:pPr>
        <w:spacing w:before="120" w:after="120" w:line="312" w:lineRule="auto"/>
      </w:pPr>
    </w:p>
    <w:p>
      <w:pPr>
        <w:spacing w:line="300" w:lineRule="auto" w:after="80"/>
        <w:jc w:val="both"/>
      </w:pPr>
      <w:r>
        <w:rPr>
          <w:rFonts w:ascii="Times New Roman" w:hAnsi="Times New Roman" w:cs="Times New Roman"/>
          <w:b/>
          <w:i w:val="0"/>
          <w:color w:val="000000"/>
          <w:sz w:val="24"/>
        </w:rPr>
        <w:t>CHƯƠNG C</w:t>
      </w:r>
    </w:p>
    <w:p>
      <w:pPr>
        <w:spacing w:line="300" w:lineRule="auto" w:after="80"/>
        <w:jc w:val="both"/>
      </w:pPr>
      <w:r>
        <w:rPr>
          <w:rFonts w:ascii="Times New Roman" w:hAnsi="Times New Roman" w:cs="Times New Roman"/>
          <w:b/>
          <w:i w:val="0"/>
          <w:color w:val="000000"/>
          <w:sz w:val="24"/>
        </w:rPr>
        <w:t>TOÀN VĂN MÃ NGUỒN TẦNG ĐIỀU PHỐI CRYPTO ENGINE &amp; CLI</w:t>
      </w:r>
    </w:p>
    <w:p>
      <w:pPr>
        <w:spacing w:line="300" w:lineRule="auto" w:after="80"/>
        <w:jc w:val="both"/>
      </w:pPr>
      <w:r>
        <w:rPr>
          <w:rFonts w:ascii="Times New Roman" w:hAnsi="Times New Roman" w:cs="Times New Roman"/>
          <w:b w:val="0"/>
          <w:i w:val="0"/>
          <w:color w:val="000000"/>
          <w:sz w:val="24"/>
        </w:rPr>
        <w:t>Phụ lục này trình bày toàn bộ mã nguồn Python của tầng điều phối mật mã, bộ bọc khóa lai ghép RSA/ECIES, cơ chế ký số toàn vẹn và bộ giao diện dòng lệnh CLI.</w:t>
      </w:r>
    </w:p>
    <w:p>
      <w:pPr>
        <w:spacing w:line="300" w:lineRule="auto" w:after="80"/>
        <w:jc w:val="both"/>
      </w:pPr>
      <w:r>
        <w:rPr>
          <w:rFonts w:ascii="Times New Roman" w:hAnsi="Times New Roman" w:cs="Times New Roman"/>
          <w:b/>
          <w:i w:val="0"/>
          <w:color w:val="000000"/>
          <w:sz w:val="24"/>
        </w:rPr>
        <w:t>C.1. Lớp C-Types Wrapper engine/wrappers/aes_wrapper.py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import ctypes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t xml:space="preserve">from typing import Tuple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get_lib_path() -&gt; str:</w:t>
            </w:r>
          </w:p>
          <w:p>
            <w:pPr>
              <w:jc w:val="left"/>
              <w:spacing w:before="0" w:after="0" w:line="240" w:lineRule="auto"/>
            </w:pPr>
            <w:r>
              <w:rPr>
                <w:b/>
                <w:i w:val="0"/>
                <w:color w:val="000000"/>
                <w:rFonts w:ascii="Consolas" w:hAnsi="Consolas" w:cs="Consolas"/>
                <w:sz w:val="19"/>
                <w:szCs w:val="19"/>
              </w:rPr>
              <w:t xml:space="preserve">    """Tự động xác định đường dẫn file thư viện động theo hệ điều hành."""</w:t>
            </w:r>
          </w:p>
          <w:p>
            <w:pPr>
              <w:jc w:val="left"/>
              <w:spacing w:before="0" w:after="0" w:line="240" w:lineRule="auto"/>
            </w:pPr>
            <w:r>
              <w:rPr>
                <w:b/>
                <w:i w:val="0"/>
                <w:color w:val="000000"/>
                <w:rFonts w:ascii="Consolas" w:hAnsi="Consolas" w:cs="Consolas"/>
                <w:sz w:val="19"/>
                <w:szCs w:val="19"/>
              </w:rPr>
              <w:t xml:space="preserve">    base_dir = Path(__file__).resolve().parent.parent.parent</w:t>
            </w:r>
          </w:p>
          <w:p>
            <w:pPr>
              <w:jc w:val="left"/>
              <w:spacing w:before="0" w:after="0" w:line="240" w:lineRule="auto"/>
            </w:pPr>
            <w:r>
              <w:rPr>
                <w:b/>
                <w:i w:val="0"/>
                <w:color w:val="000000"/>
                <w:rFonts w:ascii="Consolas" w:hAnsi="Consolas" w:cs="Consolas"/>
                <w:sz w:val="19"/>
                <w:szCs w:val="19"/>
              </w:rPr>
              <w:t xml:space="preserve">    core_dir = base_dir / "core"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sys.platform.startswith("win"):</w:t>
            </w:r>
          </w:p>
          <w:p>
            <w:pPr>
              <w:jc w:val="left"/>
              <w:spacing w:before="0" w:after="0" w:line="240" w:lineRule="auto"/>
            </w:pPr>
            <w:r>
              <w:rPr>
                <w:b/>
                <w:i w:val="0"/>
                <w:color w:val="000000"/>
                <w:rFonts w:ascii="Consolas" w:hAnsi="Consolas" w:cs="Consolas"/>
                <w:sz w:val="19"/>
                <w:szCs w:val="19"/>
              </w:rPr>
              <w:t xml:space="preserve">        lib_name = "aes128.dll"</w:t>
            </w:r>
          </w:p>
          <w:p>
            <w:pPr>
              <w:jc w:val="left"/>
              <w:spacing w:before="0" w:after="0" w:line="240" w:lineRule="auto"/>
            </w:pPr>
            <w:r>
              <w:rPr>
                <w:b/>
                <w:i w:val="0"/>
                <w:color w:val="000000"/>
                <w:rFonts w:ascii="Consolas" w:hAnsi="Consolas" w:cs="Consolas"/>
                <w:sz w:val="19"/>
                <w:szCs w:val="19"/>
              </w:rPr>
              <w:t xml:space="preserve">    elif sys.platform.startswith("darwin"):</w:t>
            </w:r>
          </w:p>
          <w:p>
            <w:pPr>
              <w:jc w:val="left"/>
              <w:spacing w:before="0" w:after="0" w:line="240" w:lineRule="auto"/>
            </w:pPr>
            <w:r>
              <w:rPr>
                <w:b/>
                <w:i w:val="0"/>
                <w:color w:val="000000"/>
                <w:rFonts w:ascii="Consolas" w:hAnsi="Consolas" w:cs="Consolas"/>
                <w:sz w:val="19"/>
                <w:szCs w:val="19"/>
              </w:rPr>
              <w:t xml:space="preserve">        lib_name = "libaes.dylib"</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lib_name = "libaes.so"</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full_path = core_dir / lib_name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not full_path.exists():</w:t>
            </w:r>
          </w:p>
          <w:p>
            <w:pPr>
              <w:jc w:val="left"/>
              <w:spacing w:before="0" w:after="0" w:line="240" w:lineRule="auto"/>
            </w:pPr>
            <w:r>
              <w:rPr>
                <w:b/>
                <w:i w:val="0"/>
                <w:color w:val="000000"/>
                <w:rFonts w:ascii="Consolas" w:hAnsi="Consolas" w:cs="Consolas"/>
                <w:sz w:val="19"/>
                <w:szCs w:val="19"/>
              </w:rPr>
              <w:t xml:space="preserve">        raise FileNotFoundError(</w:t>
            </w:r>
          </w:p>
          <w:p>
            <w:pPr>
              <w:jc w:val="left"/>
              <w:spacing w:before="0" w:after="0" w:line="240" w:lineRule="auto"/>
            </w:pPr>
            <w:r>
              <w:rPr>
                <w:b/>
                <w:i w:val="0"/>
                <w:color w:val="000000"/>
                <w:rFonts w:ascii="Consolas" w:hAnsi="Consolas" w:cs="Consolas"/>
                <w:sz w:val="19"/>
                <w:szCs w:val="19"/>
              </w:rPr>
              <w:t xml:space="preserve">            f"\n[!] Không tìm thấy thư viện C tại: {full_path}\n"</w:t>
            </w:r>
          </w:p>
          <w:p>
            <w:pPr>
              <w:jc w:val="left"/>
              <w:spacing w:before="0" w:after="0" w:line="240" w:lineRule="auto"/>
            </w:pPr>
            <w:r>
              <w:rPr>
                <w:b/>
                <w:i w:val="0"/>
                <w:color w:val="000000"/>
                <w:rFonts w:ascii="Consolas" w:hAnsi="Consolas" w:cs="Consolas"/>
                <w:sz w:val="19"/>
                <w:szCs w:val="19"/>
              </w:rPr>
              <w:t xml:space="preserve">            f"[!] Hãy chạy 'make -C core' hoặc biên dịch file C trước!"</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str(full_path)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AESWrapper:</w:t>
            </w:r>
          </w:p>
          <w:p>
            <w:pPr>
              <w:jc w:val="left"/>
              <w:spacing w:before="0" w:after="0" w:line="240" w:lineRule="auto"/>
            </w:pPr>
            <w:r>
              <w:rPr>
                <w:b/>
                <w:i w:val="0"/>
                <w:color w:val="000000"/>
                <w:rFonts w:ascii="Consolas" w:hAnsi="Consolas" w:cs="Consolas"/>
                <w:sz w:val="19"/>
                <w:szCs w:val="19"/>
              </w:rPr>
              <w:t xml:space="preserve">    def __init__(self, lib_path: str = None) -&gt; None:</w:t>
            </w:r>
          </w:p>
          <w:p>
            <w:pPr>
              <w:jc w:val="left"/>
              <w:spacing w:before="0" w:after="0" w:line="240" w:lineRule="auto"/>
            </w:pPr>
            <w:r>
              <w:rPr>
                <w:b/>
                <w:i w:val="0"/>
                <w:color w:val="000000"/>
                <w:rFonts w:ascii="Consolas" w:hAnsi="Consolas" w:cs="Consolas"/>
                <w:sz w:val="19"/>
                <w:szCs w:val="19"/>
              </w:rPr>
              <w:t xml:space="preserve">        self.lib_path = lib_path or get_lib_path()</w:t>
            </w:r>
          </w:p>
          <w:p>
            <w:pPr>
              <w:jc w:val="left"/>
              <w:spacing w:before="0" w:after="0" w:line="240" w:lineRule="auto"/>
            </w:pPr>
            <w:r>
              <w:rPr>
                <w:b/>
                <w:i w:val="0"/>
                <w:color w:val="000000"/>
                <w:rFonts w:ascii="Consolas" w:hAnsi="Consolas" w:cs="Consolas"/>
                <w:sz w:val="19"/>
                <w:szCs w:val="19"/>
              </w:rPr>
              <w:t xml:space="preserve">        self._c_lib = ctypes.CDLL(self.lib_path)</w:t>
            </w:r>
          </w:p>
          <w:p>
            <w:pPr>
              <w:jc w:val="left"/>
              <w:spacing w:before="0" w:after="0" w:line="240" w:lineRule="auto"/>
            </w:pPr>
            <w:r>
              <w:rPr>
                <w:b/>
                <w:i w:val="0"/>
                <w:color w:val="000000"/>
                <w:rFonts w:ascii="Consolas" w:hAnsi="Consolas" w:cs="Consolas"/>
                <w:sz w:val="19"/>
                <w:szCs w:val="19"/>
              </w:rPr>
              <w:t xml:space="preserve">        self._bind_c_functions()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_bind_c_functions(self) -&gt; None:</w:t>
            </w:r>
          </w:p>
          <w:p>
            <w:pPr>
              <w:jc w:val="left"/>
              <w:spacing w:before="0" w:after="0" w:line="240" w:lineRule="auto"/>
            </w:pPr>
            <w:r>
              <w:rPr>
                <w:b/>
                <w:i w:val="0"/>
                <w:color w:val="000000"/>
                <w:rFonts w:ascii="Consolas" w:hAnsi="Consolas" w:cs="Consolas"/>
                <w:sz w:val="19"/>
                <w:szCs w:val="19"/>
              </w:rPr>
              <w:t xml:space="preserve">        """Khai báo chữ ký hàm C theo đúng core/padding.h và core/aes128.h"""</w:t>
            </w:r>
          </w:p>
          <w:p>
            <w:pPr>
              <w:jc w:val="left"/>
              <w:spacing w:before="0" w:after="0" w:line="240" w:lineRule="auto"/>
            </w:pPr>
            <w:r>
              <w:rPr>
                <w:b/>
                <w:i w:val="0"/>
                <w:color w:val="000000"/>
                <w:rFonts w:ascii="Consolas" w:hAnsi="Consolas" w:cs="Consolas"/>
                <w:sz w:val="19"/>
                <w:szCs w:val="19"/>
              </w:rPr>
              <w:t xml:space="preserve">        # 1. int pkcs7_pad(const uint8_t *in, size_t in_len, uint8_t *out, size_t block_size)</w:t>
            </w:r>
          </w:p>
          <w:p>
            <w:pPr>
              <w:jc w:val="left"/>
              <w:spacing w:before="0" w:after="0" w:line="240" w:lineRule="auto"/>
            </w:pPr>
            <w:r>
              <w:rPr>
                <w:b/>
                <w:i w:val="0"/>
                <w:color w:val="000000"/>
                <w:rFonts w:ascii="Consolas" w:hAnsi="Consolas" w:cs="Consolas"/>
                <w:sz w:val="19"/>
                <w:szCs w:val="19"/>
              </w:rPr>
              <w:t xml:space="preserve">        self._c_lib.pkcs7_pad.argtypes = [</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self._c_lib.pkcs7_pad.restype = ctypes.c_int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int pkcs7_unpad(const uint8_t *in, size_t in_len, uint8_t *out, size_t block_size)</w:t>
            </w:r>
          </w:p>
          <w:p>
            <w:pPr>
              <w:jc w:val="left"/>
              <w:spacing w:before="0" w:after="0" w:line="240" w:lineRule="auto"/>
            </w:pPr>
            <w:r>
              <w:rPr>
                <w:b/>
                <w:i w:val="0"/>
                <w:color w:val="000000"/>
                <w:rFonts w:ascii="Consolas" w:hAnsi="Consolas" w:cs="Consolas"/>
                <w:sz w:val="19"/>
                <w:szCs w:val="19"/>
              </w:rPr>
              <w:t xml:space="preserve">        self._c_lib.pkcs7_unpad.argtypes = [</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self._c_lib.pkcs7_unpad.restype = ctypes.c_int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int aes128_cbc_encrypt(const uint8_t *plaintext, size_t len, const uint8_t key[16], const uint8_t iv[16], uint8_t *out)</w:t>
            </w:r>
          </w:p>
          <w:p>
            <w:pPr>
              <w:jc w:val="left"/>
              <w:spacing w:before="0" w:after="0" w:line="240" w:lineRule="auto"/>
            </w:pPr>
            <w:r>
              <w:rPr>
                <w:b/>
                <w:i w:val="0"/>
                <w:color w:val="000000"/>
                <w:rFonts w:ascii="Consolas" w:hAnsi="Consolas" w:cs="Consolas"/>
                <w:sz w:val="19"/>
                <w:szCs w:val="19"/>
              </w:rPr>
              <w:t xml:space="preserve">        self._c_lib.aes128_cbc_encrypt.argtypes = [</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self._c_lib.aes128_cbc_encrypt.restype = ctypes.c_int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4. int aes128_cbc_decrypt(const uint8_t *ciphertext, size_t len, const uint8_t key[16], const uint8_t iv[16], uint8_t *out)</w:t>
            </w:r>
          </w:p>
          <w:p>
            <w:pPr>
              <w:jc w:val="left"/>
              <w:spacing w:before="0" w:after="0" w:line="240" w:lineRule="auto"/>
            </w:pPr>
            <w:r>
              <w:rPr>
                <w:b/>
                <w:i w:val="0"/>
                <w:color w:val="000000"/>
                <w:rFonts w:ascii="Consolas" w:hAnsi="Consolas" w:cs="Consolas"/>
                <w:sz w:val="19"/>
                <w:szCs w:val="19"/>
              </w:rPr>
              <w:t xml:space="preserve">        self._c_lib.aes128_cbc_decrypt.argtypes = [</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ctypes.c_size_t,</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ctypes.POINTER(ctypes.c_uint8)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self._c_lib.aes128_cbc_decrypt.restype = ctypes.c_int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encrypt(self, plaintext: bytes, key: bytes) -&gt; Tuple[bytes, bytes]:</w:t>
            </w:r>
          </w:p>
          <w:p>
            <w:pPr>
              <w:jc w:val="left"/>
              <w:spacing w:before="0" w:after="0" w:line="240" w:lineRule="auto"/>
            </w:pPr>
            <w:r>
              <w:rPr>
                <w:b/>
                <w:i w:val="0"/>
                <w:color w:val="000000"/>
                <w:rFonts w:ascii="Consolas" w:hAnsi="Consolas" w:cs="Consolas"/>
                <w:sz w:val="19"/>
                <w:szCs w:val="19"/>
              </w:rPr>
              <w:t xml:space="preserve">        """Mã hóa plaintext bằng AES-128-CBC với padding PKCS#7."""</w:t>
            </w:r>
          </w:p>
          <w:p>
            <w:pPr>
              <w:jc w:val="left"/>
              <w:spacing w:before="0" w:after="0" w:line="240" w:lineRule="auto"/>
            </w:pPr>
            <w:r>
              <w:rPr>
                <w:b/>
                <w:i w:val="0"/>
                <w:color w:val="000000"/>
                <w:rFonts w:ascii="Consolas" w:hAnsi="Consolas" w:cs="Consolas"/>
                <w:sz w:val="19"/>
                <w:szCs w:val="19"/>
              </w:rPr>
              <w:t xml:space="preserve">        if len(key) != 16:</w:t>
            </w:r>
          </w:p>
          <w:p>
            <w:pPr>
              <w:jc w:val="left"/>
              <w:spacing w:before="0" w:after="0" w:line="240" w:lineRule="auto"/>
            </w:pPr>
            <w:r>
              <w:rPr>
                <w:b/>
                <w:i w:val="0"/>
                <w:color w:val="000000"/>
                <w:rFonts w:ascii="Consolas" w:hAnsi="Consolas" w:cs="Consolas"/>
                <w:sz w:val="19"/>
                <w:szCs w:val="19"/>
              </w:rPr>
              <w:t xml:space="preserve">            raise ValueError("Khóa AES-128 phải có độ dài chính xác 16 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Sinh IV ngẫu nhiên 16 bytes</w:t>
            </w:r>
          </w:p>
          <w:p>
            <w:pPr>
              <w:jc w:val="left"/>
              <w:spacing w:before="0" w:after="0" w:line="240" w:lineRule="auto"/>
            </w:pPr>
            <w:r>
              <w:rPr>
                <w:b/>
                <w:i w:val="0"/>
                <w:color w:val="000000"/>
                <w:rFonts w:ascii="Consolas" w:hAnsi="Consolas" w:cs="Consolas"/>
                <w:sz w:val="19"/>
                <w:szCs w:val="19"/>
              </w:rPr>
              <w:t xml:space="preserve">        iv = os.urandom(16)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Đệm PKCS#7 qua core/padding.c</w:t>
            </w:r>
          </w:p>
          <w:p>
            <w:pPr>
              <w:jc w:val="left"/>
              <w:spacing w:before="0" w:after="0" w:line="240" w:lineRule="auto"/>
            </w:pPr>
            <w:r>
              <w:rPr>
                <w:b/>
                <w:i w:val="0"/>
                <w:color w:val="000000"/>
                <w:rFonts w:ascii="Consolas" w:hAnsi="Consolas" w:cs="Consolas"/>
                <w:sz w:val="19"/>
                <w:szCs w:val="19"/>
              </w:rPr>
              <w:t xml:space="preserve">        block_size = 16</w:t>
            </w:r>
          </w:p>
          <w:p>
            <w:pPr>
              <w:jc w:val="left"/>
              <w:spacing w:before="0" w:after="0" w:line="240" w:lineRule="auto"/>
            </w:pPr>
            <w:r>
              <w:rPr>
                <w:b/>
                <w:i w:val="0"/>
                <w:color w:val="000000"/>
                <w:rFonts w:ascii="Consolas" w:hAnsi="Consolas" w:cs="Consolas"/>
                <w:sz w:val="19"/>
                <w:szCs w:val="19"/>
              </w:rPr>
              <w:t xml:space="preserve">        pad_buffer_len = len(plaintext) + block_size</w:t>
            </w:r>
          </w:p>
          <w:p>
            <w:pPr>
              <w:jc w:val="left"/>
              <w:spacing w:before="0" w:after="0" w:line="240" w:lineRule="auto"/>
            </w:pPr>
            <w:r>
              <w:rPr>
                <w:b/>
                <w:i w:val="0"/>
                <w:color w:val="000000"/>
                <w:rFonts w:ascii="Consolas" w:hAnsi="Consolas" w:cs="Consolas"/>
                <w:sz w:val="19"/>
                <w:szCs w:val="19"/>
              </w:rPr>
              <w:t xml:space="preserve">        padded_buffer = (ctypes.c_uint8 * pad_buffer_len)()</w:t>
            </w:r>
          </w:p>
          <w:p>
            <w:pPr>
              <w:jc w:val="left"/>
              <w:spacing w:before="0" w:after="0" w:line="240" w:lineRule="auto"/>
            </w:pPr>
            <w:r>
              <w:rPr>
                <w:b/>
                <w:i w:val="0"/>
                <w:color w:val="000000"/>
                <w:rFonts w:ascii="Consolas" w:hAnsi="Consolas" w:cs="Consolas"/>
                <w:sz w:val="19"/>
                <w:szCs w:val="19"/>
              </w:rPr>
              <w:t xml:space="preserve">        in_buffer = (ctypes.c_uint8 * len(plaintext)).from_buffer_copy(plaintext)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new_len = self._c_lib.pkcs7_pad(in_buffer, len(plaintext), padded_buffer, block_size)</w:t>
            </w:r>
          </w:p>
          <w:p>
            <w:pPr>
              <w:jc w:val="left"/>
              <w:spacing w:before="0" w:after="0" w:line="240" w:lineRule="auto"/>
            </w:pPr>
            <w:r>
              <w:rPr>
                <w:b/>
                <w:i w:val="0"/>
                <w:color w:val="000000"/>
                <w:rFonts w:ascii="Consolas" w:hAnsi="Consolas" w:cs="Consolas"/>
                <w:sz w:val="19"/>
                <w:szCs w:val="19"/>
              </w:rPr>
              <w:t xml:space="preserve">        if new_len &lt; 0:</w:t>
            </w:r>
          </w:p>
          <w:p>
            <w:pPr>
              <w:jc w:val="left"/>
              <w:spacing w:before="0" w:after="0" w:line="240" w:lineRule="auto"/>
            </w:pPr>
            <w:r>
              <w:rPr>
                <w:b/>
                <w:i w:val="0"/>
                <w:color w:val="000000"/>
                <w:rFonts w:ascii="Consolas" w:hAnsi="Consolas" w:cs="Consolas"/>
                <w:sz w:val="19"/>
                <w:szCs w:val="19"/>
              </w:rPr>
              <w:t xml:space="preserve">            raise ValueError(f"Lỗi khi thực hiện padding, mã lỗi: {new_len}")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Mã hóa CBC qua core/aes128.c</w:t>
            </w:r>
          </w:p>
          <w:p>
            <w:pPr>
              <w:jc w:val="left"/>
              <w:spacing w:before="0" w:after="0" w:line="240" w:lineRule="auto"/>
            </w:pPr>
            <w:r>
              <w:rPr>
                <w:b/>
                <w:i w:val="0"/>
                <w:color w:val="000000"/>
                <w:rFonts w:ascii="Consolas" w:hAnsi="Consolas" w:cs="Consolas"/>
                <w:sz w:val="19"/>
                <w:szCs w:val="19"/>
              </w:rPr>
              <w:t xml:space="preserve">        key_buf = (ctypes.c_uint8 * 16).from_buffer_copy(key)</w:t>
            </w:r>
          </w:p>
          <w:p>
            <w:pPr>
              <w:jc w:val="left"/>
              <w:spacing w:before="0" w:after="0" w:line="240" w:lineRule="auto"/>
            </w:pPr>
            <w:r>
              <w:rPr>
                <w:b/>
                <w:i w:val="0"/>
                <w:color w:val="000000"/>
                <w:rFonts w:ascii="Consolas" w:hAnsi="Consolas" w:cs="Consolas"/>
                <w:sz w:val="19"/>
                <w:szCs w:val="19"/>
              </w:rPr>
              <w:t xml:space="preserve">        iv_buf = (ctypes.c_uint8 * 16).from_buffer_copy(iv)</w:t>
            </w:r>
          </w:p>
          <w:p>
            <w:pPr>
              <w:jc w:val="left"/>
              <w:spacing w:before="0" w:after="0" w:line="240" w:lineRule="auto"/>
            </w:pPr>
            <w:r>
              <w:rPr>
                <w:b/>
                <w:i w:val="0"/>
                <w:color w:val="000000"/>
                <w:rFonts w:ascii="Consolas" w:hAnsi="Consolas" w:cs="Consolas"/>
                <w:sz w:val="19"/>
                <w:szCs w:val="19"/>
              </w:rPr>
              <w:t xml:space="preserve">        ciphertext_buffer = (ctypes.c_uint8 * new_len)()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 = self._c_lib.aes128_cbc_encrypt(padded_buffer, new_len, key_buf, iv_buf, ciphertext_buffer)</w:t>
            </w:r>
          </w:p>
          <w:p>
            <w:pPr>
              <w:jc w:val="left"/>
              <w:spacing w:before="0" w:after="0" w:line="240" w:lineRule="auto"/>
            </w:pPr>
            <w:r>
              <w:rPr>
                <w:b/>
                <w:i w:val="0"/>
                <w:color w:val="000000"/>
                <w:rFonts w:ascii="Consolas" w:hAnsi="Consolas" w:cs="Consolas"/>
                <w:sz w:val="19"/>
                <w:szCs w:val="19"/>
              </w:rPr>
              <w:t xml:space="preserve">        if ret != 0:</w:t>
            </w:r>
          </w:p>
          <w:p>
            <w:pPr>
              <w:jc w:val="left"/>
              <w:spacing w:before="0" w:after="0" w:line="240" w:lineRule="auto"/>
            </w:pPr>
            <w:r>
              <w:rPr>
                <w:b/>
                <w:i w:val="0"/>
                <w:color w:val="000000"/>
                <w:rFonts w:ascii="Consolas" w:hAnsi="Consolas" w:cs="Consolas"/>
                <w:sz w:val="19"/>
                <w:szCs w:val="19"/>
              </w:rPr>
              <w:t xml:space="preserve">            raise ValueError(f"Lỗi khi thực hiện aes128_cbc_encrypt, mã lỗi: {ret}")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iv, bytes(ciphertext_buffer)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decrypt(self, ciphertext: bytes, key: bytes, iv: bytes) -&gt; bytes:</w:t>
            </w:r>
          </w:p>
          <w:p>
            <w:pPr>
              <w:jc w:val="left"/>
              <w:spacing w:before="0" w:after="0" w:line="240" w:lineRule="auto"/>
            </w:pPr>
            <w:r>
              <w:rPr>
                <w:b/>
                <w:i w:val="0"/>
                <w:color w:val="000000"/>
                <w:rFonts w:ascii="Consolas" w:hAnsi="Consolas" w:cs="Consolas"/>
                <w:sz w:val="19"/>
                <w:szCs w:val="19"/>
              </w:rPr>
              <w:t xml:space="preserve">        """Giải mã AES-128-CBC và loại bỏ PKCS#7 padding."""</w:t>
            </w:r>
          </w:p>
          <w:p>
            <w:pPr>
              <w:jc w:val="left"/>
              <w:spacing w:before="0" w:after="0" w:line="240" w:lineRule="auto"/>
            </w:pPr>
            <w:r>
              <w:rPr>
                <w:b/>
                <w:i w:val="0"/>
                <w:color w:val="000000"/>
                <w:rFonts w:ascii="Consolas" w:hAnsi="Consolas" w:cs="Consolas"/>
                <w:sz w:val="19"/>
                <w:szCs w:val="19"/>
              </w:rPr>
              <w:t xml:space="preserve">        if len(key) != 16:</w:t>
            </w:r>
          </w:p>
          <w:p>
            <w:pPr>
              <w:jc w:val="left"/>
              <w:spacing w:before="0" w:after="0" w:line="240" w:lineRule="auto"/>
            </w:pPr>
            <w:r>
              <w:rPr>
                <w:b/>
                <w:i w:val="0"/>
                <w:color w:val="000000"/>
                <w:rFonts w:ascii="Consolas" w:hAnsi="Consolas" w:cs="Consolas"/>
                <w:sz w:val="19"/>
                <w:szCs w:val="19"/>
              </w:rPr>
              <w:t xml:space="preserve">            raise ValueError("Khóa AES-128 phải có độ dài chính xác 16 bytes")</w:t>
            </w:r>
          </w:p>
          <w:p>
            <w:pPr>
              <w:jc w:val="left"/>
              <w:spacing w:before="0" w:after="0" w:line="240" w:lineRule="auto"/>
            </w:pPr>
            <w:r>
              <w:rPr>
                <w:b/>
                <w:i w:val="0"/>
                <w:color w:val="000000"/>
                <w:rFonts w:ascii="Consolas" w:hAnsi="Consolas" w:cs="Consolas"/>
                <w:sz w:val="19"/>
                <w:szCs w:val="19"/>
              </w:rPr>
              <w:t xml:space="preserve">        if len(iv) != 16:</w:t>
            </w:r>
          </w:p>
          <w:p>
            <w:pPr>
              <w:jc w:val="left"/>
              <w:spacing w:before="0" w:after="0" w:line="240" w:lineRule="auto"/>
            </w:pPr>
            <w:r>
              <w:rPr>
                <w:b/>
                <w:i w:val="0"/>
                <w:color w:val="000000"/>
                <w:rFonts w:ascii="Consolas" w:hAnsi="Consolas" w:cs="Consolas"/>
                <w:sz w:val="19"/>
                <w:szCs w:val="19"/>
              </w:rPr>
              <w:t xml:space="preserve">            raise ValueError("IV phải có độ dài chính xác 16 bytes")</w:t>
            </w:r>
          </w:p>
          <w:p>
            <w:pPr>
              <w:jc w:val="left"/>
              <w:spacing w:before="0" w:after="0" w:line="240" w:lineRule="auto"/>
            </w:pPr>
            <w:r>
              <w:rPr>
                <w:b/>
                <w:i w:val="0"/>
                <w:color w:val="000000"/>
                <w:rFonts w:ascii="Consolas" w:hAnsi="Consolas" w:cs="Consolas"/>
                <w:sz w:val="19"/>
                <w:szCs w:val="19"/>
              </w:rPr>
              <w:t xml:space="preserve">        if len(ciphertext) == 0 or len(ciphertext) % 16 != 0:</w:t>
            </w:r>
          </w:p>
          <w:p>
            <w:pPr>
              <w:jc w:val="left"/>
              <w:spacing w:before="0" w:after="0" w:line="240" w:lineRule="auto"/>
            </w:pPr>
            <w:r>
              <w:rPr>
                <w:b/>
                <w:i w:val="0"/>
                <w:color w:val="000000"/>
                <w:rFonts w:ascii="Consolas" w:hAnsi="Consolas" w:cs="Consolas"/>
                <w:sz w:val="19"/>
                <w:szCs w:val="19"/>
              </w:rPr>
              <w:t xml:space="preserve">            raise ValueError("Ciphertext phải là bội số của 16 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Giải mã CBC qua core/aes128.c</w:t>
            </w:r>
          </w:p>
          <w:p>
            <w:pPr>
              <w:jc w:val="left"/>
              <w:spacing w:before="0" w:after="0" w:line="240" w:lineRule="auto"/>
            </w:pPr>
            <w:r>
              <w:rPr>
                <w:b/>
                <w:i w:val="0"/>
                <w:color w:val="000000"/>
                <w:rFonts w:ascii="Consolas" w:hAnsi="Consolas" w:cs="Consolas"/>
                <w:sz w:val="19"/>
                <w:szCs w:val="19"/>
              </w:rPr>
              <w:t xml:space="preserve">        cipher_len = len(ciphertext)</w:t>
            </w:r>
          </w:p>
          <w:p>
            <w:pPr>
              <w:jc w:val="left"/>
              <w:spacing w:before="0" w:after="0" w:line="240" w:lineRule="auto"/>
            </w:pPr>
            <w:r>
              <w:rPr>
                <w:b/>
                <w:i w:val="0"/>
                <w:color w:val="000000"/>
                <w:rFonts w:ascii="Consolas" w:hAnsi="Consolas" w:cs="Consolas"/>
                <w:sz w:val="19"/>
                <w:szCs w:val="19"/>
              </w:rPr>
              <w:t xml:space="preserve">        in_buf = (ctypes.c_uint8 * cipher_len).from_buffer_copy(ciphertext)</w:t>
            </w:r>
          </w:p>
          <w:p>
            <w:pPr>
              <w:jc w:val="left"/>
              <w:spacing w:before="0" w:after="0" w:line="240" w:lineRule="auto"/>
            </w:pPr>
            <w:r>
              <w:rPr>
                <w:b/>
                <w:i w:val="0"/>
                <w:color w:val="000000"/>
                <w:rFonts w:ascii="Consolas" w:hAnsi="Consolas" w:cs="Consolas"/>
                <w:sz w:val="19"/>
                <w:szCs w:val="19"/>
              </w:rPr>
              <w:t xml:space="preserve">        key_buf = (ctypes.c_uint8 * 16).from_buffer_copy(key)</w:t>
            </w:r>
          </w:p>
          <w:p>
            <w:pPr>
              <w:jc w:val="left"/>
              <w:spacing w:before="0" w:after="0" w:line="240" w:lineRule="auto"/>
            </w:pPr>
            <w:r>
              <w:rPr>
                <w:b/>
                <w:i w:val="0"/>
                <w:color w:val="000000"/>
                <w:rFonts w:ascii="Consolas" w:hAnsi="Consolas" w:cs="Consolas"/>
                <w:sz w:val="19"/>
                <w:szCs w:val="19"/>
              </w:rPr>
              <w:t xml:space="preserve">        iv_buf = (ctypes.c_uint8 * 16).from_buffer_copy(iv)</w:t>
            </w:r>
          </w:p>
          <w:p>
            <w:pPr>
              <w:jc w:val="left"/>
              <w:spacing w:before="0" w:after="0" w:line="240" w:lineRule="auto"/>
            </w:pPr>
            <w:r>
              <w:rPr>
                <w:b/>
                <w:i w:val="0"/>
                <w:color w:val="000000"/>
                <w:rFonts w:ascii="Consolas" w:hAnsi="Consolas" w:cs="Consolas"/>
                <w:sz w:val="19"/>
                <w:szCs w:val="19"/>
              </w:rPr>
              <w:t xml:space="preserve">        decrypted_buffer = (ctypes.c_uint8 * cipher_len)()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 = self._c_lib.aes128_cbc_decrypt(in_buf, cipher_len, key_buf, iv_buf, decrypted_buffer)</w:t>
            </w:r>
          </w:p>
          <w:p>
            <w:pPr>
              <w:jc w:val="left"/>
              <w:spacing w:before="0" w:after="0" w:line="240" w:lineRule="auto"/>
            </w:pPr>
            <w:r>
              <w:rPr>
                <w:b/>
                <w:i w:val="0"/>
                <w:color w:val="000000"/>
                <w:rFonts w:ascii="Consolas" w:hAnsi="Consolas" w:cs="Consolas"/>
                <w:sz w:val="19"/>
                <w:szCs w:val="19"/>
              </w:rPr>
              <w:t xml:space="preserve">        if ret != 0:</w:t>
            </w:r>
          </w:p>
          <w:p>
            <w:pPr>
              <w:jc w:val="left"/>
              <w:spacing w:before="0" w:after="0" w:line="240" w:lineRule="auto"/>
            </w:pPr>
            <w:r>
              <w:rPr>
                <w:b/>
                <w:i w:val="0"/>
                <w:color w:val="000000"/>
                <w:rFonts w:ascii="Consolas" w:hAnsi="Consolas" w:cs="Consolas"/>
                <w:sz w:val="19"/>
                <w:szCs w:val="19"/>
              </w:rPr>
              <w:t xml:space="preserve">            raise ValueError(f"Lỗi khi thực hiện aes128_cbc_decrypt, mã lỗi: {ret}")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Gỡ bỏ PKCS#7 Padding qua core/padding.c</w:t>
            </w:r>
          </w:p>
          <w:p>
            <w:pPr>
              <w:jc w:val="left"/>
              <w:spacing w:before="0" w:after="0" w:line="240" w:lineRule="auto"/>
            </w:pPr>
            <w:r>
              <w:rPr>
                <w:b/>
                <w:i w:val="0"/>
                <w:color w:val="000000"/>
                <w:rFonts w:ascii="Consolas" w:hAnsi="Consolas" w:cs="Consolas"/>
                <w:sz w:val="19"/>
                <w:szCs w:val="19"/>
              </w:rPr>
              <w:t xml:space="preserve">        unpadded_buffer = (ctypes.c_uint8 * cipher_len)()</w:t>
            </w:r>
          </w:p>
          <w:p>
            <w:pPr>
              <w:jc w:val="left"/>
              <w:spacing w:before="0" w:after="0" w:line="240" w:lineRule="auto"/>
            </w:pPr>
            <w:r>
              <w:rPr>
                <w:b/>
                <w:i w:val="0"/>
                <w:color w:val="000000"/>
                <w:rFonts w:ascii="Consolas" w:hAnsi="Consolas" w:cs="Consolas"/>
                <w:sz w:val="19"/>
                <w:szCs w:val="19"/>
              </w:rPr>
              <w:t xml:space="preserve">        actual_len = self._c_lib.pkcs7_unpad(decrypted_buffer, cipher_len, unpadded_buffer, 16)</w:t>
            </w:r>
          </w:p>
          <w:p>
            <w:pPr>
              <w:jc w:val="left"/>
              <w:spacing w:before="0" w:after="0" w:line="240" w:lineRule="auto"/>
            </w:pPr>
            <w:r>
              <w:rPr>
                <w:b/>
                <w:i w:val="0"/>
                <w:color w:val="000000"/>
                <w:rFonts w:ascii="Consolas" w:hAnsi="Consolas" w:cs="Consolas"/>
                <w:sz w:val="19"/>
                <w:szCs w:val="19"/>
              </w:rPr>
              <w:t xml:space="preserve">        if actual_len &lt; 0:</w:t>
            </w:r>
          </w:p>
          <w:p>
            <w:pPr>
              <w:jc w:val="left"/>
              <w:spacing w:before="0" w:after="0" w:line="240" w:lineRule="auto"/>
            </w:pPr>
            <w:r>
              <w:rPr>
                <w:b/>
                <w:i w:val="0"/>
                <w:color w:val="000000"/>
                <w:rFonts w:ascii="Consolas" w:hAnsi="Consolas" w:cs="Consolas"/>
                <w:sz w:val="19"/>
                <w:szCs w:val="19"/>
              </w:rPr>
              <w:t xml:space="preserve">            raise ValueError("Dữ liệu padding PKCS#7 không hợp lệ hoặc sai khóa/IV!")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bytes(unpadded_buffer[:actual_len])</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C.2. Bộ Điều Phối RAM Heap engine/cli_adapter.py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ROOT_DIR = Path(__file__).resolve().parent.parent</w:t>
            </w:r>
          </w:p>
          <w:p>
            <w:pPr>
              <w:jc w:val="left"/>
              <w:spacing w:before="0" w:after="0" w:line="240" w:lineRule="auto"/>
            </w:pPr>
            <w:r>
              <w:rPr>
                <w:b/>
                <w:i w:val="0"/>
                <w:color w:val="000000"/>
                <w:rFonts w:ascii="Consolas" w:hAnsi="Consolas" w:cs="Consolas"/>
                <w:sz w:val="19"/>
                <w:szCs w:val="19"/>
              </w:rPr>
              <w:t xml:space="preserve">if str(ROOT_DIR) not in sys.path:</w:t>
            </w:r>
          </w:p>
          <w:p>
            <w:pPr>
              <w:jc w:val="left"/>
              <w:spacing w:before="0" w:after="0" w:line="240" w:lineRule="auto"/>
            </w:pPr>
            <w:r>
              <w:rPr>
                <w:b/>
                <w:i w:val="0"/>
                <w:color w:val="000000"/>
                <w:rFonts w:ascii="Consolas" w:hAnsi="Consolas" w:cs="Consolas"/>
                <w:sz w:val="19"/>
                <w:szCs w:val="19"/>
              </w:rPr>
              <w:t xml:space="preserve">    sys.path.insert(0, str(ROOT_DIR))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engine.ecies_envelope import ECIESEnvelope</w:t>
            </w:r>
          </w:p>
          <w:p>
            <w:pPr>
              <w:jc w:val="left"/>
              <w:spacing w:before="0" w:after="0" w:line="240" w:lineRule="auto"/>
            </w:pPr>
            <w:r>
              <w:rPr>
                <w:b/>
                <w:i w:val="0"/>
                <w:color w:val="000000"/>
                <w:rFonts w:ascii="Consolas" w:hAnsi="Consolas" w:cs="Consolas"/>
                <w:sz w:val="19"/>
                <w:szCs w:val="19"/>
              </w:rPr>
              <w:t xml:space="preserve">from engine.wrappers.aes_wrapper import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_aes =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CLIAdapter:</w:t>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encrypt_bytes(data: bytes, key: bytes | None = None) -&gt; tuple[bytes, bytes, bytes]: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Mã hóa trực tiếp dữ liệu bytes trên RAM bằng AES-128-CBC + PKCS#7 (C Core).</w:t>
            </w:r>
          </w:p>
          <w:p>
            <w:pPr>
              <w:jc w:val="left"/>
              <w:spacing w:before="0" w:after="0" w:line="240" w:lineRule="auto"/>
            </w:pPr>
            <w:r>
              <w:rPr>
                <w:b/>
                <w:i w:val="0"/>
                <w:color w:val="000000"/>
                <w:rFonts w:ascii="Consolas" w:hAnsi="Consolas" w:cs="Consolas"/>
                <w:sz w:val="19"/>
                <w:szCs w:val="19"/>
              </w:rPr>
              <w:t xml:space="preserve">        Trả về (key, iv, ciphertext).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session_key = key if key is not None else os.urandom(16)</w:t>
            </w:r>
          </w:p>
          <w:p>
            <w:pPr>
              <w:jc w:val="left"/>
              <w:spacing w:before="0" w:after="0" w:line="240" w:lineRule="auto"/>
            </w:pPr>
            <w:r>
              <w:rPr>
                <w:b/>
                <w:i w:val="0"/>
                <w:color w:val="000000"/>
                <w:rFonts w:ascii="Consolas" w:hAnsi="Consolas" w:cs="Consolas"/>
                <w:sz w:val="19"/>
                <w:szCs w:val="19"/>
              </w:rPr>
              <w:t xml:space="preserve">        iv, ciphertext = _aes.encrypt(data, session_key)</w:t>
            </w:r>
          </w:p>
          <w:p>
            <w:pPr>
              <w:jc w:val="left"/>
              <w:spacing w:before="0" w:after="0" w:line="240" w:lineRule="auto"/>
            </w:pPr>
            <w:r>
              <w:rPr>
                <w:b/>
                <w:i w:val="0"/>
                <w:color w:val="000000"/>
                <w:rFonts w:ascii="Consolas" w:hAnsi="Consolas" w:cs="Consolas"/>
                <w:sz w:val="19"/>
                <w:szCs w:val="19"/>
              </w:rPr>
              <w:t xml:space="preserve">        return session_key, iv, ciphertext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decrypt_bytes(ciphertext: bytes, key: bytes, iv: bytes) -&gt; bytes: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Giải mã trực tiếp dữ liệu bytes trên RAM bằng AES-128-CBC + PKCS#7 (C Core).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_aes.decrypt(ciphertext, key, iv)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encrypt_file(input_path: str, output_path: str) -&gt; tuple[bytes, bytes]: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Đọc file, mã hóa trong RAM bằng AESWrapper, ghi kết quả ra output_path.</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data = Path(input_path).read_bytes()</w:t>
            </w:r>
          </w:p>
          <w:p>
            <w:pPr>
              <w:jc w:val="left"/>
              <w:spacing w:before="0" w:after="0" w:line="240" w:lineRule="auto"/>
            </w:pPr>
            <w:r>
              <w:rPr>
                <w:b/>
                <w:i w:val="0"/>
                <w:color w:val="000000"/>
                <w:rFonts w:ascii="Consolas" w:hAnsi="Consolas" w:cs="Consolas"/>
                <w:sz w:val="19"/>
                <w:szCs w:val="19"/>
              </w:rPr>
              <w:t xml:space="preserve">        session_key = os.urandom(16)</w:t>
            </w:r>
          </w:p>
          <w:p>
            <w:pPr>
              <w:jc w:val="left"/>
              <w:spacing w:before="0" w:after="0" w:line="240" w:lineRule="auto"/>
            </w:pPr>
            <w:r>
              <w:rPr>
                <w:b/>
                <w:i w:val="0"/>
                <w:color w:val="000000"/>
                <w:rFonts w:ascii="Consolas" w:hAnsi="Consolas" w:cs="Consolas"/>
                <w:sz w:val="19"/>
                <w:szCs w:val="19"/>
              </w:rPr>
              <w:t xml:space="preserve">        iv, ciphertext = _aes.encrypt(data, session_key)</w:t>
            </w:r>
          </w:p>
          <w:p>
            <w:pPr>
              <w:jc w:val="left"/>
              <w:spacing w:before="0" w:after="0" w:line="240" w:lineRule="auto"/>
            </w:pPr>
            <w:r>
              <w:rPr>
                <w:b/>
                <w:i w:val="0"/>
                <w:color w:val="000000"/>
                <w:rFonts w:ascii="Consolas" w:hAnsi="Consolas" w:cs="Consolas"/>
                <w:sz w:val="19"/>
                <w:szCs w:val="19"/>
              </w:rPr>
              <w:t xml:space="preserve">        Path(output_path).write_bytes(ciphertext)</w:t>
            </w:r>
          </w:p>
          <w:p>
            <w:pPr>
              <w:jc w:val="left"/>
              <w:spacing w:before="0" w:after="0" w:line="240" w:lineRule="auto"/>
            </w:pPr>
            <w:r>
              <w:rPr>
                <w:b/>
                <w:i w:val="0"/>
                <w:color w:val="000000"/>
                <w:rFonts w:ascii="Consolas" w:hAnsi="Consolas" w:cs="Consolas"/>
                <w:sz w:val="19"/>
                <w:szCs w:val="19"/>
              </w:rPr>
              <w:t xml:space="preserve">        return session_key, iv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decrypt_file(input_path: str, output_path: str, key: bytes, iv: bytes) -&gt; None: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Đọc ciphertext từ file, giải mã trong RAM bằng AESWrapper, ghi ra output_path.</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ciphertext = Path(input_path).read_bytes()</w:t>
            </w:r>
          </w:p>
          <w:p>
            <w:pPr>
              <w:jc w:val="left"/>
              <w:spacing w:before="0" w:after="0" w:line="240" w:lineRule="auto"/>
            </w:pPr>
            <w:r>
              <w:rPr>
                <w:b/>
                <w:i w:val="0"/>
                <w:color w:val="000000"/>
                <w:rFonts w:ascii="Consolas" w:hAnsi="Consolas" w:cs="Consolas"/>
                <w:sz w:val="19"/>
                <w:szCs w:val="19"/>
              </w:rPr>
              <w:t xml:space="preserve">        plaintext = _aes.decrypt(ciphertext, key, iv)</w:t>
            </w:r>
          </w:p>
          <w:p>
            <w:pPr>
              <w:jc w:val="left"/>
              <w:spacing w:before="0" w:after="0" w:line="240" w:lineRule="auto"/>
            </w:pPr>
            <w:r>
              <w:rPr>
                <w:b/>
                <w:i w:val="0"/>
                <w:color w:val="000000"/>
                <w:rFonts w:ascii="Consolas" w:hAnsi="Consolas" w:cs="Consolas"/>
                <w:sz w:val="19"/>
                <w:szCs w:val="19"/>
              </w:rPr>
              <w:t xml:space="preserve">        Path(output_path).write_bytes(plaintext)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wrap_aes_key(aes_key: bytes, iv: bytes, receiver_pub_hex: str) -&gt; bytes:</w:t>
            </w:r>
          </w:p>
          <w:p>
            <w:pPr>
              <w:jc w:val="left"/>
              <w:spacing w:before="0" w:after="0" w:line="240" w:lineRule="auto"/>
            </w:pPr>
            <w:r>
              <w:rPr>
                <w:b/>
                <w:i w:val="0"/>
                <w:color w:val="000000"/>
                <w:rFonts w:ascii="Consolas" w:hAnsi="Consolas" w:cs="Consolas"/>
                <w:sz w:val="19"/>
                <w:szCs w:val="19"/>
              </w:rPr>
              <w:t xml:space="preserve">        return ECIESEnvelope.wrap_key(aes_key + iv, receiver_pub_hex)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unwrap_aes_key(wrapped: bytes, receiver_priv_hex: str) -&gt; tuple[bytes, bytes]:</w:t>
            </w:r>
          </w:p>
          <w:p>
            <w:pPr>
              <w:jc w:val="left"/>
              <w:spacing w:before="0" w:after="0" w:line="240" w:lineRule="auto"/>
            </w:pPr>
            <w:r>
              <w:rPr>
                <w:b/>
                <w:i w:val="0"/>
                <w:color w:val="000000"/>
                <w:rFonts w:ascii="Consolas" w:hAnsi="Consolas" w:cs="Consolas"/>
                <w:sz w:val="19"/>
                <w:szCs w:val="19"/>
              </w:rPr>
              <w:t xml:space="preserve">        combined = ECIESEnvelope.unwrap_key(wrapped, receiver_priv_hex)</w:t>
            </w:r>
          </w:p>
          <w:p>
            <w:pPr>
              <w:jc w:val="left"/>
              <w:spacing w:before="0" w:after="0" w:line="240" w:lineRule="auto"/>
            </w:pPr>
            <w:r>
              <w:rPr>
                <w:b/>
                <w:i w:val="0"/>
                <w:color w:val="000000"/>
                <w:rFonts w:ascii="Consolas" w:hAnsi="Consolas" w:cs="Consolas"/>
                <w:sz w:val="19"/>
                <w:szCs w:val="19"/>
              </w:rPr>
              <w:t xml:space="preserve">        return combined[:32], combined[32:]</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C.3. Ký Số và Kiểm Tra Toàn Vẹn (RSA-PSS &amp; Web3 ECDSA) engine/signer.py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engine/signer.py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Module ký số và kiểm tra toàn vẹn file cho CloakShare.</w:t>
            </w:r>
          </w:p>
          <w:p>
            <w:pPr>
              <w:jc w:val="left"/>
              <w:spacing w:before="0" w:after="0" w:line="240" w:lineRule="auto"/>
            </w:pPr>
            <w:r>
              <w:rPr>
                <w:b/>
                <w:i w:val="0"/>
                <w:color w:val="000000"/>
                <w:rFonts w:ascii="Consolas" w:hAnsi="Consolas" w:cs="Consolas"/>
                <w:sz w:val="19"/>
                <w:szCs w:val="19"/>
              </w:rPr>
              <w:t xml:space="preserve">Hỗ trợ cả:</w:t>
            </w:r>
          </w:p>
          <w:p>
            <w:pPr>
              <w:jc w:val="left"/>
              <w:spacing w:before="0" w:after="0" w:line="240" w:lineRule="auto"/>
            </w:pPr>
            <w:r>
              <w:rPr>
                <w:b/>
                <w:i w:val="0"/>
                <w:color w:val="000000"/>
                <w:rFonts w:ascii="Consolas" w:hAnsi="Consolas" w:cs="Consolas"/>
                <w:sz w:val="19"/>
                <w:szCs w:val="19"/>
              </w:rPr>
              <w:t xml:space="preserve">  - Chuẩn Web3 ECDSA (SECP256K1 qua eth_keys) với khóa ví EVM (hex).</w:t>
            </w:r>
          </w:p>
          <w:p>
            <w:pPr>
              <w:jc w:val="left"/>
              <w:spacing w:before="0" w:after="0" w:line="240" w:lineRule="auto"/>
            </w:pPr>
            <w:r>
              <w:rPr>
                <w:b/>
                <w:i w:val="0"/>
                <w:color w:val="000000"/>
                <w:rFonts w:ascii="Consolas" w:hAnsi="Consolas" w:cs="Consolas"/>
                <w:sz w:val="19"/>
                <w:szCs w:val="19"/>
              </w:rPr>
              <w:t xml:space="preserve">  - Chuẩn RSA-PSS (SHA-256 qua cryptography) với khóa PEM (để tương thích ngược test suite).</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__future__ import annotations</w:t>
            </w:r>
          </w:p>
          <w:p>
            <w:pPr>
              <w:jc w:val="left"/>
              <w:spacing w:before="0" w:after="0" w:line="240" w:lineRule="auto"/>
            </w:pPr>
            <w:r>
              <w:rPr>
                <w:b/>
                <w:i w:val="0"/>
                <w:color w:val="000000"/>
                <w:rFonts w:ascii="Consolas" w:hAnsi="Consolas" w:cs="Consolas"/>
                <w:sz w:val="19"/>
                <w:szCs w:val="19"/>
              </w:rPr>
              <w:t xml:space="preserve">import eth_keys</w:t>
            </w:r>
          </w:p>
          <w:p>
            <w:pPr>
              <w:jc w:val="left"/>
              <w:spacing w:before="0" w:after="0" w:line="240" w:lineRule="auto"/>
            </w:pPr>
            <w:r>
              <w:rPr>
                <w:b/>
                <w:i w:val="0"/>
                <w:color w:val="000000"/>
                <w:rFonts w:ascii="Consolas" w:hAnsi="Consolas" w:cs="Consolas"/>
                <w:sz w:val="19"/>
                <w:szCs w:val="19"/>
              </w:rPr>
              <w:t xml:space="preserve">from hashlib import sha256</w:t>
            </w:r>
          </w:p>
          <w:p>
            <w:pPr>
              <w:jc w:val="left"/>
              <w:spacing w:before="0" w:after="0" w:line="240" w:lineRule="auto"/>
            </w:pPr>
            <w:r>
              <w:rPr>
                <w:b/>
                <w:i w:val="0"/>
                <w:color w:val="000000"/>
                <w:rFonts w:ascii="Consolas" w:hAnsi="Consolas" w:cs="Consolas"/>
                <w:sz w:val="19"/>
                <w:szCs w:val="19"/>
              </w:rPr>
              <w:t xml:space="preserve">from cryptography.exceptions import InvalidSignature</w:t>
            </w:r>
          </w:p>
          <w:p>
            <w:pPr>
              <w:jc w:val="left"/>
              <w:spacing w:before="0" w:after="0" w:line="240" w:lineRule="auto"/>
            </w:pPr>
            <w:r>
              <w:rPr>
                <w:b/>
                <w:i w:val="0"/>
                <w:color w:val="000000"/>
                <w:rFonts w:ascii="Consolas" w:hAnsi="Consolas" w:cs="Consolas"/>
                <w:sz w:val="19"/>
                <w:szCs w:val="19"/>
              </w:rPr>
              <w:t xml:space="preserve">from cryptography.hazmat.primitives import hashes, serialization</w:t>
            </w:r>
          </w:p>
          <w:p>
            <w:pPr>
              <w:jc w:val="left"/>
              <w:spacing w:before="0" w:after="0" w:line="240" w:lineRule="auto"/>
            </w:pPr>
            <w:r>
              <w:rPr>
                <w:b/>
                <w:i w:val="0"/>
                <w:color w:val="000000"/>
                <w:rFonts w:ascii="Consolas" w:hAnsi="Consolas" w:cs="Consolas"/>
                <w:sz w:val="19"/>
                <w:szCs w:val="19"/>
              </w:rPr>
              <w:t xml:space="preserve">from cryptography.hazmat.primitives.asymmetric import padding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IntegritySigner:</w:t>
            </w:r>
          </w:p>
          <w:p>
            <w:pPr>
              <w:jc w:val="left"/>
              <w:spacing w:before="0" w:after="0" w:line="240" w:lineRule="auto"/>
            </w:pPr>
            <w:r>
              <w:rPr>
                <w:b/>
                <w:i w:val="0"/>
                <w:color w:val="000000"/>
                <w:rFonts w:ascii="Consolas" w:hAnsi="Consolas" w:cs="Consolas"/>
                <w:sz w:val="19"/>
                <w:szCs w:val="19"/>
              </w:rPr>
              <w:t xml:space="preserve">    _PADDING = padding.PSS(</w:t>
            </w:r>
          </w:p>
          <w:p>
            <w:pPr>
              <w:jc w:val="left"/>
              <w:spacing w:before="0" w:after="0" w:line="240" w:lineRule="auto"/>
            </w:pPr>
            <w:r>
              <w:rPr>
                <w:b/>
                <w:i w:val="0"/>
                <w:color w:val="000000"/>
                <w:rFonts w:ascii="Consolas" w:hAnsi="Consolas" w:cs="Consolas"/>
                <w:sz w:val="19"/>
                <w:szCs w:val="19"/>
              </w:rPr>
              <w:t xml:space="preserve">        mgf=padding.MGF1(hashes.SHA256()),</w:t>
            </w:r>
          </w:p>
          <w:p>
            <w:pPr>
              <w:jc w:val="left"/>
              <w:spacing w:before="0" w:after="0" w:line="240" w:lineRule="auto"/>
            </w:pPr>
            <w:r>
              <w:rPr>
                <w:b/>
                <w:i w:val="0"/>
                <w:color w:val="000000"/>
                <w:rFonts w:ascii="Consolas" w:hAnsi="Consolas" w:cs="Consolas"/>
                <w:sz w:val="19"/>
                <w:szCs w:val="19"/>
              </w:rPr>
              <w:t xml:space="preserve">        salt_length=padding.PSS.DIGEST_LENGTH,</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_HASH_ALGO = hashes.SHA256()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sign_file(data: bytes, sender_private: str) -&gt; bytes:</w:t>
            </w:r>
          </w:p>
          <w:p>
            <w:pPr>
              <w:jc w:val="left"/>
              <w:spacing w:before="0" w:after="0" w:line="240" w:lineRule="auto"/>
            </w:pPr>
            <w:r>
              <w:rPr>
                <w:b/>
                <w:i w:val="0"/>
                <w:color w:val="000000"/>
                <w:rFonts w:ascii="Consolas" w:hAnsi="Consolas" w:cs="Consolas"/>
                <w:sz w:val="19"/>
                <w:szCs w:val="19"/>
              </w:rPr>
              <w:t xml:space="preserve">        if not isinstance(data, bytes):</w:t>
            </w:r>
          </w:p>
          <w:p>
            <w:pPr>
              <w:jc w:val="left"/>
              <w:spacing w:before="0" w:after="0" w:line="240" w:lineRule="auto"/>
            </w:pPr>
            <w:r>
              <w:rPr>
                <w:b/>
                <w:i w:val="0"/>
                <w:color w:val="000000"/>
                <w:rFonts w:ascii="Consolas" w:hAnsi="Consolas" w:cs="Consolas"/>
                <w:sz w:val="19"/>
                <w:szCs w:val="19"/>
              </w:rPr>
              <w:t xml:space="preserve">            raise TypeError("data phải là 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key_str = sender_private.strip()</w:t>
            </w:r>
          </w:p>
          <w:p>
            <w:pPr>
              <w:jc w:val="left"/>
              <w:spacing w:before="0" w:after="0" w:line="240" w:lineRule="auto"/>
            </w:pPr>
            <w:r>
              <w:rPr>
                <w:b/>
                <w:i w:val="0"/>
                <w:color w:val="000000"/>
                <w:rFonts w:ascii="Consolas" w:hAnsi="Consolas" w:cs="Consolas"/>
                <w:sz w:val="19"/>
                <w:szCs w:val="19"/>
              </w:rPr>
              <w:t xml:space="preserve">        if key_str.startswith("-----BEGIN"):</w:t>
            </w:r>
          </w:p>
          <w:p>
            <w:pPr>
              <w:jc w:val="left"/>
              <w:spacing w:before="0" w:after="0" w:line="240" w:lineRule="auto"/>
            </w:pPr>
            <w:r>
              <w:rPr>
                <w:b/>
                <w:i w:val="0"/>
                <w:color w:val="000000"/>
                <w:rFonts w:ascii="Consolas" w:hAnsi="Consolas" w:cs="Consolas"/>
                <w:sz w:val="19"/>
                <w:szCs w:val="19"/>
              </w:rPr>
              <w:t xml:space="preserve">            # Chế độ RSA-PSS (PEM)</w:t>
            </w:r>
          </w:p>
          <w:p>
            <w:pPr>
              <w:jc w:val="left"/>
              <w:spacing w:before="0" w:after="0" w:line="240" w:lineRule="auto"/>
            </w:pPr>
            <w:r>
              <w:rPr>
                <w:b/>
                <w:i w:val="0"/>
                <w:color w:val="000000"/>
                <w:rFonts w:ascii="Consolas" w:hAnsi="Consolas" w:cs="Consolas"/>
                <w:sz w:val="19"/>
                <w:szCs w:val="19"/>
              </w:rPr>
              <w:t xml:space="preserve">            pem_bytes = key_str.encode("utf-8")</w:t>
            </w:r>
          </w:p>
          <w:p>
            <w:pPr>
              <w:jc w:val="left"/>
              <w:spacing w:before="0" w:after="0" w:line="240" w:lineRule="auto"/>
            </w:pPr>
            <w:r>
              <w:rPr>
                <w:b/>
                <w:i w:val="0"/>
                <w:color w:val="000000"/>
                <w:rFonts w:ascii="Consolas" w:hAnsi="Consolas" w:cs="Consolas"/>
                <w:sz w:val="19"/>
                <w:szCs w:val="19"/>
              </w:rPr>
              <w:t xml:space="preserve">            private_key = serialization.load_pem_private_key(pem_bytes, password=None)</w:t>
            </w:r>
          </w:p>
          <w:p>
            <w:pPr>
              <w:jc w:val="left"/>
              <w:spacing w:before="0" w:after="0" w:line="240" w:lineRule="auto"/>
            </w:pPr>
            <w:r>
              <w:rPr>
                <w:b/>
                <w:i w:val="0"/>
                <w:color w:val="000000"/>
                <w:rFonts w:ascii="Consolas" w:hAnsi="Consolas" w:cs="Consolas"/>
                <w:sz w:val="19"/>
                <w:szCs w:val="19"/>
              </w:rPr>
              <w:t xml:space="preserve">            return private_key.sign(</w:t>
            </w:r>
          </w:p>
          <w:p>
            <w:pPr>
              <w:jc w:val="left"/>
              <w:spacing w:before="0" w:after="0" w:line="240" w:lineRule="auto"/>
            </w:pPr>
            <w:r>
              <w:rPr>
                <w:b/>
                <w:i w:val="0"/>
                <w:color w:val="000000"/>
                <w:rFonts w:ascii="Consolas" w:hAnsi="Consolas" w:cs="Consolas"/>
                <w:sz w:val="19"/>
                <w:szCs w:val="19"/>
              </w:rPr>
              <w:t xml:space="preserve">                data,</w:t>
            </w:r>
          </w:p>
          <w:p>
            <w:pPr>
              <w:jc w:val="left"/>
              <w:spacing w:before="0" w:after="0" w:line="240" w:lineRule="auto"/>
            </w:pPr>
            <w:r>
              <w:rPr>
                <w:b/>
                <w:i w:val="0"/>
                <w:color w:val="000000"/>
                <w:rFonts w:ascii="Consolas" w:hAnsi="Consolas" w:cs="Consolas"/>
                <w:sz w:val="19"/>
                <w:szCs w:val="19"/>
              </w:rPr>
              <w:t xml:space="preserve">                IntegritySigner._PADDING,</w:t>
            </w:r>
          </w:p>
          <w:p>
            <w:pPr>
              <w:jc w:val="left"/>
              <w:spacing w:before="0" w:after="0" w:line="240" w:lineRule="auto"/>
            </w:pPr>
            <w:r>
              <w:rPr>
                <w:b/>
                <w:i w:val="0"/>
                <w:color w:val="000000"/>
                <w:rFonts w:ascii="Consolas" w:hAnsi="Consolas" w:cs="Consolas"/>
                <w:sz w:val="19"/>
                <w:szCs w:val="19"/>
              </w:rPr>
              <w:t xml:space="preserve">                IntegritySigner._HASH_ALGO,</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Chế độ Web3 ECDSA (SECP256K1)</w:t>
            </w:r>
          </w:p>
          <w:p>
            <w:pPr>
              <w:jc w:val="left"/>
              <w:spacing w:before="0" w:after="0" w:line="240" w:lineRule="auto"/>
            </w:pPr>
            <w:r>
              <w:rPr>
                <w:b/>
                <w:i w:val="0"/>
                <w:color w:val="000000"/>
                <w:rFonts w:ascii="Consolas" w:hAnsi="Consolas" w:cs="Consolas"/>
                <w:sz w:val="19"/>
                <w:szCs w:val="19"/>
              </w:rPr>
              <w:t xml:space="preserve">        clean_hex = key_str.replace("0x", "")</w:t>
            </w:r>
          </w:p>
          <w:p>
            <w:pPr>
              <w:jc w:val="left"/>
              <w:spacing w:before="0" w:after="0" w:line="240" w:lineRule="auto"/>
            </w:pPr>
            <w:r>
              <w:rPr>
                <w:b/>
                <w:i w:val="0"/>
                <w:color w:val="000000"/>
                <w:rFonts w:ascii="Consolas" w:hAnsi="Consolas" w:cs="Consolas"/>
                <w:sz w:val="19"/>
                <w:szCs w:val="19"/>
              </w:rPr>
              <w:t xml:space="preserve">        priv_key = eth_keys.keys.PrivateKey(bytes.fromhex(clean_hex))</w:t>
            </w:r>
          </w:p>
          <w:p>
            <w:pPr>
              <w:jc w:val="left"/>
              <w:spacing w:before="0" w:after="0" w:line="240" w:lineRule="auto"/>
            </w:pPr>
            <w:r>
              <w:rPr>
                <w:b/>
                <w:i w:val="0"/>
                <w:color w:val="000000"/>
                <w:rFonts w:ascii="Consolas" w:hAnsi="Consolas" w:cs="Consolas"/>
                <w:sz w:val="19"/>
                <w:szCs w:val="19"/>
              </w:rPr>
              <w:t xml:space="preserve">        msg_hash = sha256(data).digest()</w:t>
            </w:r>
          </w:p>
          <w:p>
            <w:pPr>
              <w:jc w:val="left"/>
              <w:spacing w:before="0" w:after="0" w:line="240" w:lineRule="auto"/>
            </w:pPr>
            <w:r>
              <w:rPr>
                <w:b/>
                <w:i w:val="0"/>
                <w:color w:val="000000"/>
                <w:rFonts w:ascii="Consolas" w:hAnsi="Consolas" w:cs="Consolas"/>
                <w:sz w:val="19"/>
                <w:szCs w:val="19"/>
              </w:rPr>
              <w:t xml:space="preserve">        signature = priv_key.sign_msg_hash(msg_hash)</w:t>
            </w:r>
          </w:p>
          <w:p>
            <w:pPr>
              <w:jc w:val="left"/>
              <w:spacing w:before="0" w:after="0" w:line="240" w:lineRule="auto"/>
            </w:pPr>
            <w:r>
              <w:rPr>
                <w:b/>
                <w:i w:val="0"/>
                <w:color w:val="000000"/>
                <w:rFonts w:ascii="Consolas" w:hAnsi="Consolas" w:cs="Consolas"/>
                <w:sz w:val="19"/>
                <w:szCs w:val="19"/>
              </w:rPr>
              <w:t xml:space="preserve">        return signature.to_bytes()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verify_file(data: bytes, signature: bytes, sender_public: str) -&gt; bool:</w:t>
            </w:r>
          </w:p>
          <w:p>
            <w:pPr>
              <w:jc w:val="left"/>
              <w:spacing w:before="0" w:after="0" w:line="240" w:lineRule="auto"/>
            </w:pPr>
            <w:r>
              <w:rPr>
                <w:b/>
                <w:i w:val="0"/>
                <w:color w:val="000000"/>
                <w:rFonts w:ascii="Consolas" w:hAnsi="Consolas" w:cs="Consolas"/>
                <w:sz w:val="19"/>
                <w:szCs w:val="19"/>
              </w:rPr>
              <w:t xml:space="preserve">        if not isinstance(data, bytes) or not isinstance(signature, (bytes, bytearray)):</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pub_str = sender_public.strip()</w:t>
            </w:r>
          </w:p>
          <w:p>
            <w:pPr>
              <w:jc w:val="left"/>
              <w:spacing w:before="0" w:after="0" w:line="240" w:lineRule="auto"/>
            </w:pPr>
            <w:r>
              <w:rPr>
                <w:b/>
                <w:i w:val="0"/>
                <w:color w:val="000000"/>
                <w:rFonts w:ascii="Consolas" w:hAnsi="Consolas" w:cs="Consolas"/>
                <w:sz w:val="19"/>
                <w:szCs w:val="19"/>
              </w:rPr>
              <w:t xml:space="preserve">            if pub_str.startswith("-----BEGIN"):</w:t>
            </w:r>
          </w:p>
          <w:p>
            <w:pPr>
              <w:jc w:val="left"/>
              <w:spacing w:before="0" w:after="0" w:line="240" w:lineRule="auto"/>
            </w:pPr>
            <w:r>
              <w:rPr>
                <w:b/>
                <w:i w:val="0"/>
                <w:color w:val="000000"/>
                <w:rFonts w:ascii="Consolas" w:hAnsi="Consolas" w:cs="Consolas"/>
                <w:sz w:val="19"/>
                <w:szCs w:val="19"/>
              </w:rPr>
              <w:t xml:space="preserve">                # Chế độ RSA-PSS (PEM)</w:t>
            </w:r>
          </w:p>
          <w:p>
            <w:pPr>
              <w:jc w:val="left"/>
              <w:spacing w:before="0" w:after="0" w:line="240" w:lineRule="auto"/>
            </w:pPr>
            <w:r>
              <w:rPr>
                <w:b/>
                <w:i w:val="0"/>
                <w:color w:val="000000"/>
                <w:rFonts w:ascii="Consolas" w:hAnsi="Consolas" w:cs="Consolas"/>
                <w:sz w:val="19"/>
                <w:szCs w:val="19"/>
              </w:rPr>
              <w:t xml:space="preserve">                pem_bytes = pub_str.encode("utf-8")</w:t>
            </w:r>
          </w:p>
          <w:p>
            <w:pPr>
              <w:jc w:val="left"/>
              <w:spacing w:before="0" w:after="0" w:line="240" w:lineRule="auto"/>
            </w:pPr>
            <w:r>
              <w:rPr>
                <w:b/>
                <w:i w:val="0"/>
                <w:color w:val="000000"/>
                <w:rFonts w:ascii="Consolas" w:hAnsi="Consolas" w:cs="Consolas"/>
                <w:sz w:val="19"/>
                <w:szCs w:val="19"/>
              </w:rPr>
              <w:t xml:space="preserve">                public_key = serialization.load_pem_public_key(pem_bytes)</w:t>
            </w:r>
          </w:p>
          <w:p>
            <w:pPr>
              <w:jc w:val="left"/>
              <w:spacing w:before="0" w:after="0" w:line="240" w:lineRule="auto"/>
            </w:pPr>
            <w:r>
              <w:rPr>
                <w:b/>
                <w:i w:val="0"/>
                <w:color w:val="000000"/>
                <w:rFonts w:ascii="Consolas" w:hAnsi="Consolas" w:cs="Consolas"/>
                <w:sz w:val="19"/>
                <w:szCs w:val="19"/>
              </w:rPr>
              <w:t xml:space="preserve">                public_key.verify(</w:t>
            </w:r>
          </w:p>
          <w:p>
            <w:pPr>
              <w:jc w:val="left"/>
              <w:spacing w:before="0" w:after="0" w:line="240" w:lineRule="auto"/>
            </w:pPr>
            <w:r>
              <w:rPr>
                <w:b/>
                <w:i w:val="0"/>
                <w:color w:val="000000"/>
                <w:rFonts w:ascii="Consolas" w:hAnsi="Consolas" w:cs="Consolas"/>
                <w:sz w:val="19"/>
                <w:szCs w:val="19"/>
              </w:rPr>
              <w:t xml:space="preserve">                    bytes(signature),</w:t>
            </w:r>
          </w:p>
          <w:p>
            <w:pPr>
              <w:jc w:val="left"/>
              <w:spacing w:before="0" w:after="0" w:line="240" w:lineRule="auto"/>
            </w:pPr>
            <w:r>
              <w:rPr>
                <w:b/>
                <w:i w:val="0"/>
                <w:color w:val="000000"/>
                <w:rFonts w:ascii="Consolas" w:hAnsi="Consolas" w:cs="Consolas"/>
                <w:sz w:val="19"/>
                <w:szCs w:val="19"/>
              </w:rPr>
              <w:t xml:space="preserve">                    data,</w:t>
            </w:r>
          </w:p>
          <w:p>
            <w:pPr>
              <w:jc w:val="left"/>
              <w:spacing w:before="0" w:after="0" w:line="240" w:lineRule="auto"/>
            </w:pPr>
            <w:r>
              <w:rPr>
                <w:b/>
                <w:i w:val="0"/>
                <w:color w:val="000000"/>
                <w:rFonts w:ascii="Consolas" w:hAnsi="Consolas" w:cs="Consolas"/>
                <w:sz w:val="19"/>
                <w:szCs w:val="19"/>
              </w:rPr>
              <w:t xml:space="preserve">                    IntegritySigner._PADDING,</w:t>
            </w:r>
          </w:p>
          <w:p>
            <w:pPr>
              <w:jc w:val="left"/>
              <w:spacing w:before="0" w:after="0" w:line="240" w:lineRule="auto"/>
            </w:pPr>
            <w:r>
              <w:rPr>
                <w:b/>
                <w:i w:val="0"/>
                <w:color w:val="000000"/>
                <w:rFonts w:ascii="Consolas" w:hAnsi="Consolas" w:cs="Consolas"/>
                <w:sz w:val="19"/>
                <w:szCs w:val="19"/>
              </w:rPr>
              <w:t xml:space="preserve">                    IntegritySigner._HASH_ALGO,</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Chế độ Web3 ECDSA (SECP256K1)</w:t>
            </w:r>
          </w:p>
          <w:p>
            <w:pPr>
              <w:jc w:val="left"/>
              <w:spacing w:before="0" w:after="0" w:line="240" w:lineRule="auto"/>
            </w:pPr>
            <w:r>
              <w:rPr>
                <w:b/>
                <w:i w:val="0"/>
                <w:color w:val="000000"/>
                <w:rFonts w:ascii="Consolas" w:hAnsi="Consolas" w:cs="Consolas"/>
                <w:sz w:val="19"/>
                <w:szCs w:val="19"/>
              </w:rPr>
              <w:t xml:space="preserve">            clean_hex = pub_str.replace("0x", "")</w:t>
            </w:r>
          </w:p>
          <w:p>
            <w:pPr>
              <w:jc w:val="left"/>
              <w:spacing w:before="0" w:after="0" w:line="240" w:lineRule="auto"/>
            </w:pPr>
            <w:r>
              <w:rPr>
                <w:b/>
                <w:i w:val="0"/>
                <w:color w:val="000000"/>
                <w:rFonts w:ascii="Consolas" w:hAnsi="Consolas" w:cs="Consolas"/>
                <w:sz w:val="19"/>
                <w:szCs w:val="19"/>
              </w:rPr>
              <w:t xml:space="preserve">            if len(clean_hex) == 130 and clean_hex.startswith("04"):</w:t>
            </w:r>
          </w:p>
          <w:p>
            <w:pPr>
              <w:jc w:val="left"/>
              <w:spacing w:before="0" w:after="0" w:line="240" w:lineRule="auto"/>
            </w:pPr>
            <w:r>
              <w:rPr>
                <w:b/>
                <w:i w:val="0"/>
                <w:color w:val="000000"/>
                <w:rFonts w:ascii="Consolas" w:hAnsi="Consolas" w:cs="Consolas"/>
                <w:sz w:val="19"/>
                <w:szCs w:val="19"/>
              </w:rPr>
              <w:t xml:space="preserve">                clean_hex = clean_hex[2:]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len(clean_hex) == 66 and clean_hex[:2] in ("02", "03"):</w:t>
            </w:r>
          </w:p>
          <w:p>
            <w:pPr>
              <w:jc w:val="left"/>
              <w:spacing w:before="0" w:after="0" w:line="240" w:lineRule="auto"/>
            </w:pPr>
            <w:r>
              <w:rPr>
                <w:b/>
                <w:i w:val="0"/>
                <w:color w:val="000000"/>
                <w:rFonts w:ascii="Consolas" w:hAnsi="Consolas" w:cs="Consolas"/>
                <w:sz w:val="19"/>
                <w:szCs w:val="19"/>
              </w:rPr>
              <w:t xml:space="preserve">                pub_key = eth_keys.keys.PublicKey.from_compressed_bytes(bytes.fromhex(clean_hex))</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pub_key = eth_keys.keys.PublicKey(bytes.fromhex(clean_hex))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msg_hash = sha256(data).digest()</w:t>
            </w:r>
          </w:p>
          <w:p>
            <w:pPr>
              <w:jc w:val="left"/>
              <w:spacing w:before="0" w:after="0" w:line="240" w:lineRule="auto"/>
            </w:pPr>
            <w:r>
              <w:rPr>
                <w:b/>
                <w:i w:val="0"/>
                <w:color w:val="000000"/>
                <w:rFonts w:ascii="Consolas" w:hAnsi="Consolas" w:cs="Consolas"/>
                <w:sz w:val="19"/>
                <w:szCs w:val="19"/>
              </w:rPr>
              <w:t xml:space="preserve">            sig = eth_keys.keys.Signature(bytes(signature))</w:t>
            </w:r>
          </w:p>
          <w:p>
            <w:pPr>
              <w:jc w:val="left"/>
              <w:spacing w:before="0" w:after="0" w:line="240" w:lineRule="auto"/>
            </w:pPr>
            <w:r>
              <w:rPr>
                <w:b/>
                <w:i w:val="0"/>
                <w:color w:val="000000"/>
                <w:rFonts w:ascii="Consolas" w:hAnsi="Consolas" w:cs="Consolas"/>
                <w:sz w:val="19"/>
                <w:szCs w:val="19"/>
              </w:rPr>
              <w:t xml:space="preserve">            recovered_pub = sig.recover_public_key_from_msg_hash(msg_hash)</w:t>
            </w:r>
          </w:p>
          <w:p>
            <w:pPr>
              <w:jc w:val="left"/>
              <w:spacing w:before="0" w:after="0" w:line="240" w:lineRule="auto"/>
            </w:pPr>
            <w:r>
              <w:rPr>
                <w:b/>
                <w:i w:val="0"/>
                <w:color w:val="000000"/>
                <w:rFonts w:ascii="Consolas" w:hAnsi="Consolas" w:cs="Consolas"/>
                <w:sz w:val="19"/>
                <w:szCs w:val="19"/>
              </w:rPr>
              <w:t xml:space="preserve">            return recovered_pub == pub_key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except (InvalidSignature, Exception):</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C.4. Bọc Khóa Web3 ECIES SECP256K1 engine/ecies_envelope.py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ecies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ECIESEnvelope:</w:t>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wrap_key(aes_key: bytes, receiver_public_hex: str) -&gt; bytes:</w:t>
            </w:r>
          </w:p>
          <w:p>
            <w:pPr>
              <w:jc w:val="left"/>
              <w:spacing w:before="0" w:after="0" w:line="240" w:lineRule="auto"/>
            </w:pPr>
            <w:r>
              <w:rPr>
                <w:b/>
                <w:i w:val="0"/>
                <w:color w:val="000000"/>
                <w:rFonts w:ascii="Consolas" w:hAnsi="Consolas" w:cs="Consolas"/>
                <w:sz w:val="19"/>
                <w:szCs w:val="19"/>
              </w:rPr>
              <w:t xml:space="preserve">        """Mã hóa khóa AES/IV bằng ECIES (Sử dụng trực tiếp Public Key của ví EVM)."""</w:t>
            </w:r>
          </w:p>
          <w:p>
            <w:pPr>
              <w:jc w:val="left"/>
              <w:spacing w:before="0" w:after="0" w:line="240" w:lineRule="auto"/>
            </w:pPr>
            <w:r>
              <w:rPr>
                <w:b/>
                <w:i w:val="0"/>
                <w:color w:val="000000"/>
                <w:rFonts w:ascii="Consolas" w:hAnsi="Consolas" w:cs="Consolas"/>
                <w:sz w:val="19"/>
                <w:szCs w:val="19"/>
              </w:rPr>
              <w:t xml:space="preserve">        return ecies.encrypt(receiver_public_hex, aes_key)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unwrap_key(wrapped_key: bytes, receiver_private_hex: str) -&gt; bytes:</w:t>
            </w:r>
          </w:p>
          <w:p>
            <w:pPr>
              <w:jc w:val="left"/>
              <w:spacing w:before="0" w:after="0" w:line="240" w:lineRule="auto"/>
            </w:pPr>
            <w:r>
              <w:rPr>
                <w:b/>
                <w:i w:val="0"/>
                <w:color w:val="000000"/>
                <w:rFonts w:ascii="Consolas" w:hAnsi="Consolas" w:cs="Consolas"/>
                <w:sz w:val="19"/>
                <w:szCs w:val="19"/>
              </w:rPr>
              <w:t xml:space="preserve">        """Giải mã khóa AES/IV bằng ECIES (Sử dụng trực tiếp Private Key của ví EVM)."""</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return ecies.decrypt(receiver_private_hex, wrapped_key)</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raise ValueError(f"Decryption failed: Private Key ví không khớp hoặc dữ liệu bọc bị hỏng! Lỗi: {e}")</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C.5. Bọc Khóa Chuẩn RSA-OAEP engine/rsa_envelope.py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from cryptography.hazmat.primitives.asymmetric import padding, rsa</w:t>
            </w:r>
          </w:p>
          <w:p>
            <w:pPr>
              <w:jc w:val="left"/>
              <w:spacing w:before="0" w:after="0" w:line="240" w:lineRule="auto"/>
            </w:pPr>
            <w:r>
              <w:rPr>
                <w:b/>
                <w:i w:val="0"/>
                <w:color w:val="000000"/>
                <w:rFonts w:ascii="Consolas" w:hAnsi="Consolas" w:cs="Consolas"/>
                <w:sz w:val="19"/>
                <w:szCs w:val="19"/>
              </w:rPr>
              <w:t xml:space="preserve">from cryptography.hazmat.primitives import hashes, serialization</w:t>
            </w:r>
          </w:p>
          <w:p>
            <w:pPr>
              <w:jc w:val="left"/>
              <w:spacing w:before="0" w:after="0" w:line="240" w:lineRule="auto"/>
            </w:pPr>
            <w:r>
              <w:rPr>
                <w:b/>
                <w:i w:val="0"/>
                <w:color w:val="000000"/>
                <w:rFonts w:ascii="Consolas" w:hAnsi="Consolas" w:cs="Consolas"/>
                <w:sz w:val="19"/>
                <w:szCs w:val="19"/>
              </w:rPr>
              <w:t xml:space="preserve">from cryptography.hazmat.backends import default_backend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generate_rsa_key_pair():</w:t>
            </w:r>
          </w:p>
          <w:p>
            <w:pPr>
              <w:jc w:val="left"/>
              <w:spacing w:before="0" w:after="0" w:line="240" w:lineRule="auto"/>
            </w:pPr>
            <w:r>
              <w:rPr>
                <w:b/>
                <w:i w:val="0"/>
                <w:color w:val="000000"/>
                <w:rFonts w:ascii="Consolas" w:hAnsi="Consolas" w:cs="Consolas"/>
                <w:sz w:val="19"/>
                <w:szCs w:val="19"/>
              </w:rPr>
              <w:t xml:space="preserve">    """Tạo cặp khóa RSA 2048-bit (Private Key và Public Key dưới dạng PEM bytes)."""</w:t>
            </w:r>
          </w:p>
          <w:p>
            <w:pPr>
              <w:jc w:val="left"/>
              <w:spacing w:before="0" w:after="0" w:line="240" w:lineRule="auto"/>
            </w:pPr>
            <w:r>
              <w:rPr>
                <w:b/>
                <w:i w:val="0"/>
                <w:color w:val="000000"/>
                <w:rFonts w:ascii="Consolas" w:hAnsi="Consolas" w:cs="Consolas"/>
                <w:sz w:val="19"/>
                <w:szCs w:val="19"/>
              </w:rPr>
              <w:t xml:space="preserve">    private_key = rsa.generate_private_key(</w:t>
            </w:r>
          </w:p>
          <w:p>
            <w:pPr>
              <w:jc w:val="left"/>
              <w:spacing w:before="0" w:after="0" w:line="240" w:lineRule="auto"/>
            </w:pPr>
            <w:r>
              <w:rPr>
                <w:b/>
                <w:i w:val="0"/>
                <w:color w:val="000000"/>
                <w:rFonts w:ascii="Consolas" w:hAnsi="Consolas" w:cs="Consolas"/>
                <w:sz w:val="19"/>
                <w:szCs w:val="19"/>
              </w:rPr>
              <w:t xml:space="preserve">        public_exponent=65537,</w:t>
            </w:r>
          </w:p>
          <w:p>
            <w:pPr>
              <w:jc w:val="left"/>
              <w:spacing w:before="0" w:after="0" w:line="240" w:lineRule="auto"/>
            </w:pPr>
            <w:r>
              <w:rPr>
                <w:b/>
                <w:i w:val="0"/>
                <w:color w:val="000000"/>
                <w:rFonts w:ascii="Consolas" w:hAnsi="Consolas" w:cs="Consolas"/>
                <w:sz w:val="19"/>
                <w:szCs w:val="19"/>
              </w:rPr>
              <w:t xml:space="preserve">        key_size=2048,</w:t>
            </w:r>
          </w:p>
          <w:p>
            <w:pPr>
              <w:jc w:val="left"/>
              <w:spacing w:before="0" w:after="0" w:line="240" w:lineRule="auto"/>
            </w:pPr>
            <w:r>
              <w:rPr>
                <w:b/>
                <w:i w:val="0"/>
                <w:color w:val="000000"/>
                <w:rFonts w:ascii="Consolas" w:hAnsi="Consolas" w:cs="Consolas"/>
                <w:sz w:val="19"/>
                <w:szCs w:val="19"/>
              </w:rPr>
              <w:t xml:space="preserve">        backend=default_backend()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pem_private = private_key.private_bytes(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format=serialization.PrivateFormat.PKCS8,</w:t>
            </w:r>
          </w:p>
          <w:p>
            <w:pPr>
              <w:jc w:val="left"/>
              <w:spacing w:before="0" w:after="0" w:line="240" w:lineRule="auto"/>
            </w:pPr>
            <w:r>
              <w:rPr>
                <w:b/>
                <w:i w:val="0"/>
                <w:color w:val="000000"/>
                <w:rFonts w:ascii="Consolas" w:hAnsi="Consolas" w:cs="Consolas"/>
                <w:sz w:val="19"/>
                <w:szCs w:val="19"/>
              </w:rPr>
              <w:t xml:space="preserve">        encryption_algorithm=serialization.NoEncryption()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pem_public = private_key.public_key().public_bytes(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format=serialization.PublicFormat.SubjectPublicKeyInfo</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pem_private, pem_public</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encrypt_aes_key_with_rsa(receiver_public_pem: bytes, aes_key: bytes) -&gt; bytes:</w:t>
            </w:r>
          </w:p>
          <w:p>
            <w:pPr>
              <w:jc w:val="left"/>
              <w:spacing w:before="0" w:after="0" w:line="240" w:lineRule="auto"/>
            </w:pPr>
            <w:r>
              <w:rPr>
                <w:b/>
                <w:i w:val="0"/>
                <w:color w:val="000000"/>
                <w:rFonts w:ascii="Consolas" w:hAnsi="Consolas" w:cs="Consolas"/>
                <w:sz w:val="19"/>
                <w:szCs w:val="19"/>
              </w:rPr>
              <w:t xml:space="preserve">    """Mã hóa khóa AES/IV bằng RSA Public Key chuẩn OAEP (SHA-256)."""</w:t>
            </w:r>
          </w:p>
          <w:p>
            <w:pPr>
              <w:jc w:val="left"/>
              <w:spacing w:before="0" w:after="0" w:line="240" w:lineRule="auto"/>
            </w:pPr>
            <w:r>
              <w:rPr>
                <w:b/>
                <w:i w:val="0"/>
                <w:color w:val="000000"/>
                <w:rFonts w:ascii="Consolas" w:hAnsi="Consolas" w:cs="Consolas"/>
                <w:sz w:val="19"/>
                <w:szCs w:val="19"/>
              </w:rPr>
              <w:t xml:space="preserve">    public_key = serialization.load_pem_public_key(</w:t>
            </w:r>
          </w:p>
          <w:p>
            <w:pPr>
              <w:jc w:val="left"/>
              <w:spacing w:before="0" w:after="0" w:line="240" w:lineRule="auto"/>
            </w:pPr>
            <w:r>
              <w:rPr>
                <w:b/>
                <w:i w:val="0"/>
                <w:color w:val="000000"/>
                <w:rFonts w:ascii="Consolas" w:hAnsi="Consolas" w:cs="Consolas"/>
                <w:sz w:val="19"/>
                <w:szCs w:val="19"/>
              </w:rPr>
              <w:t xml:space="preserve">        receiver_public_pem,</w:t>
            </w:r>
          </w:p>
          <w:p>
            <w:pPr>
              <w:jc w:val="left"/>
              <w:spacing w:before="0" w:after="0" w:line="240" w:lineRule="auto"/>
            </w:pPr>
            <w:r>
              <w:rPr>
                <w:b/>
                <w:i w:val="0"/>
                <w:color w:val="000000"/>
                <w:rFonts w:ascii="Consolas" w:hAnsi="Consolas" w:cs="Consolas"/>
                <w:sz w:val="19"/>
                <w:szCs w:val="19"/>
              </w:rPr>
              <w:t xml:space="preserve">        backend=default_backend()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public_key.encrypt(</w:t>
            </w:r>
          </w:p>
          <w:p>
            <w:pPr>
              <w:jc w:val="left"/>
              <w:spacing w:before="0" w:after="0" w:line="240" w:lineRule="auto"/>
            </w:pPr>
            <w:r>
              <w:rPr>
                <w:b/>
                <w:i w:val="0"/>
                <w:color w:val="000000"/>
                <w:rFonts w:ascii="Consolas" w:hAnsi="Consolas" w:cs="Consolas"/>
                <w:sz w:val="19"/>
                <w:szCs w:val="19"/>
              </w:rPr>
              <w:t xml:space="preserve">        aes_key,</w:t>
            </w:r>
          </w:p>
          <w:p>
            <w:pPr>
              <w:jc w:val="left"/>
              <w:spacing w:before="0" w:after="0" w:line="240" w:lineRule="auto"/>
            </w:pPr>
            <w:r>
              <w:rPr>
                <w:b/>
                <w:i w:val="0"/>
                <w:color w:val="000000"/>
                <w:rFonts w:ascii="Consolas" w:hAnsi="Consolas" w:cs="Consolas"/>
                <w:sz w:val="19"/>
                <w:szCs w:val="19"/>
              </w:rPr>
              <w:t xml:space="preserve">        padding.OAEP(</w:t>
            </w:r>
          </w:p>
          <w:p>
            <w:pPr>
              <w:jc w:val="left"/>
              <w:spacing w:before="0" w:after="0" w:line="240" w:lineRule="auto"/>
            </w:pPr>
            <w:r>
              <w:rPr>
                <w:b/>
                <w:i w:val="0"/>
                <w:color w:val="000000"/>
                <w:rFonts w:ascii="Consolas" w:hAnsi="Consolas" w:cs="Consolas"/>
                <w:sz w:val="19"/>
                <w:szCs w:val="19"/>
              </w:rPr>
              <w:t xml:space="preserve">            mgf=padding.MGF1(algorithm=hashes.SHA256()),</w:t>
            </w:r>
          </w:p>
          <w:p>
            <w:pPr>
              <w:jc w:val="left"/>
              <w:spacing w:before="0" w:after="0" w:line="240" w:lineRule="auto"/>
            </w:pPr>
            <w:r>
              <w:rPr>
                <w:b/>
                <w:i w:val="0"/>
                <w:color w:val="000000"/>
                <w:rFonts w:ascii="Consolas" w:hAnsi="Consolas" w:cs="Consolas"/>
                <w:sz w:val="19"/>
                <w:szCs w:val="19"/>
              </w:rPr>
              <w:t xml:space="preserve">            algorithm=hashes.SHA256(),</w:t>
            </w:r>
          </w:p>
          <w:p>
            <w:pPr>
              <w:jc w:val="left"/>
              <w:spacing w:before="0" w:after="0" w:line="240" w:lineRule="auto"/>
            </w:pPr>
            <w:r>
              <w:rPr>
                <w:b/>
                <w:i w:val="0"/>
                <w:color w:val="000000"/>
                <w:rFonts w:ascii="Consolas" w:hAnsi="Consolas" w:cs="Consolas"/>
                <w:sz w:val="19"/>
                <w:szCs w:val="19"/>
              </w:rPr>
              <w:t xml:space="preserve">            label=None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decrypt_aes_key_with_rsa(receiver_private_pem: bytes, wrapped_key: bytes) -&gt; bytes:</w:t>
            </w:r>
          </w:p>
          <w:p>
            <w:pPr>
              <w:jc w:val="left"/>
              <w:spacing w:before="0" w:after="0" w:line="240" w:lineRule="auto"/>
            </w:pPr>
            <w:r>
              <w:rPr>
                <w:b/>
                <w:i w:val="0"/>
                <w:color w:val="000000"/>
                <w:rFonts w:ascii="Consolas" w:hAnsi="Consolas" w:cs="Consolas"/>
                <w:sz w:val="19"/>
                <w:szCs w:val="19"/>
              </w:rPr>
              <w:t xml:space="preserve">    """Giải mã khóa AES/IV bằng RSA Private Key."""</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private_key = serialization.load_pem_private_key(</w:t>
            </w:r>
          </w:p>
          <w:p>
            <w:pPr>
              <w:jc w:val="left"/>
              <w:spacing w:before="0" w:after="0" w:line="240" w:lineRule="auto"/>
            </w:pPr>
            <w:r>
              <w:rPr>
                <w:b/>
                <w:i w:val="0"/>
                <w:color w:val="000000"/>
                <w:rFonts w:ascii="Consolas" w:hAnsi="Consolas" w:cs="Consolas"/>
                <w:sz w:val="19"/>
                <w:szCs w:val="19"/>
              </w:rPr>
              <w:t xml:space="preserve">            receiver_private_pem,</w:t>
            </w:r>
          </w:p>
          <w:p>
            <w:pPr>
              <w:jc w:val="left"/>
              <w:spacing w:before="0" w:after="0" w:line="240" w:lineRule="auto"/>
            </w:pPr>
            <w:r>
              <w:rPr>
                <w:b/>
                <w:i w:val="0"/>
                <w:color w:val="000000"/>
                <w:rFonts w:ascii="Consolas" w:hAnsi="Consolas" w:cs="Consolas"/>
                <w:sz w:val="19"/>
                <w:szCs w:val="19"/>
              </w:rPr>
              <w:t xml:space="preserve">            password=None,</w:t>
            </w:r>
          </w:p>
          <w:p>
            <w:pPr>
              <w:jc w:val="left"/>
              <w:spacing w:before="0" w:after="0" w:line="240" w:lineRule="auto"/>
            </w:pPr>
            <w:r>
              <w:rPr>
                <w:b/>
                <w:i w:val="0"/>
                <w:color w:val="000000"/>
                <w:rFonts w:ascii="Consolas" w:hAnsi="Consolas" w:cs="Consolas"/>
                <w:sz w:val="19"/>
                <w:szCs w:val="19"/>
              </w:rPr>
              <w:t xml:space="preserve">            backend=default_backend()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private_key.decrypt(</w:t>
            </w:r>
          </w:p>
          <w:p>
            <w:pPr>
              <w:jc w:val="left"/>
              <w:spacing w:before="0" w:after="0" w:line="240" w:lineRule="auto"/>
            </w:pPr>
            <w:r>
              <w:rPr>
                <w:b/>
                <w:i w:val="0"/>
                <w:color w:val="000000"/>
                <w:rFonts w:ascii="Consolas" w:hAnsi="Consolas" w:cs="Consolas"/>
                <w:sz w:val="19"/>
                <w:szCs w:val="19"/>
              </w:rPr>
              <w:t xml:space="preserve">            wrapped_key,</w:t>
            </w:r>
          </w:p>
          <w:p>
            <w:pPr>
              <w:jc w:val="left"/>
              <w:spacing w:before="0" w:after="0" w:line="240" w:lineRule="auto"/>
            </w:pPr>
            <w:r>
              <w:rPr>
                <w:b/>
                <w:i w:val="0"/>
                <w:color w:val="000000"/>
                <w:rFonts w:ascii="Consolas" w:hAnsi="Consolas" w:cs="Consolas"/>
                <w:sz w:val="19"/>
                <w:szCs w:val="19"/>
              </w:rPr>
              <w:t xml:space="preserve">            padding.OAEP(</w:t>
            </w:r>
          </w:p>
          <w:p>
            <w:pPr>
              <w:jc w:val="left"/>
              <w:spacing w:before="0" w:after="0" w:line="240" w:lineRule="auto"/>
            </w:pPr>
            <w:r>
              <w:rPr>
                <w:b/>
                <w:i w:val="0"/>
                <w:color w:val="000000"/>
                <w:rFonts w:ascii="Consolas" w:hAnsi="Consolas" w:cs="Consolas"/>
                <w:sz w:val="19"/>
                <w:szCs w:val="19"/>
              </w:rPr>
              <w:t xml:space="preserve">                mgf=padding.MGF1(algorithm=hashes.SHA256()),</w:t>
            </w:r>
          </w:p>
          <w:p>
            <w:pPr>
              <w:jc w:val="left"/>
              <w:spacing w:before="0" w:after="0" w:line="240" w:lineRule="auto"/>
            </w:pPr>
            <w:r>
              <w:rPr>
                <w:b/>
                <w:i w:val="0"/>
                <w:color w:val="000000"/>
                <w:rFonts w:ascii="Consolas" w:hAnsi="Consolas" w:cs="Consolas"/>
                <w:sz w:val="19"/>
                <w:szCs w:val="19"/>
              </w:rPr>
              <w:t xml:space="preserve">                algorithm=hashes.SHA256(),</w:t>
            </w:r>
          </w:p>
          <w:p>
            <w:pPr>
              <w:jc w:val="left"/>
              <w:spacing w:before="0" w:after="0" w:line="240" w:lineRule="auto"/>
            </w:pPr>
            <w:r>
              <w:rPr>
                <w:b/>
                <w:i w:val="0"/>
                <w:color w:val="000000"/>
                <w:rFonts w:ascii="Consolas" w:hAnsi="Consolas" w:cs="Consolas"/>
                <w:sz w:val="19"/>
                <w:szCs w:val="19"/>
              </w:rPr>
              <w:t xml:space="preserve">                label=None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raise ValueError("Decryption failed: Private Key không khớp hoặc dữ liệu bọc bị hỏng!")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RSAEnvelope:</w:t>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wrap_key(aes_key: bytes, receiver_public_pem: str) -&gt; bytes:</w:t>
            </w:r>
          </w:p>
          <w:p>
            <w:pPr>
              <w:jc w:val="left"/>
              <w:spacing w:before="0" w:after="0" w:line="240" w:lineRule="auto"/>
            </w:pPr>
            <w:r>
              <w:rPr>
                <w:b/>
                <w:i w:val="0"/>
                <w:color w:val="000000"/>
                <w:rFonts w:ascii="Consolas" w:hAnsi="Consolas" w:cs="Consolas"/>
                <w:sz w:val="19"/>
                <w:szCs w:val="19"/>
              </w:rPr>
              <w:t xml:space="preserve">        return encrypt_aes_key_with_rsa(receiver_public_pem.encode('utf-8'), aes_key)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@staticmethod</w:t>
            </w:r>
          </w:p>
          <w:p>
            <w:pPr>
              <w:jc w:val="left"/>
              <w:spacing w:before="0" w:after="0" w:line="240" w:lineRule="auto"/>
            </w:pPr>
            <w:r>
              <w:rPr>
                <w:b/>
                <w:i w:val="0"/>
                <w:color w:val="000000"/>
                <w:rFonts w:ascii="Consolas" w:hAnsi="Consolas" w:cs="Consolas"/>
                <w:sz w:val="19"/>
                <w:szCs w:val="19"/>
              </w:rPr>
              <w:t xml:space="preserve">    def unwrap_key(wrapped_key: bytes, receiver_private_pem: str) -&gt; bytes:</w:t>
            </w:r>
          </w:p>
          <w:p>
            <w:pPr>
              <w:jc w:val="left"/>
              <w:spacing w:before="0" w:after="0" w:line="240" w:lineRule="auto"/>
            </w:pPr>
            <w:r>
              <w:rPr>
                <w:b/>
                <w:i w:val="0"/>
                <w:color w:val="000000"/>
                <w:rFonts w:ascii="Consolas" w:hAnsi="Consolas" w:cs="Consolas"/>
                <w:sz w:val="19"/>
                <w:szCs w:val="19"/>
              </w:rPr>
              <w:t xml:space="preserve">        return decrypt_aes_key_with_rsa(receiver_private_pem.encode('utf-8'), wrapped_key)</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C.6. Xác Thực Chữ Ký Ví Web3 EIP-191 engine/wallet_auth.py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eth_account.messages import encode_defunct</w:t>
            </w:r>
          </w:p>
          <w:p>
            <w:pPr>
              <w:jc w:val="left"/>
              <w:spacing w:before="0" w:after="0" w:line="240" w:lineRule="auto"/>
            </w:pPr>
            <w:r>
              <w:rPr>
                <w:b/>
                <w:i w:val="0"/>
                <w:color w:val="000000"/>
                <w:rFonts w:ascii="Consolas" w:hAnsi="Consolas" w:cs="Consolas"/>
                <w:sz w:val="19"/>
                <w:szCs w:val="19"/>
              </w:rPr>
              <w:t xml:space="preserve">from web3 import Web3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Web3Auth:</w:t>
            </w:r>
          </w:p>
          <w:p>
            <w:pPr>
              <w:jc w:val="left"/>
              <w:spacing w:before="0" w:after="0" w:line="240" w:lineRule="auto"/>
            </w:pPr>
            <w:r>
              <w:rPr>
                <w:b/>
                <w:i w:val="0"/>
                <w:color w:val="000000"/>
                <w:rFonts w:ascii="Consolas" w:hAnsi="Consolas" w:cs="Consolas"/>
                <w:sz w:val="19"/>
                <w:szCs w:val="19"/>
              </w:rPr>
              <w:t xml:space="preserve">    AUTH_MESSAGE_PREFIX = "CloakShare Retrieve Auth"</w:t>
            </w:r>
          </w:p>
          <w:p>
            <w:pPr>
              <w:jc w:val="left"/>
              <w:spacing w:before="0" w:after="0" w:line="240" w:lineRule="auto"/>
            </w:pPr>
            <w:r>
              <w:rPr>
                <w:b/>
                <w:i w:val="0"/>
                <w:color w:val="000000"/>
                <w:rFonts w:ascii="Consolas" w:hAnsi="Consolas" w:cs="Consolas"/>
                <w:sz w:val="19"/>
                <w:szCs w:val="19"/>
              </w:rPr>
              <w:t xml:space="preserve">    MAX_CLOCK_DRIFT = 60  # Cho phép chênh lệch tối đa 60 giây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__init__(self, rpc_url: str = "https://rpc-amoy.polygon.technology"):</w:t>
            </w:r>
          </w:p>
          <w:p>
            <w:pPr>
              <w:jc w:val="left"/>
              <w:spacing w:before="0" w:after="0" w:line="240" w:lineRule="auto"/>
            </w:pPr>
            <w:r>
              <w:rPr>
                <w:b/>
                <w:i w:val="0"/>
                <w:color w:val="000000"/>
                <w:rFonts w:ascii="Consolas" w:hAnsi="Consolas" w:cs="Consolas"/>
                <w:sz w:val="19"/>
                <w:szCs w:val="19"/>
              </w:rPr>
              <w:t xml:space="preserve">        self.w3 = Web3(Web3.HTTPProvider(rpc_url))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@classmethod</w:t>
            </w:r>
          </w:p>
          <w:p>
            <w:pPr>
              <w:jc w:val="left"/>
              <w:spacing w:before="0" w:after="0" w:line="240" w:lineRule="auto"/>
            </w:pPr>
            <w:r>
              <w:rPr>
                <w:b/>
                <w:i w:val="0"/>
                <w:color w:val="000000"/>
                <w:rFonts w:ascii="Consolas" w:hAnsi="Consolas" w:cs="Consolas"/>
                <w:sz w:val="19"/>
                <w:szCs w:val="19"/>
              </w:rPr>
              <w:t xml:space="preserve">    def create_retrieve_message(cls, tx_id: str, timestamp: int) -&gt; str:</w:t>
            </w:r>
          </w:p>
          <w:p>
            <w:pPr>
              <w:jc w:val="left"/>
              <w:spacing w:before="0" w:after="0" w:line="240" w:lineRule="auto"/>
            </w:pPr>
            <w:r>
              <w:rPr>
                <w:b/>
                <w:i w:val="0"/>
                <w:color w:val="000000"/>
                <w:rFonts w:ascii="Consolas" w:hAnsi="Consolas" w:cs="Consolas"/>
                <w:sz w:val="19"/>
                <w:szCs w:val="19"/>
              </w:rPr>
              <w:t xml:space="preserve">        """Tạo chuỗi thông điệp chuẩn mực cho việc xác thực rút file."""</w:t>
            </w:r>
          </w:p>
          <w:p>
            <w:pPr>
              <w:jc w:val="left"/>
              <w:spacing w:before="0" w:after="0" w:line="240" w:lineRule="auto"/>
            </w:pPr>
            <w:r>
              <w:rPr>
                <w:b/>
                <w:i w:val="0"/>
                <w:color w:val="000000"/>
                <w:rFonts w:ascii="Consolas" w:hAnsi="Consolas" w:cs="Consolas"/>
                <w:sz w:val="19"/>
                <w:szCs w:val="19"/>
              </w:rPr>
              <w:t xml:space="preserve">        return f"{cls.AUTH_MESSAGE_PREFIX}: {tx_id} @ {timestamp}"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@classmethod</w:t>
            </w:r>
          </w:p>
          <w:p>
            <w:pPr>
              <w:jc w:val="left"/>
              <w:spacing w:before="0" w:after="0" w:line="240" w:lineRule="auto"/>
            </w:pPr>
            <w:r>
              <w:rPr>
                <w:b/>
                <w:i w:val="0"/>
                <w:color w:val="000000"/>
                <w:rFonts w:ascii="Consolas" w:hAnsi="Consolas" w:cs="Consolas"/>
                <w:sz w:val="19"/>
                <w:szCs w:val="19"/>
              </w:rPr>
              <w:t xml:space="preserve">    def sign_challenge(cls, private_key_hex: str, message: str) -&gt; str:</w:t>
            </w:r>
          </w:p>
          <w:p>
            <w:pPr>
              <w:jc w:val="left"/>
              <w:spacing w:before="0" w:after="0" w:line="240" w:lineRule="auto"/>
            </w:pPr>
            <w:r>
              <w:rPr>
                <w:b/>
                <w:i w:val="0"/>
                <w:color w:val="000000"/>
                <w:rFonts w:ascii="Consolas" w:hAnsi="Consolas" w:cs="Consolas"/>
                <w:sz w:val="19"/>
                <w:szCs w:val="19"/>
              </w:rPr>
              <w:t xml:space="preserve">        """Ký số một thông điệp tùy ý bằng ví Web3 (EIP-191)."""</w:t>
            </w:r>
          </w:p>
          <w:p>
            <w:pPr>
              <w:jc w:val="left"/>
              <w:spacing w:before="0" w:after="0" w:line="240" w:lineRule="auto"/>
            </w:pPr>
            <w:r>
              <w:rPr>
                <w:b/>
                <w:i w:val="0"/>
                <w:color w:val="000000"/>
                <w:rFonts w:ascii="Consolas" w:hAnsi="Consolas" w:cs="Consolas"/>
                <w:sz w:val="19"/>
                <w:szCs w:val="19"/>
              </w:rPr>
              <w:t xml:space="preserve">        signable_msg = encode_defunct(text=message)</w:t>
            </w:r>
          </w:p>
          <w:p>
            <w:pPr>
              <w:jc w:val="left"/>
              <w:spacing w:before="0" w:after="0" w:line="240" w:lineRule="auto"/>
            </w:pPr>
            <w:r>
              <w:rPr>
                <w:b/>
                <w:i w:val="0"/>
                <w:color w:val="000000"/>
                <w:rFonts w:ascii="Consolas" w:hAnsi="Consolas" w:cs="Consolas"/>
                <w:sz w:val="19"/>
                <w:szCs w:val="19"/>
              </w:rPr>
              <w:t xml:space="preserve">        signed = Account.sign_message(signable_msg, private_key=private_key_hex)</w:t>
            </w:r>
          </w:p>
          <w:p>
            <w:pPr>
              <w:jc w:val="left"/>
              <w:spacing w:before="0" w:after="0" w:line="240" w:lineRule="auto"/>
            </w:pPr>
            <w:r>
              <w:rPr>
                <w:b/>
                <w:i w:val="0"/>
                <w:color w:val="000000"/>
                <w:rFonts w:ascii="Consolas" w:hAnsi="Consolas" w:cs="Consolas"/>
                <w:sz w:val="19"/>
                <w:szCs w:val="19"/>
              </w:rPr>
              <w:t xml:space="preserve">        return signed.signature.hex()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@classmethod</w:t>
            </w:r>
          </w:p>
          <w:p>
            <w:pPr>
              <w:jc w:val="left"/>
              <w:spacing w:before="0" w:after="0" w:line="240" w:lineRule="auto"/>
            </w:pPr>
            <w:r>
              <w:rPr>
                <w:b/>
                <w:i w:val="0"/>
                <w:color w:val="000000"/>
                <w:rFonts w:ascii="Consolas" w:hAnsi="Consolas" w:cs="Consolas"/>
                <w:sz w:val="19"/>
                <w:szCs w:val="19"/>
              </w:rPr>
              <w:t xml:space="preserve">    def verify_signature(cls, address: str, message: str, signature_hex: str) -&gt; bool:</w:t>
            </w:r>
          </w:p>
          <w:p>
            <w:pPr>
              <w:jc w:val="left"/>
              <w:spacing w:before="0" w:after="0" w:line="240" w:lineRule="auto"/>
            </w:pPr>
            <w:r>
              <w:rPr>
                <w:b/>
                <w:i w:val="0"/>
                <w:color w:val="000000"/>
                <w:rFonts w:ascii="Consolas" w:hAnsi="Consolas" w:cs="Consolas"/>
                <w:sz w:val="19"/>
                <w:szCs w:val="19"/>
              </w:rPr>
              <w:t xml:space="preserve">        """Broker kiểm tra chữ ký của thông điệp bất kỳ."""</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signable_msg = encode_defunct(text=message)</w:t>
            </w:r>
          </w:p>
          <w:p>
            <w:pPr>
              <w:jc w:val="left"/>
              <w:spacing w:before="0" w:after="0" w:line="240" w:lineRule="auto"/>
            </w:pPr>
            <w:r>
              <w:rPr>
                <w:b/>
                <w:i w:val="0"/>
                <w:color w:val="000000"/>
                <w:rFonts w:ascii="Consolas" w:hAnsi="Consolas" w:cs="Consolas"/>
                <w:sz w:val="19"/>
                <w:szCs w:val="19"/>
              </w:rPr>
              <w:t xml:space="preserve">            recovered_addr = Account.recover_message(signable_msg, signature=signature_hex)</w:t>
            </w:r>
          </w:p>
          <w:p>
            <w:pPr>
              <w:jc w:val="left"/>
              <w:spacing w:before="0" w:after="0" w:line="240" w:lineRule="auto"/>
            </w:pPr>
            <w:r>
              <w:rPr>
                <w:b/>
                <w:i w:val="0"/>
                <w:color w:val="000000"/>
                <w:rFonts w:ascii="Consolas" w:hAnsi="Consolas" w:cs="Consolas"/>
                <w:sz w:val="19"/>
                <w:szCs w:val="19"/>
              </w:rPr>
              <w:t xml:space="preserve">            return recovered_addr.lower() == address.lower()</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@classmethod</w:t>
            </w:r>
          </w:p>
          <w:p>
            <w:pPr>
              <w:jc w:val="left"/>
              <w:spacing w:before="0" w:after="0" w:line="240" w:lineRule="auto"/>
            </w:pPr>
            <w:r>
              <w:rPr>
                <w:b/>
                <w:i w:val="0"/>
                <w:color w:val="000000"/>
                <w:rFonts w:ascii="Consolas" w:hAnsi="Consolas" w:cs="Consolas"/>
                <w:sz w:val="19"/>
                <w:szCs w:val="19"/>
              </w:rPr>
              <w:t xml:space="preserve">    def sign_retrieve_request(</w:t>
            </w:r>
          </w:p>
          <w:p>
            <w:pPr>
              <w:jc w:val="left"/>
              <w:spacing w:before="0" w:after="0" w:line="240" w:lineRule="auto"/>
            </w:pPr>
            <w:r>
              <w:rPr>
                <w:b/>
                <w:i w:val="0"/>
                <w:color w:val="000000"/>
                <w:rFonts w:ascii="Consolas" w:hAnsi="Consolas" w:cs="Consolas"/>
                <w:sz w:val="19"/>
                <w:szCs w:val="19"/>
              </w:rPr>
              <w:t xml:space="preserve">        cls, tx_id: str, private_key_hex: str, timestamp: int | None = None</w:t>
            </w:r>
          </w:p>
          <w:p>
            <w:pPr>
              <w:jc w:val="left"/>
              <w:spacing w:before="0" w:after="0" w:line="240" w:lineRule="auto"/>
            </w:pPr>
            <w:r>
              <w:rPr>
                <w:b/>
                <w:i w:val="0"/>
                <w:color w:val="000000"/>
                <w:rFonts w:ascii="Consolas" w:hAnsi="Consolas" w:cs="Consolas"/>
                <w:sz w:val="19"/>
                <w:szCs w:val="19"/>
              </w:rPr>
              <w:t xml:space="preserve">    ) -&gt; tuple[int, str]:</w:t>
            </w:r>
          </w:p>
          <w:p>
            <w:pPr>
              <w:jc w:val="left"/>
              <w:spacing w:before="0" w:after="0" w:line="240" w:lineRule="auto"/>
            </w:pPr>
            <w:r>
              <w:rPr>
                <w:b/>
                <w:i w:val="0"/>
                <w:color w:val="000000"/>
                <w:rFonts w:ascii="Consolas" w:hAnsi="Consolas" w:cs="Consolas"/>
                <w:sz w:val="19"/>
                <w:szCs w:val="19"/>
              </w:rPr>
              <w:t xml:space="preserve">        """Buyer tạo timestamp và ký challenge rút file."""</w:t>
            </w:r>
          </w:p>
          <w:p>
            <w:pPr>
              <w:jc w:val="left"/>
              <w:spacing w:before="0" w:after="0" w:line="240" w:lineRule="auto"/>
            </w:pPr>
            <w:r>
              <w:rPr>
                <w:b/>
                <w:i w:val="0"/>
                <w:color w:val="000000"/>
                <w:rFonts w:ascii="Consolas" w:hAnsi="Consolas" w:cs="Consolas"/>
                <w:sz w:val="19"/>
                <w:szCs w:val="19"/>
              </w:rPr>
              <w:t xml:space="preserve">        ts = timestamp if timestamp is not None else int(time.time())</w:t>
            </w:r>
          </w:p>
          <w:p>
            <w:pPr>
              <w:jc w:val="left"/>
              <w:spacing w:before="0" w:after="0" w:line="240" w:lineRule="auto"/>
            </w:pPr>
            <w:r>
              <w:rPr>
                <w:b/>
                <w:i w:val="0"/>
                <w:color w:val="000000"/>
                <w:rFonts w:ascii="Consolas" w:hAnsi="Consolas" w:cs="Consolas"/>
                <w:sz w:val="19"/>
                <w:szCs w:val="19"/>
              </w:rPr>
              <w:t xml:space="preserve">        msg = cls.create_retrieve_message(tx_id, ts)</w:t>
            </w:r>
          </w:p>
          <w:p>
            <w:pPr>
              <w:jc w:val="left"/>
              <w:spacing w:before="0" w:after="0" w:line="240" w:lineRule="auto"/>
            </w:pPr>
            <w:r>
              <w:rPr>
                <w:b/>
                <w:i w:val="0"/>
                <w:color w:val="000000"/>
                <w:rFonts w:ascii="Consolas" w:hAnsi="Consolas" w:cs="Consolas"/>
                <w:sz w:val="19"/>
                <w:szCs w:val="19"/>
              </w:rPr>
              <w:t xml:space="preserve">        sig = cls.sign_challenge(private_key_hex, msg)</w:t>
            </w:r>
          </w:p>
          <w:p>
            <w:pPr>
              <w:jc w:val="left"/>
              <w:spacing w:before="0" w:after="0" w:line="240" w:lineRule="auto"/>
            </w:pPr>
            <w:r>
              <w:rPr>
                <w:b/>
                <w:i w:val="0"/>
                <w:color w:val="000000"/>
                <w:rFonts w:ascii="Consolas" w:hAnsi="Consolas" w:cs="Consolas"/>
                <w:sz w:val="19"/>
                <w:szCs w:val="19"/>
              </w:rPr>
              <w:t xml:space="preserve">        return ts, sig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@classmethod</w:t>
            </w:r>
          </w:p>
          <w:p>
            <w:pPr>
              <w:jc w:val="left"/>
              <w:spacing w:before="0" w:after="0" w:line="240" w:lineRule="auto"/>
            </w:pPr>
            <w:r>
              <w:rPr>
                <w:b/>
                <w:i w:val="0"/>
                <w:color w:val="000000"/>
                <w:rFonts w:ascii="Consolas" w:hAnsi="Consolas" w:cs="Consolas"/>
                <w:sz w:val="19"/>
                <w:szCs w:val="19"/>
              </w:rPr>
              <w:t xml:space="preserve">    def verify_retrieve_request(</w:t>
            </w:r>
          </w:p>
          <w:p>
            <w:pPr>
              <w:jc w:val="left"/>
              <w:spacing w:before="0" w:after="0" w:line="240" w:lineRule="auto"/>
            </w:pPr>
            <w:r>
              <w:rPr>
                <w:b/>
                <w:i w:val="0"/>
                <w:color w:val="000000"/>
                <w:rFonts w:ascii="Consolas" w:hAnsi="Consolas" w:cs="Consolas"/>
                <w:sz w:val="19"/>
                <w:szCs w:val="19"/>
              </w:rPr>
              <w:t xml:space="preserve">        cls, tx_id: str, address: str, timestamp: int, signature_hex: str</w:t>
            </w:r>
          </w:p>
          <w:p>
            <w:pPr>
              <w:jc w:val="left"/>
              <w:spacing w:before="0" w:after="0" w:line="240" w:lineRule="auto"/>
            </w:pPr>
            <w:r>
              <w:rPr>
                <w:b/>
                <w:i w:val="0"/>
                <w:color w:val="000000"/>
                <w:rFonts w:ascii="Consolas" w:hAnsi="Consolas" w:cs="Consolas"/>
                <w:sz w:val="19"/>
                <w:szCs w:val="19"/>
              </w:rPr>
              <w:t xml:space="preserve">    ) -&gt; bool:</w:t>
            </w:r>
          </w:p>
          <w:p>
            <w:pPr>
              <w:jc w:val="left"/>
              <w:spacing w:before="0" w:after="0" w:line="240" w:lineRule="auto"/>
            </w:pPr>
            <w:r>
              <w:rPr>
                <w:b/>
                <w:i w:val="0"/>
                <w:color w:val="000000"/>
                <w:rFonts w:ascii="Consolas" w:hAnsi="Consolas" w:cs="Consolas"/>
                <w:sz w:val="19"/>
                <w:szCs w:val="19"/>
              </w:rPr>
              <w:t xml:space="preserve">        """Broker xác thực chữ ký và kiểm tra giới hạn thời gian (chống Replay Attack)."""</w:t>
            </w:r>
          </w:p>
          <w:p>
            <w:pPr>
              <w:jc w:val="left"/>
              <w:spacing w:before="0" w:after="0" w:line="240" w:lineRule="auto"/>
            </w:pPr>
            <w:r>
              <w:rPr>
                <w:b/>
                <w:i w:val="0"/>
                <w:color w:val="000000"/>
                <w:rFonts w:ascii="Consolas" w:hAnsi="Consolas" w:cs="Consolas"/>
                <w:sz w:val="19"/>
                <w:szCs w:val="19"/>
              </w:rPr>
              <w:t xml:space="preserve">        current_time = int(time.time())</w:t>
            </w:r>
          </w:p>
          <w:p>
            <w:pPr>
              <w:jc w:val="left"/>
              <w:spacing w:before="0" w:after="0" w:line="240" w:lineRule="auto"/>
            </w:pPr>
            <w:r>
              <w:rPr>
                <w:b/>
                <w:i w:val="0"/>
                <w:color w:val="000000"/>
                <w:rFonts w:ascii="Consolas" w:hAnsi="Consolas" w:cs="Consolas"/>
                <w:sz w:val="19"/>
                <w:szCs w:val="19"/>
              </w:rPr>
              <w:t xml:space="preserve">        if abs(current_time - timestamp) &gt; cls.MAX_CLOCK_DRIFT:</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msg = cls.create_retrieve_message(tx_id, timestamp)</w:t>
            </w:r>
          </w:p>
          <w:p>
            <w:pPr>
              <w:jc w:val="left"/>
              <w:spacing w:before="0" w:after="0" w:line="240" w:lineRule="auto"/>
            </w:pPr>
            <w:r>
              <w:rPr>
                <w:b/>
                <w:i w:val="0"/>
                <w:color w:val="000000"/>
                <w:rFonts w:ascii="Consolas" w:hAnsi="Consolas" w:cs="Consolas"/>
                <w:sz w:val="19"/>
                <w:szCs w:val="19"/>
              </w:rPr>
              <w:t xml:space="preserve">        return cls.verify_signature(address, msg, signature_hex)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sign_payload(private_key: str, message_text: str) -&gt; str:</w:t>
            </w:r>
          </w:p>
          <w:p>
            <w:pPr>
              <w:jc w:val="left"/>
              <w:spacing w:before="0" w:after="0" w:line="240" w:lineRule="auto"/>
            </w:pPr>
            <w:r>
              <w:rPr>
                <w:b/>
                <w:i w:val="0"/>
                <w:color w:val="000000"/>
                <w:rFonts w:ascii="Consolas" w:hAnsi="Consolas" w:cs="Consolas"/>
                <w:sz w:val="19"/>
                <w:szCs w:val="19"/>
              </w:rPr>
              <w:t xml:space="preserve">    """Ký thông điệp xác thực ví theo chuẩn EIP-191."""</w:t>
            </w:r>
          </w:p>
          <w:p>
            <w:pPr>
              <w:jc w:val="left"/>
              <w:spacing w:before="0" w:after="0" w:line="240" w:lineRule="auto"/>
            </w:pPr>
            <w:r>
              <w:rPr>
                <w:b/>
                <w:i w:val="0"/>
                <w:color w:val="000000"/>
                <w:rFonts w:ascii="Consolas" w:hAnsi="Consolas" w:cs="Consolas"/>
                <w:sz w:val="19"/>
                <w:szCs w:val="19"/>
              </w:rPr>
              <w:t xml:space="preserve">    message = encode_defunct(text=message_text)</w:t>
            </w:r>
          </w:p>
          <w:p>
            <w:pPr>
              <w:jc w:val="left"/>
              <w:spacing w:before="0" w:after="0" w:line="240" w:lineRule="auto"/>
            </w:pPr>
            <w:r>
              <w:rPr>
                <w:b/>
                <w:i w:val="0"/>
                <w:color w:val="000000"/>
                <w:rFonts w:ascii="Consolas" w:hAnsi="Consolas" w:cs="Consolas"/>
                <w:sz w:val="19"/>
                <w:szCs w:val="19"/>
              </w:rPr>
              <w:t xml:space="preserve">    signed_message = Account.sign_message(message, private_key=private_key)</w:t>
            </w:r>
          </w:p>
          <w:p>
            <w:pPr>
              <w:jc w:val="left"/>
              <w:spacing w:before="0" w:after="0" w:line="240" w:lineRule="auto"/>
            </w:pPr>
            <w:r>
              <w:rPr>
                <w:b/>
                <w:i w:val="0"/>
                <w:color w:val="000000"/>
                <w:rFonts w:ascii="Consolas" w:hAnsi="Consolas" w:cs="Consolas"/>
                <w:sz w:val="19"/>
                <w:szCs w:val="19"/>
              </w:rPr>
              <w:t xml:space="preserve">    return signed_message.signature.hex()</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C.7. Khách Hàng dPKI Client engine/dpki_client.py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logging</w:t>
            </w:r>
          </w:p>
          <w:p>
            <w:pPr>
              <w:jc w:val="left"/>
              <w:spacing w:before="0" w:after="0" w:line="240" w:lineRule="auto"/>
            </w:pPr>
            <w:r>
              <w:rPr>
                <w:b/>
                <w:i w:val="0"/>
                <w:color w:val="000000"/>
                <w:rFonts w:ascii="Consolas" w:hAnsi="Consolas" w:cs="Consolas"/>
                <w:sz w:val="19"/>
                <w:szCs w:val="19"/>
              </w:rPr>
              <w:t xml:space="preserve">import threading</w:t>
            </w:r>
          </w:p>
          <w:p>
            <w:pPr>
              <w:jc w:val="left"/>
              <w:spacing w:before="0" w:after="0" w:line="240" w:lineRule="auto"/>
            </w:pPr>
            <w:r>
              <w:rPr>
                <w:b/>
                <w:i w:val="0"/>
                <w:color w:val="000000"/>
                <w:rFonts w:ascii="Consolas" w:hAnsi="Consolas" w:cs="Consolas"/>
                <w:sz w:val="19"/>
                <w:szCs w:val="19"/>
              </w:rPr>
              <w:t xml:space="preserve">from typing import Optional</w:t>
            </w:r>
          </w:p>
          <w:p>
            <w:pPr>
              <w:jc w:val="left"/>
              <w:spacing w:before="0" w:after="0" w:line="240" w:lineRule="auto"/>
            </w:pPr>
            <w:r>
              <w:rPr>
                <w:b/>
                <w:i w:val="0"/>
                <w:color w:val="000000"/>
                <w:rFonts w:ascii="Consolas" w:hAnsi="Consolas" w:cs="Consolas"/>
                <w:sz w:val="19"/>
                <w:szCs w:val="19"/>
              </w:rPr>
              <w:t xml:space="preserve">import requests</w:t>
            </w:r>
          </w:p>
          <w:p>
            <w:pPr>
              <w:jc w:val="left"/>
              <w:spacing w:before="0" w:after="0" w:line="240" w:lineRule="auto"/>
            </w:pPr>
            <w:r>
              <w:rPr>
                <w:b/>
                <w:i w:val="0"/>
                <w:color w:val="000000"/>
                <w:rFonts w:ascii="Consolas" w:hAnsi="Consolas" w:cs="Consolas"/>
                <w:sz w:val="19"/>
                <w:szCs w:val="19"/>
              </w:rPr>
              <w:t xml:space="preserve">from web3 import Web3</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logger = logging.getLogger("dpki_client")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DPKI_ABI =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"inputs": [{"internalType": "string", "name": "publicKeyPem", "type": "string"}],</w:t>
            </w:r>
          </w:p>
          <w:p>
            <w:pPr>
              <w:jc w:val="left"/>
              <w:spacing w:before="0" w:after="0" w:line="240" w:lineRule="auto"/>
            </w:pPr>
            <w:r>
              <w:rPr>
                <w:b/>
                <w:i w:val="0"/>
                <w:color w:val="000000"/>
                <w:rFonts w:ascii="Consolas" w:hAnsi="Consolas" w:cs="Consolas"/>
                <w:sz w:val="19"/>
                <w:szCs w:val="19"/>
              </w:rPr>
              <w:t xml:space="preserve">        "name": "registerPublicKey",</w:t>
            </w:r>
          </w:p>
          <w:p>
            <w:pPr>
              <w:jc w:val="left"/>
              <w:spacing w:before="0" w:after="0" w:line="240" w:lineRule="auto"/>
            </w:pPr>
            <w:r>
              <w:rPr>
                <w:b/>
                <w:i w:val="0"/>
                <w:color w:val="000000"/>
                <w:rFonts w:ascii="Consolas" w:hAnsi="Consolas" w:cs="Consolas"/>
                <w:sz w:val="19"/>
                <w:szCs w:val="19"/>
              </w:rPr>
              <w:t xml:space="preserve">        "outputs": [],</w:t>
            </w:r>
          </w:p>
          <w:p>
            <w:pPr>
              <w:jc w:val="left"/>
              <w:spacing w:before="0" w:after="0" w:line="240" w:lineRule="auto"/>
            </w:pPr>
            <w:r>
              <w:rPr>
                <w:b/>
                <w:i w:val="0"/>
                <w:color w:val="000000"/>
                <w:rFonts w:ascii="Consolas" w:hAnsi="Consolas" w:cs="Consolas"/>
                <w:sz w:val="19"/>
                <w:szCs w:val="19"/>
              </w:rPr>
              <w:t xml:space="preserve">        "stateMutability": "nonpayable",</w:t>
            </w:r>
          </w:p>
          <w:p>
            <w:pPr>
              <w:jc w:val="left"/>
              <w:spacing w:before="0" w:after="0" w:line="240" w:lineRule="auto"/>
            </w:pPr>
            <w:r>
              <w:rPr>
                <w:b/>
                <w:i w:val="0"/>
                <w:color w:val="000000"/>
                <w:rFonts w:ascii="Consolas" w:hAnsi="Consolas" w:cs="Consolas"/>
                <w:sz w:val="19"/>
                <w:szCs w:val="19"/>
              </w:rPr>
              <w:t xml:space="preserve">        "type": "function",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"inputs": [{"internalType": "address", "name": "user", "type": "address"}],</w:t>
            </w:r>
          </w:p>
          <w:p>
            <w:pPr>
              <w:jc w:val="left"/>
              <w:spacing w:before="0" w:after="0" w:line="240" w:lineRule="auto"/>
            </w:pPr>
            <w:r>
              <w:rPr>
                <w:b/>
                <w:i w:val="0"/>
                <w:color w:val="000000"/>
                <w:rFonts w:ascii="Consolas" w:hAnsi="Consolas" w:cs="Consolas"/>
                <w:sz w:val="19"/>
                <w:szCs w:val="19"/>
              </w:rPr>
              <w:t xml:space="preserve">        "name": "getPublicKey",</w:t>
            </w:r>
          </w:p>
          <w:p>
            <w:pPr>
              <w:jc w:val="left"/>
              <w:spacing w:before="0" w:after="0" w:line="240" w:lineRule="auto"/>
            </w:pPr>
            <w:r>
              <w:rPr>
                <w:b/>
                <w:i w:val="0"/>
                <w:color w:val="000000"/>
                <w:rFonts w:ascii="Consolas" w:hAnsi="Consolas" w:cs="Consolas"/>
                <w:sz w:val="19"/>
                <w:szCs w:val="19"/>
              </w:rPr>
              <w:t xml:space="preserve">        "outputs": [{"internalType": "string", "name": "", "type": "string"}],</w:t>
            </w:r>
          </w:p>
          <w:p>
            <w:pPr>
              <w:jc w:val="left"/>
              <w:spacing w:before="0" w:after="0" w:line="240" w:lineRule="auto"/>
            </w:pPr>
            <w:r>
              <w:rPr>
                <w:b/>
                <w:i w:val="0"/>
                <w:color w:val="000000"/>
                <w:rFonts w:ascii="Consolas" w:hAnsi="Consolas" w:cs="Consolas"/>
                <w:sz w:val="19"/>
                <w:szCs w:val="19"/>
              </w:rPr>
              <w:t xml:space="preserve">        "stateMutability": "view",</w:t>
            </w:r>
          </w:p>
          <w:p>
            <w:pPr>
              <w:jc w:val="left"/>
              <w:spacing w:before="0" w:after="0" w:line="240" w:lineRule="auto"/>
            </w:pPr>
            <w:r>
              <w:rPr>
                <w:b/>
                <w:i w:val="0"/>
                <w:color w:val="000000"/>
                <w:rFonts w:ascii="Consolas" w:hAnsi="Consolas" w:cs="Consolas"/>
                <w:sz w:val="19"/>
                <w:szCs w:val="19"/>
              </w:rPr>
              <w:t xml:space="preserve">        "type": "function",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Bộ nhớ đệm cục bộ (Fallback Safe Mode) khi Anvil/EVM RPC không chạy</w:t>
            </w:r>
          </w:p>
          <w:p>
            <w:pPr>
              <w:jc w:val="left"/>
              <w:spacing w:before="0" w:after="0" w:line="240" w:lineRule="auto"/>
            </w:pPr>
            <w:r>
              <w:rPr>
                <w:b/>
                <w:i w:val="0"/>
                <w:color w:val="000000"/>
                <w:rFonts w:ascii="Consolas" w:hAnsi="Consolas" w:cs="Consolas"/>
                <w:sz w:val="19"/>
                <w:szCs w:val="19"/>
              </w:rPr>
              <w:t xml:space="preserve">_LOCAL_REGISTRY: dict[str, str] = {}</w:t>
            </w:r>
          </w:p>
          <w:p>
            <w:pPr>
              <w:jc w:val="left"/>
              <w:spacing w:before="0" w:after="0" w:line="240" w:lineRule="auto"/>
            </w:pPr>
            <w:r>
              <w:rPr>
                <w:b/>
                <w:i w:val="0"/>
                <w:color w:val="000000"/>
                <w:rFonts w:ascii="Consolas" w:hAnsi="Consolas" w:cs="Consolas"/>
                <w:sz w:val="19"/>
                <w:szCs w:val="19"/>
              </w:rPr>
              <w:t xml:space="preserve">_REGISTRY_LOCK = threading.Lock()</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DPKIClient:</w:t>
            </w:r>
          </w:p>
          <w:p>
            <w:pPr>
              <w:jc w:val="left"/>
              <w:spacing w:before="0" w:after="0" w:line="240" w:lineRule="auto"/>
            </w:pPr>
            <w:r>
              <w:rPr>
                <w:b/>
                <w:i w:val="0"/>
                <w:color w:val="000000"/>
                <w:rFonts w:ascii="Consolas" w:hAnsi="Consolas" w:cs="Consolas"/>
                <w:sz w:val="19"/>
                <w:szCs w:val="19"/>
              </w:rPr>
              <w:t xml:space="preserve">    def __init__(</w:t>
            </w:r>
          </w:p>
          <w:p>
            <w:pPr>
              <w:jc w:val="left"/>
              <w:spacing w:before="0" w:after="0" w:line="240" w:lineRule="auto"/>
            </w:pPr>
            <w:r>
              <w:rPr>
                <w:b/>
                <w:i w:val="0"/>
                <w:color w:val="000000"/>
                <w:rFonts w:ascii="Consolas" w:hAnsi="Consolas" w:cs="Consolas"/>
                <w:sz w:val="19"/>
                <w:szCs w:val="19"/>
              </w:rPr>
              <w:t xml:space="preserve">        self,</w:t>
            </w:r>
          </w:p>
          <w:p>
            <w:pPr>
              <w:jc w:val="left"/>
              <w:spacing w:before="0" w:after="0" w:line="240" w:lineRule="auto"/>
            </w:pPr>
            <w:r>
              <w:rPr>
                <w:b/>
                <w:i w:val="0"/>
                <w:color w:val="000000"/>
                <w:rFonts w:ascii="Consolas" w:hAnsi="Consolas" w:cs="Consolas"/>
                <w:sz w:val="19"/>
                <w:szCs w:val="19"/>
              </w:rPr>
              <w:t xml:space="preserve">        contract_address: str = "0x9fE46736679d2D9a65F0992F2272dE9f3c7fa6e0",</w:t>
            </w:r>
          </w:p>
          <w:p>
            <w:pPr>
              <w:jc w:val="left"/>
              <w:spacing w:before="0" w:after="0" w:line="240" w:lineRule="auto"/>
            </w:pPr>
            <w:r>
              <w:rPr>
                <w:b/>
                <w:i w:val="0"/>
                <w:color w:val="000000"/>
                <w:rFonts w:ascii="Consolas" w:hAnsi="Consolas" w:cs="Consolas"/>
                <w:sz w:val="19"/>
                <w:szCs w:val="19"/>
              </w:rPr>
              <w:t xml:space="preserve">        rpc_url: str = "http://127.0.0.1:8545",</w:t>
            </w:r>
          </w:p>
          <w:p>
            <w:pPr>
              <w:jc w:val="left"/>
              <w:spacing w:before="0" w:after="0" w:line="240" w:lineRule="auto"/>
            </w:pPr>
            <w:r>
              <w:rPr>
                <w:b/>
                <w:i w:val="0"/>
                <w:color w:val="000000"/>
                <w:rFonts w:ascii="Consolas" w:hAnsi="Consolas" w:cs="Consolas"/>
                <w:sz w:val="19"/>
                <w:szCs w:val="19"/>
              </w:rPr>
              <w:t xml:space="preserve">        broker_url: str = "http://127.0.0.1:8000",</w:t>
            </w:r>
          </w:p>
          <w:p>
            <w:pPr>
              <w:jc w:val="left"/>
              <w:spacing w:before="0" w:after="0" w:line="240" w:lineRule="auto"/>
            </w:pPr>
            <w:r>
              <w:rPr>
                <w:b/>
                <w:i w:val="0"/>
                <w:color w:val="000000"/>
                <w:rFonts w:ascii="Consolas" w:hAnsi="Consolas" w:cs="Consolas"/>
                <w:sz w:val="19"/>
                <w:szCs w:val="19"/>
              </w:rPr>
              <w:t xml:space="preserve">        fallback_to_local: bool = True,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self.rpc_url = rpc_url</w:t>
            </w:r>
          </w:p>
          <w:p>
            <w:pPr>
              <w:jc w:val="left"/>
              <w:spacing w:before="0" w:after="0" w:line="240" w:lineRule="auto"/>
            </w:pPr>
            <w:r>
              <w:rPr>
                <w:b/>
                <w:i w:val="0"/>
                <w:color w:val="000000"/>
                <w:rFonts w:ascii="Consolas" w:hAnsi="Consolas" w:cs="Consolas"/>
                <w:sz w:val="19"/>
                <w:szCs w:val="19"/>
              </w:rPr>
              <w:t xml:space="preserve">        self.broker_url = broker_url.rstrip("/")</w:t>
            </w:r>
          </w:p>
          <w:p>
            <w:pPr>
              <w:jc w:val="left"/>
              <w:spacing w:before="0" w:after="0" w:line="240" w:lineRule="auto"/>
            </w:pPr>
            <w:r>
              <w:rPr>
                <w:b/>
                <w:i w:val="0"/>
                <w:color w:val="000000"/>
                <w:rFonts w:ascii="Consolas" w:hAnsi="Consolas" w:cs="Consolas"/>
                <w:sz w:val="19"/>
                <w:szCs w:val="19"/>
              </w:rPr>
              <w:t xml:space="preserve">        self.fallback_to_local = fallback_to_local</w:t>
            </w:r>
          </w:p>
          <w:p>
            <w:pPr>
              <w:jc w:val="left"/>
              <w:spacing w:before="0" w:after="0" w:line="240" w:lineRule="auto"/>
            </w:pPr>
            <w:r>
              <w:rPr>
                <w:b/>
                <w:i w:val="0"/>
                <w:color w:val="000000"/>
                <w:rFonts w:ascii="Consolas" w:hAnsi="Consolas" w:cs="Consolas"/>
                <w:sz w:val="19"/>
                <w:szCs w:val="19"/>
              </w:rPr>
              <w:t xml:space="preserve">        self.w3 = Web3(Web3.HTTPProvider(rpc_url, request_kwargs={"timeout": 2}))</w:t>
            </w:r>
          </w:p>
          <w:p>
            <w:pPr>
              <w:jc w:val="left"/>
              <w:spacing w:before="0" w:after="0" w:line="240" w:lineRule="auto"/>
            </w:pPr>
            <w:r>
              <w:rPr>
                <w:b/>
                <w:i w:val="0"/>
                <w:color w:val="000000"/>
                <w:rFonts w:ascii="Consolas" w:hAnsi="Consolas" w:cs="Consolas"/>
                <w:sz w:val="19"/>
                <w:szCs w:val="19"/>
              </w:rPr>
              <w:t xml:space="preserve">        self.contract_address = Web3.to_checksum_address(contract_address)</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self.contract = self.w3.eth.contract(address=self.contract_address, abi=DPKI_ABI)</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self.contract =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_last_check_ts: float = 0.0</w:t>
            </w:r>
          </w:p>
          <w:p>
            <w:pPr>
              <w:jc w:val="left"/>
              <w:spacing w:before="0" w:after="0" w:line="240" w:lineRule="auto"/>
            </w:pPr>
            <w:r>
              <w:rPr>
                <w:b/>
                <w:i w:val="0"/>
                <w:color w:val="000000"/>
                <w:rFonts w:ascii="Consolas" w:hAnsi="Consolas" w:cs="Consolas"/>
                <w:sz w:val="19"/>
                <w:szCs w:val="19"/>
              </w:rPr>
              <w:t xml:space="preserve">    _cached_status: bool =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is_connected(self) -&gt; bool:</w:t>
            </w:r>
          </w:p>
          <w:p>
            <w:pPr>
              <w:jc w:val="left"/>
              <w:spacing w:before="0" w:after="0" w:line="240" w:lineRule="auto"/>
            </w:pPr>
            <w:r>
              <w:rPr>
                <w:b/>
                <w:i w:val="0"/>
                <w:color w:val="000000"/>
                <w:rFonts w:ascii="Consolas" w:hAnsi="Consolas" w:cs="Consolas"/>
                <w:sz w:val="19"/>
                <w:szCs w:val="19"/>
              </w:rPr>
              <w:t xml:space="preserve">        """Kiểm tra cực nhanh xem node RPC 8545 có chạy không (timeout 50ms, cache 30s)."""</w:t>
            </w:r>
          </w:p>
          <w:p>
            <w:pPr>
              <w:jc w:val="left"/>
              <w:spacing w:before="0" w:after="0" w:line="240" w:lineRule="auto"/>
            </w:pPr>
            <w:r>
              <w:rPr>
                <w:b/>
                <w:i w:val="0"/>
                <w:color w:val="000000"/>
                <w:rFonts w:ascii="Consolas" w:hAnsi="Consolas" w:cs="Consolas"/>
                <w:sz w:val="19"/>
                <w:szCs w:val="19"/>
              </w:rPr>
              <w:t xml:space="preserve">        import time, socket</w:t>
            </w:r>
          </w:p>
          <w:p>
            <w:pPr>
              <w:jc w:val="left"/>
              <w:spacing w:before="0" w:after="0" w:line="240" w:lineRule="auto"/>
            </w:pPr>
            <w:r>
              <w:rPr>
                <w:b/>
                <w:i w:val="0"/>
                <w:color w:val="000000"/>
                <w:rFonts w:ascii="Consolas" w:hAnsi="Consolas" w:cs="Consolas"/>
                <w:sz w:val="19"/>
                <w:szCs w:val="19"/>
              </w:rPr>
              <w:t xml:space="preserve">        now = time.time()</w:t>
            </w:r>
          </w:p>
          <w:p>
            <w:pPr>
              <w:jc w:val="left"/>
              <w:spacing w:before="0" w:after="0" w:line="240" w:lineRule="auto"/>
            </w:pPr>
            <w:r>
              <w:rPr>
                <w:b/>
                <w:i w:val="0"/>
                <w:color w:val="000000"/>
                <w:rFonts w:ascii="Consolas" w:hAnsi="Consolas" w:cs="Consolas"/>
                <w:sz w:val="19"/>
                <w:szCs w:val="19"/>
              </w:rPr>
              <w:t xml:space="preserve">        if now - DPKIClient._last_check_ts &lt; 30.0:</w:t>
            </w:r>
          </w:p>
          <w:p>
            <w:pPr>
              <w:jc w:val="left"/>
              <w:spacing w:before="0" w:after="0" w:line="240" w:lineRule="auto"/>
            </w:pPr>
            <w:r>
              <w:rPr>
                <w:b/>
                <w:i w:val="0"/>
                <w:color w:val="000000"/>
                <w:rFonts w:ascii="Consolas" w:hAnsi="Consolas" w:cs="Consolas"/>
                <w:sz w:val="19"/>
                <w:szCs w:val="19"/>
              </w:rPr>
              <w:t xml:space="preserve">            return DPKIClient._cached_status</w:t>
            </w:r>
          </w:p>
          <w:p>
            <w:pPr>
              <w:jc w:val="left"/>
              <w:spacing w:before="0" w:after="0" w:line="240" w:lineRule="auto"/>
            </w:pPr>
            <w:r>
              <w:rPr>
                <w:b/>
                <w:i w:val="0"/>
                <w:color w:val="000000"/>
                <w:rFonts w:ascii="Consolas" w:hAnsi="Consolas" w:cs="Consolas"/>
                <w:sz w:val="19"/>
                <w:szCs w:val="19"/>
              </w:rPr>
              <w:t xml:space="preserve">        DPKIClient._last_check_ts = now</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 = socket.socket(socket.AF_INET, socket.SOCK_STREAM)</w:t>
            </w:r>
          </w:p>
          <w:p>
            <w:pPr>
              <w:jc w:val="left"/>
              <w:spacing w:before="0" w:after="0" w:line="240" w:lineRule="auto"/>
            </w:pPr>
            <w:r>
              <w:rPr>
                <w:b/>
                <w:i w:val="0"/>
                <w:color w:val="000000"/>
                <w:rFonts w:ascii="Consolas" w:hAnsi="Consolas" w:cs="Consolas"/>
                <w:sz w:val="19"/>
                <w:szCs w:val="19"/>
              </w:rPr>
              <w:t xml:space="preserve">            s.settimeout(0.05)</w:t>
            </w:r>
          </w:p>
          <w:p>
            <w:pPr>
              <w:jc w:val="left"/>
              <w:spacing w:before="0" w:after="0" w:line="240" w:lineRule="auto"/>
            </w:pPr>
            <w:r>
              <w:rPr>
                <w:b/>
                <w:i w:val="0"/>
                <w:color w:val="000000"/>
                <w:rFonts w:ascii="Consolas" w:hAnsi="Consolas" w:cs="Consolas"/>
                <w:sz w:val="19"/>
                <w:szCs w:val="19"/>
              </w:rPr>
              <w:t xml:space="preserve">            s.connect(("127.0.0.1", 8545))</w:t>
            </w:r>
          </w:p>
          <w:p>
            <w:pPr>
              <w:jc w:val="left"/>
              <w:spacing w:before="0" w:after="0" w:line="240" w:lineRule="auto"/>
            </w:pPr>
            <w:r>
              <w:rPr>
                <w:b/>
                <w:i w:val="0"/>
                <w:color w:val="000000"/>
                <w:rFonts w:ascii="Consolas" w:hAnsi="Consolas" w:cs="Consolas"/>
                <w:sz w:val="19"/>
                <w:szCs w:val="19"/>
              </w:rPr>
              <w:t xml:space="preserve">            s.close()</w:t>
            </w:r>
          </w:p>
          <w:p>
            <w:pPr>
              <w:jc w:val="left"/>
              <w:spacing w:before="0" w:after="0" w:line="240" w:lineRule="auto"/>
            </w:pPr>
            <w:r>
              <w:rPr>
                <w:b/>
                <w:i w:val="0"/>
                <w:color w:val="000000"/>
                <w:rFonts w:ascii="Consolas" w:hAnsi="Consolas" w:cs="Consolas"/>
                <w:sz w:val="19"/>
                <w:szCs w:val="19"/>
              </w:rPr>
              <w:t xml:space="preserve">            DPKIClient._cached_status = True</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DPKIClient._cached_status = False</w:t>
            </w:r>
          </w:p>
          <w:p>
            <w:pPr>
              <w:jc w:val="left"/>
              <w:spacing w:before="0" w:after="0" w:line="240" w:lineRule="auto"/>
            </w:pPr>
            <w:r>
              <w:rPr>
                <w:b/>
                <w:i w:val="0"/>
                <w:color w:val="000000"/>
                <w:rFonts w:ascii="Consolas" w:hAnsi="Consolas" w:cs="Consolas"/>
                <w:sz w:val="19"/>
                <w:szCs w:val="19"/>
              </w:rPr>
              <w:t xml:space="preserve">        return DPKIClient._cached_status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is_live_chain(self) -&gt; bool:</w:t>
            </w:r>
          </w:p>
          <w:p>
            <w:pPr>
              <w:jc w:val="left"/>
              <w:spacing w:before="0" w:after="0" w:line="240" w:lineRule="auto"/>
            </w:pPr>
            <w:r>
              <w:rPr>
                <w:b/>
                <w:i w:val="0"/>
                <w:color w:val="000000"/>
                <w:rFonts w:ascii="Consolas" w:hAnsi="Consolas" w:cs="Consolas"/>
                <w:sz w:val="19"/>
                <w:szCs w:val="19"/>
              </w:rPr>
              <w:t xml:space="preserve">        """Kiểm tra kết nối và contract sẵn sàng."""</w:t>
            </w:r>
          </w:p>
          <w:p>
            <w:pPr>
              <w:jc w:val="left"/>
              <w:spacing w:before="0" w:after="0" w:line="240" w:lineRule="auto"/>
            </w:pPr>
            <w:r>
              <w:rPr>
                <w:b/>
                <w:i w:val="0"/>
                <w:color w:val="000000"/>
                <w:rFonts w:ascii="Consolas" w:hAnsi="Consolas" w:cs="Consolas"/>
                <w:sz w:val="19"/>
                <w:szCs w:val="19"/>
              </w:rPr>
              <w:t xml:space="preserve">        return self.is_connected() and self.contract is not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get_public_key(self, wallet_address: str) -&gt; str: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Tra cứu Public Key RSA bằng địa chỉ ví Ethereum.</w:t>
            </w:r>
          </w:p>
          <w:p>
            <w:pPr>
              <w:jc w:val="left"/>
              <w:spacing w:before="0" w:after="0" w:line="240" w:lineRule="auto"/>
            </w:pPr>
            <w:r>
              <w:rPr>
                <w:b/>
                <w:i w:val="0"/>
                <w:color w:val="000000"/>
                <w:rFonts w:ascii="Consolas" w:hAnsi="Consolas" w:cs="Consolas"/>
                <w:sz w:val="19"/>
                <w:szCs w:val="19"/>
              </w:rPr>
              <w:t xml:space="preserve">        Thứ tự ưu tiên:</w:t>
            </w:r>
          </w:p>
          <w:p>
            <w:pPr>
              <w:jc w:val="left"/>
              <w:spacing w:before="0" w:after="0" w:line="240" w:lineRule="auto"/>
            </w:pPr>
            <w:r>
              <w:rPr>
                <w:b/>
                <w:i w:val="0"/>
                <w:color w:val="000000"/>
                <w:rFonts w:ascii="Consolas" w:hAnsi="Consolas" w:cs="Consolas"/>
                <w:sz w:val="19"/>
                <w:szCs w:val="19"/>
              </w:rPr>
              <w:t xml:space="preserve">        1. On-Chain qua Smart Contract (nếu có blockchain node)</w:t>
            </w:r>
          </w:p>
          <w:p>
            <w:pPr>
              <w:jc w:val="left"/>
              <w:spacing w:before="0" w:after="0" w:line="240" w:lineRule="auto"/>
            </w:pPr>
            <w:r>
              <w:rPr>
                <w:b/>
                <w:i w:val="0"/>
                <w:color w:val="000000"/>
                <w:rFonts w:ascii="Consolas" w:hAnsi="Consolas" w:cs="Consolas"/>
                <w:sz w:val="19"/>
                <w:szCs w:val="19"/>
              </w:rPr>
              <w:t xml:space="preserve">        2. Bộ nhớ đệm RAM cục bộ (_LOCAL_REGISTRY)</w:t>
            </w:r>
          </w:p>
          <w:p>
            <w:pPr>
              <w:jc w:val="left"/>
              <w:spacing w:before="0" w:after="0" w:line="240" w:lineRule="auto"/>
            </w:pPr>
            <w:r>
              <w:rPr>
                <w:b/>
                <w:i w:val="0"/>
                <w:color w:val="000000"/>
                <w:rFonts w:ascii="Consolas" w:hAnsi="Consolas" w:cs="Consolas"/>
                <w:sz w:val="19"/>
                <w:szCs w:val="19"/>
              </w:rPr>
              <w:t xml:space="preserve">        3. Broker dPKI Registry trung tâm qua mạng LAN/Internet (/api/v1/dpki/keys/{address})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checksum_addr = Web3.to_checksum_address(wallet_address)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Kiểm tra bộ nhớ đệm RAM cục bộ trước (tức thì 0ms, không lag)</w:t>
            </w:r>
          </w:p>
          <w:p>
            <w:pPr>
              <w:jc w:val="left"/>
              <w:spacing w:before="0" w:after="0" w:line="240" w:lineRule="auto"/>
            </w:pPr>
            <w:r>
              <w:rPr>
                <w:b/>
                <w:i w:val="0"/>
                <w:color w:val="000000"/>
                <w:rFonts w:ascii="Consolas" w:hAnsi="Consolas" w:cs="Consolas"/>
                <w:sz w:val="19"/>
                <w:szCs w:val="19"/>
              </w:rPr>
              <w:t xml:space="preserve">        with _REGISTRY_LOCK:</w:t>
            </w:r>
          </w:p>
          <w:p>
            <w:pPr>
              <w:jc w:val="left"/>
              <w:spacing w:before="0" w:after="0" w:line="240" w:lineRule="auto"/>
            </w:pPr>
            <w:r>
              <w:rPr>
                <w:b/>
                <w:i w:val="0"/>
                <w:color w:val="000000"/>
                <w:rFonts w:ascii="Consolas" w:hAnsi="Consolas" w:cs="Consolas"/>
                <w:sz w:val="19"/>
                <w:szCs w:val="19"/>
              </w:rPr>
              <w:t xml:space="preserve">            val = _LOCAL_REGISTRY.get(checksum_addr.lower())</w:t>
            </w:r>
          </w:p>
          <w:p>
            <w:pPr>
              <w:jc w:val="left"/>
              <w:spacing w:before="0" w:after="0" w:line="240" w:lineRule="auto"/>
            </w:pPr>
            <w:r>
              <w:rPr>
                <w:b/>
                <w:i w:val="0"/>
                <w:color w:val="000000"/>
                <w:rFonts w:ascii="Consolas" w:hAnsi="Consolas" w:cs="Consolas"/>
                <w:sz w:val="19"/>
                <w:szCs w:val="19"/>
              </w:rPr>
              <w:t xml:space="preserve">        if val and len(val.strip()) &gt; 0:</w:t>
            </w:r>
          </w:p>
          <w:p>
            <w:pPr>
              <w:jc w:val="left"/>
              <w:spacing w:before="0" w:after="0" w:line="240" w:lineRule="auto"/>
            </w:pPr>
            <w:r>
              <w:rPr>
                <w:b/>
                <w:i w:val="0"/>
                <w:color w:val="000000"/>
                <w:rFonts w:ascii="Consolas" w:hAnsi="Consolas" w:cs="Consolas"/>
                <w:sz w:val="19"/>
                <w:szCs w:val="19"/>
              </w:rPr>
              <w:t xml:space="preserve">            return val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Tra cứu từ Broker dPKI Relay (chia sẻ giữa các máy qua mạng)</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resp = requests.get(f"{self.broker_url}/api/v1/dpki/keys/{checksum_addr}", timeout=1)</w:t>
            </w:r>
          </w:p>
          <w:p>
            <w:pPr>
              <w:jc w:val="left"/>
              <w:spacing w:before="0" w:after="0" w:line="240" w:lineRule="auto"/>
            </w:pPr>
            <w:r>
              <w:rPr>
                <w:b/>
                <w:i w:val="0"/>
                <w:color w:val="000000"/>
                <w:rFonts w:ascii="Consolas" w:hAnsi="Consolas" w:cs="Consolas"/>
                <w:sz w:val="19"/>
                <w:szCs w:val="19"/>
              </w:rPr>
              <w:t xml:space="preserve">            if resp.status_code == 200:</w:t>
            </w:r>
          </w:p>
          <w:p>
            <w:pPr>
              <w:jc w:val="left"/>
              <w:spacing w:before="0" w:after="0" w:line="240" w:lineRule="auto"/>
            </w:pPr>
            <w:r>
              <w:rPr>
                <w:b/>
                <w:i w:val="0"/>
                <w:color w:val="000000"/>
                <w:rFonts w:ascii="Consolas" w:hAnsi="Consolas" w:cs="Consolas"/>
                <w:sz w:val="19"/>
                <w:szCs w:val="19"/>
              </w:rPr>
              <w:t xml:space="preserve">                remote_pem = resp.json().get("public_key_pem", "")</w:t>
            </w:r>
          </w:p>
          <w:p>
            <w:pPr>
              <w:jc w:val="left"/>
              <w:spacing w:before="0" w:after="0" w:line="240" w:lineRule="auto"/>
            </w:pPr>
            <w:r>
              <w:rPr>
                <w:b/>
                <w:i w:val="0"/>
                <w:color w:val="000000"/>
                <w:rFonts w:ascii="Consolas" w:hAnsi="Consolas" w:cs="Consolas"/>
                <w:sz w:val="19"/>
                <w:szCs w:val="19"/>
              </w:rPr>
              <w:t xml:space="preserve">                if remote_pem:</w:t>
            </w:r>
          </w:p>
          <w:p>
            <w:pPr>
              <w:jc w:val="left"/>
              <w:spacing w:before="0" w:after="0" w:line="240" w:lineRule="auto"/>
            </w:pPr>
            <w:r>
              <w:rPr>
                <w:b/>
                <w:i w:val="0"/>
                <w:color w:val="000000"/>
                <w:rFonts w:ascii="Consolas" w:hAnsi="Consolas" w:cs="Consolas"/>
                <w:sz w:val="19"/>
                <w:szCs w:val="19"/>
              </w:rPr>
              <w:t xml:space="preserve">                    with _REGISTRY_LOCK:</w:t>
            </w:r>
          </w:p>
          <w:p>
            <w:pPr>
              <w:jc w:val="left"/>
              <w:spacing w:before="0" w:after="0" w:line="240" w:lineRule="auto"/>
            </w:pPr>
            <w:r>
              <w:rPr>
                <w:b/>
                <w:i w:val="0"/>
                <w:color w:val="000000"/>
                <w:rFonts w:ascii="Consolas" w:hAnsi="Consolas" w:cs="Consolas"/>
                <w:sz w:val="19"/>
                <w:szCs w:val="19"/>
              </w:rPr>
              <w:t xml:space="preserve">                        _LOCAL_REGISTRY[checksum_addr.lower()] = remote_pem</w:t>
            </w:r>
          </w:p>
          <w:p>
            <w:pPr>
              <w:jc w:val="left"/>
              <w:spacing w:before="0" w:after="0" w:line="240" w:lineRule="auto"/>
            </w:pPr>
            <w:r>
              <w:rPr>
                <w:b/>
                <w:i w:val="0"/>
                <w:color w:val="000000"/>
                <w:rFonts w:ascii="Consolas" w:hAnsi="Consolas" w:cs="Consolas"/>
                <w:sz w:val="19"/>
                <w:szCs w:val="19"/>
              </w:rPr>
              <w:t xml:space="preserve">                    return remote_pem</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Thử gọi On-Chain nếu có blockchain node Anvil đang chạy</w:t>
            </w:r>
          </w:p>
          <w:p>
            <w:pPr>
              <w:jc w:val="left"/>
              <w:spacing w:before="0" w:after="0" w:line="240" w:lineRule="auto"/>
            </w:pPr>
            <w:r>
              <w:rPr>
                <w:b/>
                <w:i w:val="0"/>
                <w:color w:val="000000"/>
                <w:rFonts w:ascii="Consolas" w:hAnsi="Consolas" w:cs="Consolas"/>
                <w:sz w:val="19"/>
                <w:szCs w:val="19"/>
              </w:rPr>
              <w:t xml:space="preserve">        if self.is_live_chain():</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pub_key: str = self.contract.functions.getPublicKey(checksum_addr).call()</w:t>
            </w:r>
          </w:p>
          <w:p>
            <w:pPr>
              <w:jc w:val="left"/>
              <w:spacing w:before="0" w:after="0" w:line="240" w:lineRule="auto"/>
            </w:pPr>
            <w:r>
              <w:rPr>
                <w:b/>
                <w:i w:val="0"/>
                <w:color w:val="000000"/>
                <w:rFonts w:ascii="Consolas" w:hAnsi="Consolas" w:cs="Consolas"/>
                <w:sz w:val="19"/>
                <w:szCs w:val="19"/>
              </w:rPr>
              <w:t xml:space="preserve">                if pub_key and len(pub_key.strip()) &gt; 0:</w:t>
            </w:r>
          </w:p>
          <w:p>
            <w:pPr>
              <w:jc w:val="left"/>
              <w:spacing w:before="0" w:after="0" w:line="240" w:lineRule="auto"/>
            </w:pPr>
            <w:r>
              <w:rPr>
                <w:b/>
                <w:i w:val="0"/>
                <w:color w:val="000000"/>
                <w:rFonts w:ascii="Consolas" w:hAnsi="Consolas" w:cs="Consolas"/>
                <w:sz w:val="19"/>
                <w:szCs w:val="19"/>
              </w:rPr>
              <w:t xml:space="preserve">                    with _REGISTRY_LOCK:</w:t>
            </w:r>
          </w:p>
          <w:p>
            <w:pPr>
              <w:jc w:val="left"/>
              <w:spacing w:before="0" w:after="0" w:line="240" w:lineRule="auto"/>
            </w:pPr>
            <w:r>
              <w:rPr>
                <w:b/>
                <w:i w:val="0"/>
                <w:color w:val="000000"/>
                <w:rFonts w:ascii="Consolas" w:hAnsi="Consolas" w:cs="Consolas"/>
                <w:sz w:val="19"/>
                <w:szCs w:val="19"/>
              </w:rPr>
              <w:t xml:space="preserve">                        _LOCAL_REGISTRY[checksum_addr.lower()] = pub_key</w:t>
            </w:r>
          </w:p>
          <w:p>
            <w:pPr>
              <w:jc w:val="left"/>
              <w:spacing w:before="0" w:after="0" w:line="240" w:lineRule="auto"/>
            </w:pPr>
            <w:r>
              <w:rPr>
                <w:b/>
                <w:i w:val="0"/>
                <w:color w:val="000000"/>
                <w:rFonts w:ascii="Consolas" w:hAnsi="Consolas" w:cs="Consolas"/>
                <w:sz w:val="19"/>
                <w:szCs w:val="19"/>
              </w:rPr>
              <w:t xml:space="preserve">                    return pub_key</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if not self.fallback_to_local:</w:t>
            </w:r>
          </w:p>
          <w:p>
            <w:pPr>
              <w:jc w:val="left"/>
              <w:spacing w:before="0" w:after="0" w:line="240" w:lineRule="auto"/>
            </w:pPr>
            <w:r>
              <w:rPr>
                <w:b/>
                <w:i w:val="0"/>
                <w:color w:val="000000"/>
                <w:rFonts w:ascii="Consolas" w:hAnsi="Consolas" w:cs="Consolas"/>
                <w:sz w:val="19"/>
                <w:szCs w:val="19"/>
              </w:rPr>
              <w:t xml:space="preserve">                    raise e</w:t>
            </w:r>
          </w:p>
          <w:p>
            <w:pPr>
              <w:jc w:val="left"/>
              <w:spacing w:before="0" w:after="0" w:line="240" w:lineRule="auto"/>
            </w:pPr>
            <w:r>
              <w:rPr>
                <w:b/>
                <w:i w:val="0"/>
                <w:color w:val="000000"/>
                <w:rFonts w:ascii="Consolas" w:hAnsi="Consolas" w:cs="Consolas"/>
                <w:sz w:val="19"/>
                <w:szCs w:val="19"/>
              </w:rPr>
              <w:t xml:space="preserve">        raise ValueError(f"Ví {wallet_address} chưa đăng ký RSA Public Key trên dPKI.")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register_public_key(self, private_key_hex: str, public_key_pem: str) -&gt; str: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Ký và gửi transaction lưu Public Key của ví lên Blockchain.</w:t>
            </w:r>
          </w:p>
          <w:p>
            <w:pPr>
              <w:jc w:val="left"/>
              <w:spacing w:before="0" w:after="0" w:line="240" w:lineRule="auto"/>
            </w:pPr>
            <w:r>
              <w:rPr>
                <w:b/>
                <w:i w:val="0"/>
                <w:color w:val="000000"/>
                <w:rFonts w:ascii="Consolas" w:hAnsi="Consolas" w:cs="Consolas"/>
                <w:sz w:val="19"/>
                <w:szCs w:val="19"/>
              </w:rPr>
              <w:t xml:space="preserve">        Đồng thời đồng bộ lên Broker RAM dPKI để các máy khác trong mạng cùng thấy.</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account = Account.from_key(private_key_hex)</w:t>
            </w:r>
          </w:p>
          <w:p>
            <w:pPr>
              <w:jc w:val="left"/>
              <w:spacing w:before="0" w:after="0" w:line="240" w:lineRule="auto"/>
            </w:pPr>
            <w:r>
              <w:rPr>
                <w:b/>
                <w:i w:val="0"/>
                <w:color w:val="000000"/>
                <w:rFonts w:ascii="Consolas" w:hAnsi="Consolas" w:cs="Consolas"/>
                <w:sz w:val="19"/>
                <w:szCs w:val="19"/>
              </w:rPr>
              <w:t xml:space="preserve">        checksum_addr = Web3.to_checksum_address(account.address)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Đồng bộ vào bộ nhớ đệm cục bộ</w:t>
            </w:r>
          </w:p>
          <w:p>
            <w:pPr>
              <w:jc w:val="left"/>
              <w:spacing w:before="0" w:after="0" w:line="240" w:lineRule="auto"/>
            </w:pPr>
            <w:r>
              <w:rPr>
                <w:b/>
                <w:i w:val="0"/>
                <w:color w:val="000000"/>
                <w:rFonts w:ascii="Consolas" w:hAnsi="Consolas" w:cs="Consolas"/>
                <w:sz w:val="19"/>
                <w:szCs w:val="19"/>
              </w:rPr>
              <w:t xml:space="preserve">        with _REGISTRY_LOCK:</w:t>
            </w:r>
          </w:p>
          <w:p>
            <w:pPr>
              <w:jc w:val="left"/>
              <w:spacing w:before="0" w:after="0" w:line="240" w:lineRule="auto"/>
            </w:pPr>
            <w:r>
              <w:rPr>
                <w:b/>
                <w:i w:val="0"/>
                <w:color w:val="000000"/>
                <w:rFonts w:ascii="Consolas" w:hAnsi="Consolas" w:cs="Consolas"/>
                <w:sz w:val="19"/>
                <w:szCs w:val="19"/>
              </w:rPr>
              <w:t xml:space="preserve">            _LOCAL_REGISTRY[checksum_addr.lower()] = public_key_pem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Đồng bộ lên Broker dPKI Relay (cho các máy khác trong mạng truy vấn)</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requests.post(</w:t>
            </w:r>
          </w:p>
          <w:p>
            <w:pPr>
              <w:jc w:val="left"/>
              <w:spacing w:before="0" w:after="0" w:line="240" w:lineRule="auto"/>
            </w:pPr>
            <w:r>
              <w:rPr>
                <w:b/>
                <w:i w:val="0"/>
                <w:color w:val="000000"/>
                <w:rFonts w:ascii="Consolas" w:hAnsi="Consolas" w:cs="Consolas"/>
                <w:sz w:val="19"/>
                <w:szCs w:val="19"/>
              </w:rPr>
              <w:t xml:space="preserve">                f"{self.broker_url}/api/v1/dpki/register",</w:t>
            </w:r>
          </w:p>
          <w:p>
            <w:pPr>
              <w:jc w:val="left"/>
              <w:spacing w:before="0" w:after="0" w:line="240" w:lineRule="auto"/>
            </w:pPr>
            <w:r>
              <w:rPr>
                <w:b/>
                <w:i w:val="0"/>
                <w:color w:val="000000"/>
                <w:rFonts w:ascii="Consolas" w:hAnsi="Consolas" w:cs="Consolas"/>
                <w:sz w:val="19"/>
                <w:szCs w:val="19"/>
              </w:rPr>
              <w:t xml:space="preserve">                json={"address": checksum_addr, "public_key_pem": public_key_pem},</w:t>
            </w:r>
          </w:p>
          <w:p>
            <w:pPr>
              <w:jc w:val="left"/>
              <w:spacing w:before="0" w:after="0" w:line="240" w:lineRule="auto"/>
            </w:pPr>
            <w:r>
              <w:rPr>
                <w:b/>
                <w:i w:val="0"/>
                <w:color w:val="000000"/>
                <w:rFonts w:ascii="Consolas" w:hAnsi="Consolas" w:cs="Consolas"/>
                <w:sz w:val="19"/>
                <w:szCs w:val="19"/>
              </w:rPr>
              <w:t xml:space="preserve">                timeout=2,</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Thử gửi on-chain transaction nếu node hoạt động</w:t>
            </w:r>
          </w:p>
          <w:p>
            <w:pPr>
              <w:jc w:val="left"/>
              <w:spacing w:before="0" w:after="0" w:line="240" w:lineRule="auto"/>
            </w:pPr>
            <w:r>
              <w:rPr>
                <w:b/>
                <w:i w:val="0"/>
                <w:color w:val="000000"/>
                <w:rFonts w:ascii="Consolas" w:hAnsi="Consolas" w:cs="Consolas"/>
                <w:sz w:val="19"/>
                <w:szCs w:val="19"/>
              </w:rPr>
              <w:t xml:space="preserve">        if self.is_live_chain():</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nonce = self.w3.eth.get_transaction_count(account.address)</w:t>
            </w:r>
          </w:p>
          <w:p>
            <w:pPr>
              <w:jc w:val="left"/>
              <w:spacing w:before="0" w:after="0" w:line="240" w:lineRule="auto"/>
            </w:pPr>
            <w:r>
              <w:rPr>
                <w:b/>
                <w:i w:val="0"/>
                <w:color w:val="000000"/>
                <w:rFonts w:ascii="Consolas" w:hAnsi="Consolas" w:cs="Consolas"/>
                <w:sz w:val="19"/>
                <w:szCs w:val="19"/>
              </w:rPr>
              <w:t xml:space="preserve">                tx = self.contract.functions.registerPublicKey(public_key_pem).build_transaction({</w:t>
            </w:r>
          </w:p>
          <w:p>
            <w:pPr>
              <w:jc w:val="left"/>
              <w:spacing w:before="0" w:after="0" w:line="240" w:lineRule="auto"/>
            </w:pPr>
            <w:r>
              <w:rPr>
                <w:b/>
                <w:i w:val="0"/>
                <w:color w:val="000000"/>
                <w:rFonts w:ascii="Consolas" w:hAnsi="Consolas" w:cs="Consolas"/>
                <w:sz w:val="19"/>
                <w:szCs w:val="19"/>
              </w:rPr>
              <w:t xml:space="preserve">                    "from": account.address,</w:t>
            </w:r>
          </w:p>
          <w:p>
            <w:pPr>
              <w:jc w:val="left"/>
              <w:spacing w:before="0" w:after="0" w:line="240" w:lineRule="auto"/>
            </w:pPr>
            <w:r>
              <w:rPr>
                <w:b/>
                <w:i w:val="0"/>
                <w:color w:val="000000"/>
                <w:rFonts w:ascii="Consolas" w:hAnsi="Consolas" w:cs="Consolas"/>
                <w:sz w:val="19"/>
                <w:szCs w:val="19"/>
              </w:rPr>
              <w:t xml:space="preserve">                    "nonce": nonce,</w:t>
            </w:r>
          </w:p>
          <w:p>
            <w:pPr>
              <w:jc w:val="left"/>
              <w:spacing w:before="0" w:after="0" w:line="240" w:lineRule="auto"/>
            </w:pPr>
            <w:r>
              <w:rPr>
                <w:b/>
                <w:i w:val="0"/>
                <w:color w:val="000000"/>
                <w:rFonts w:ascii="Consolas" w:hAnsi="Consolas" w:cs="Consolas"/>
                <w:sz w:val="19"/>
                <w:szCs w:val="19"/>
              </w:rPr>
              <w:t xml:space="preserve">                    "chainId": self.w3.eth.chain_id,</w:t>
            </w:r>
          </w:p>
          <w:p>
            <w:pPr>
              <w:jc w:val="left"/>
              <w:spacing w:before="0" w:after="0" w:line="240" w:lineRule="auto"/>
            </w:pPr>
            <w:r>
              <w:rPr>
                <w:b/>
                <w:i w:val="0"/>
                <w:color w:val="000000"/>
                <w:rFonts w:ascii="Consolas" w:hAnsi="Consolas" w:cs="Consolas"/>
                <w:sz w:val="19"/>
                <w:szCs w:val="19"/>
              </w:rPr>
              <w:t xml:space="preserve">                    "gas": 1_000_000,</w:t>
            </w:r>
          </w:p>
          <w:p>
            <w:pPr>
              <w:jc w:val="left"/>
              <w:spacing w:before="0" w:after="0" w:line="240" w:lineRule="auto"/>
            </w:pPr>
            <w:r>
              <w:rPr>
                <w:b/>
                <w:i w:val="0"/>
                <w:color w:val="000000"/>
                <w:rFonts w:ascii="Consolas" w:hAnsi="Consolas" w:cs="Consolas"/>
                <w:sz w:val="19"/>
                <w:szCs w:val="19"/>
              </w:rPr>
              <w:t xml:space="preserve">                    "gasPrice": self.w3.eth.gas_price,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signed_tx = self.w3.eth.account.sign_transaction(tx, private_key=private_key_hex)</w:t>
            </w:r>
          </w:p>
          <w:p>
            <w:pPr>
              <w:jc w:val="left"/>
              <w:spacing w:before="0" w:after="0" w:line="240" w:lineRule="auto"/>
            </w:pPr>
            <w:r>
              <w:rPr>
                <w:b/>
                <w:i w:val="0"/>
                <w:color w:val="000000"/>
                <w:rFonts w:ascii="Consolas" w:hAnsi="Consolas" w:cs="Consolas"/>
                <w:sz w:val="19"/>
                <w:szCs w:val="19"/>
              </w:rPr>
              <w:t xml:space="preserve">                tx_hash = self.w3.eth.send_raw_transaction(signed_tx.raw_transaction)</w:t>
            </w:r>
          </w:p>
          <w:p>
            <w:pPr>
              <w:jc w:val="left"/>
              <w:spacing w:before="0" w:after="0" w:line="240" w:lineRule="auto"/>
            </w:pPr>
            <w:r>
              <w:rPr>
                <w:b/>
                <w:i w:val="0"/>
                <w:color w:val="000000"/>
                <w:rFonts w:ascii="Consolas" w:hAnsi="Consolas" w:cs="Consolas"/>
                <w:sz w:val="19"/>
                <w:szCs w:val="19"/>
              </w:rPr>
              <w:t xml:space="preserve">                receipt = self.w3.eth.wait_for_transaction_receipt(tx_hash, timeout=10)</w:t>
            </w:r>
          </w:p>
          <w:p>
            <w:pPr>
              <w:jc w:val="left"/>
              <w:spacing w:before="0" w:after="0" w:line="240" w:lineRule="auto"/>
            </w:pPr>
            <w:r>
              <w:rPr>
                <w:b/>
                <w:i w:val="0"/>
                <w:color w:val="000000"/>
                <w:rFonts w:ascii="Consolas" w:hAnsi="Consolas" w:cs="Consolas"/>
                <w:sz w:val="19"/>
                <w:szCs w:val="19"/>
              </w:rPr>
              <w:t xml:space="preserve">                if receipt.status != 1:</w:t>
            </w:r>
          </w:p>
          <w:p>
            <w:pPr>
              <w:jc w:val="left"/>
              <w:spacing w:before="0" w:after="0" w:line="240" w:lineRule="auto"/>
            </w:pPr>
            <w:r>
              <w:rPr>
                <w:b/>
                <w:i w:val="0"/>
                <w:color w:val="000000"/>
                <w:rFonts w:ascii="Consolas" w:hAnsi="Consolas" w:cs="Consolas"/>
                <w:sz w:val="19"/>
                <w:szCs w:val="19"/>
              </w:rPr>
              <w:t xml:space="preserve">                    raise RuntimeError(f"Giao dịch đăng ký bị REVERT (status={receipt.status})! Hash: {tx_hash.hex()}")</w:t>
            </w:r>
          </w:p>
          <w:p>
            <w:pPr>
              <w:jc w:val="left"/>
              <w:spacing w:before="0" w:after="0" w:line="240" w:lineRule="auto"/>
            </w:pPr>
            <w:r>
              <w:rPr>
                <w:b/>
                <w:i w:val="0"/>
                <w:color w:val="000000"/>
                <w:rFonts w:ascii="Consolas" w:hAnsi="Consolas" w:cs="Consolas"/>
                <w:sz w:val="19"/>
                <w:szCs w:val="19"/>
              </w:rPr>
              <w:t xml:space="preserve">                return receipt.transactionHash.hex()</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if not self.fallback_to_local:</w:t>
            </w:r>
          </w:p>
          <w:p>
            <w:pPr>
              <w:jc w:val="left"/>
              <w:spacing w:before="0" w:after="0" w:line="240" w:lineRule="auto"/>
            </w:pPr>
            <w:r>
              <w:rPr>
                <w:b/>
                <w:i w:val="0"/>
                <w:color w:val="000000"/>
                <w:rFonts w:ascii="Consolas" w:hAnsi="Consolas" w:cs="Consolas"/>
                <w:sz w:val="19"/>
                <w:szCs w:val="19"/>
              </w:rPr>
              <w:t xml:space="preserve">                    raise e</w:t>
            </w:r>
          </w:p>
          <w:p>
            <w:pPr>
              <w:jc w:val="left"/>
              <w:spacing w:before="0" w:after="0" w:line="240" w:lineRule="auto"/>
            </w:pPr>
            <w:r>
              <w:rPr>
                <w:b/>
                <w:i w:val="0"/>
                <w:color w:val="000000"/>
                <w:rFonts w:ascii="Consolas" w:hAnsi="Consolas" w:cs="Consolas"/>
                <w:sz w:val="19"/>
                <w:szCs w:val="19"/>
              </w:rPr>
              <w:t xml:space="preserve">                logger.warning("On-chain registerPublicKey failed, registered locally &amp; broker: %s", e)</w:t>
            </w:r>
          </w:p>
          <w:p>
            <w:pPr>
              <w:jc w:val="left"/>
              <w:spacing w:before="0" w:after="0" w:line="240" w:lineRule="auto"/>
            </w:pPr>
            <w:r>
              <w:rPr>
                <w:b/>
                <w:i w:val="0"/>
                <w:color w:val="000000"/>
                <w:rFonts w:ascii="Consolas" w:hAnsi="Consolas" w:cs="Consolas"/>
                <w:sz w:val="19"/>
                <w:szCs w:val="19"/>
              </w:rPr>
              <w:t xml:space="preserve">                return f"0xlocal_{checksum_addr.lower()[2:10]}_{hex(abs(hash(public_key_pem)))[2:10]}"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Local/Broker fallback registration</w:t>
            </w:r>
          </w:p>
          <w:p>
            <w:pPr>
              <w:jc w:val="left"/>
              <w:spacing w:before="0" w:after="0" w:line="240" w:lineRule="auto"/>
            </w:pPr>
            <w:r>
              <w:rPr>
                <w:b/>
                <w:i w:val="0"/>
                <w:color w:val="000000"/>
                <w:rFonts w:ascii="Consolas" w:hAnsi="Consolas" w:cs="Consolas"/>
                <w:sz w:val="19"/>
                <w:szCs w:val="19"/>
              </w:rPr>
              <w:t xml:space="preserve">        return f"0xlocal_{checksum_addr.lower()[2:10]}_{hex(abs(hash(public_key_pem)))[2:10]}"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get_status(self) -&gt; dict:</w:t>
            </w:r>
          </w:p>
          <w:p>
            <w:pPr>
              <w:jc w:val="left"/>
              <w:spacing w:before="0" w:after="0" w:line="240" w:lineRule="auto"/>
            </w:pPr>
            <w:r>
              <w:rPr>
                <w:b/>
                <w:i w:val="0"/>
                <w:color w:val="000000"/>
                <w:rFonts w:ascii="Consolas" w:hAnsi="Consolas" w:cs="Consolas"/>
                <w:sz w:val="19"/>
                <w:szCs w:val="19"/>
              </w:rPr>
              <w:t xml:space="preserve">        """Thông tin trạng thái kết nối dPKI phục vụ UI và giám sát."""</w:t>
            </w:r>
          </w:p>
          <w:p>
            <w:pPr>
              <w:jc w:val="left"/>
              <w:spacing w:before="0" w:after="0" w:line="240" w:lineRule="auto"/>
            </w:pPr>
            <w:r>
              <w:rPr>
                <w:b/>
                <w:i w:val="0"/>
                <w:color w:val="000000"/>
                <w:rFonts w:ascii="Consolas" w:hAnsi="Consolas" w:cs="Consolas"/>
                <w:sz w:val="19"/>
                <w:szCs w:val="19"/>
              </w:rPr>
              <w:t xml:space="preserve">        live = self.is_live_chain()</w:t>
            </w:r>
          </w:p>
          <w:p>
            <w:pPr>
              <w:jc w:val="left"/>
              <w:spacing w:before="0" w:after="0" w:line="240" w:lineRule="auto"/>
            </w:pPr>
            <w:r>
              <w:rPr>
                <w:b/>
                <w:i w:val="0"/>
                <w:color w:val="000000"/>
                <w:rFonts w:ascii="Consolas" w:hAnsi="Consolas" w:cs="Consolas"/>
                <w:sz w:val="19"/>
                <w:szCs w:val="19"/>
              </w:rPr>
              <w:t xml:space="preserve">        with _REGISTRY_LOCK:</w:t>
            </w:r>
          </w:p>
          <w:p>
            <w:pPr>
              <w:jc w:val="left"/>
              <w:spacing w:before="0" w:after="0" w:line="240" w:lineRule="auto"/>
            </w:pPr>
            <w:r>
              <w:rPr>
                <w:b/>
                <w:i w:val="0"/>
                <w:color w:val="000000"/>
                <w:rFonts w:ascii="Consolas" w:hAnsi="Consolas" w:cs="Consolas"/>
                <w:sz w:val="19"/>
                <w:szCs w:val="19"/>
              </w:rPr>
              <w:t xml:space="preserve">            local_count = len(_LOCAL_REGISTRY)</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"is_live_chain": live,</w:t>
            </w:r>
          </w:p>
          <w:p>
            <w:pPr>
              <w:jc w:val="left"/>
              <w:spacing w:before="0" w:after="0" w:line="240" w:lineRule="auto"/>
            </w:pPr>
            <w:r>
              <w:rPr>
                <w:b/>
                <w:i w:val="0"/>
                <w:color w:val="000000"/>
                <w:rFonts w:ascii="Consolas" w:hAnsi="Consolas" w:cs="Consolas"/>
                <w:sz w:val="19"/>
                <w:szCs w:val="19"/>
              </w:rPr>
              <w:t xml:space="preserve">            "mode": "On-Chain (EVM)" if live else "Network/Broker Safe-Mode",</w:t>
            </w:r>
          </w:p>
          <w:p>
            <w:pPr>
              <w:jc w:val="left"/>
              <w:spacing w:before="0" w:after="0" w:line="240" w:lineRule="auto"/>
            </w:pPr>
            <w:r>
              <w:rPr>
                <w:b/>
                <w:i w:val="0"/>
                <w:color w:val="000000"/>
                <w:rFonts w:ascii="Consolas" w:hAnsi="Consolas" w:cs="Consolas"/>
                <w:sz w:val="19"/>
                <w:szCs w:val="19"/>
              </w:rPr>
              <w:t xml:space="preserve">            "rpc_url": self.rpc_url,</w:t>
            </w:r>
          </w:p>
          <w:p>
            <w:pPr>
              <w:jc w:val="left"/>
              <w:spacing w:before="0" w:after="0" w:line="240" w:lineRule="auto"/>
            </w:pPr>
            <w:r>
              <w:rPr>
                <w:b/>
                <w:i w:val="0"/>
                <w:color w:val="000000"/>
                <w:rFonts w:ascii="Consolas" w:hAnsi="Consolas" w:cs="Consolas"/>
                <w:sz w:val="19"/>
                <w:szCs w:val="19"/>
              </w:rPr>
              <w:t xml:space="preserve">            "broker_url": self.broker_url,</w:t>
            </w:r>
          </w:p>
          <w:p>
            <w:pPr>
              <w:jc w:val="left"/>
              <w:spacing w:before="0" w:after="0" w:line="240" w:lineRule="auto"/>
            </w:pPr>
            <w:r>
              <w:rPr>
                <w:b/>
                <w:i w:val="0"/>
                <w:color w:val="000000"/>
                <w:rFonts w:ascii="Consolas" w:hAnsi="Consolas" w:cs="Consolas"/>
                <w:sz w:val="19"/>
                <w:szCs w:val="19"/>
              </w:rPr>
              <w:t xml:space="preserve">            "contract_address": self.contract_address,</w:t>
            </w:r>
          </w:p>
          <w:p>
            <w:pPr>
              <w:jc w:val="left"/>
              <w:spacing w:before="0" w:after="0" w:line="240" w:lineRule="auto"/>
            </w:pPr>
            <w:r>
              <w:rPr>
                <w:b/>
                <w:i w:val="0"/>
                <w:color w:val="000000"/>
                <w:rFonts w:ascii="Consolas" w:hAnsi="Consolas" w:cs="Consolas"/>
                <w:sz w:val="19"/>
                <w:szCs w:val="19"/>
              </w:rPr>
              <w:t xml:space="preserve">            "cached_keys_count": local_count,</w:t>
            </w:r>
          </w:p>
          <w:p>
            <w:pPr>
              <w:jc w:val="left"/>
              <w:spacing w:before="0" w:after="0" w:line="240" w:lineRule="auto"/>
            </w:pPr>
            <w:r>
              <w:rPr>
                <w:b/>
                <w:i w:val="0"/>
                <w:color w:val="000000"/>
                <w:rFonts w:ascii="Consolas" w:hAnsi="Consolas" w:cs="Consolas"/>
                <w:sz w:val="19"/>
                <w:szCs w:val="19"/>
              </w:rPr>
              <w:t xml:space="preserve">        }</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C.8. Giao Diện Dòng Lệnh engine/cli.py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engine/cli.py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Giao diện dòng lệnh (CLI) cho CloakShare:</w:t>
            </w:r>
          </w:p>
          <w:p>
            <w:pPr>
              <w:jc w:val="left"/>
              <w:spacing w:before="0" w:after="0" w:line="240" w:lineRule="auto"/>
            </w:pPr>
            <w:r>
              <w:rPr>
                <w:b/>
                <w:i w:val="0"/>
                <w:color w:val="000000"/>
                <w:rFonts w:ascii="Consolas" w:hAnsi="Consolas" w:cs="Consolas"/>
                <w:sz w:val="19"/>
                <w:szCs w:val="19"/>
              </w:rPr>
              <w:t xml:space="preserve">- keygen   : Tạo cặp khóa RSA-2048 (private.pem / public.pem)</w:t>
            </w:r>
          </w:p>
          <w:p>
            <w:pPr>
              <w:jc w:val="left"/>
              <w:spacing w:before="0" w:after="0" w:line="240" w:lineRule="auto"/>
            </w:pPr>
            <w:r>
              <w:rPr>
                <w:b/>
                <w:i w:val="0"/>
                <w:color w:val="000000"/>
                <w:rFonts w:ascii="Consolas" w:hAnsi="Consolas" w:cs="Consolas"/>
                <w:sz w:val="19"/>
                <w:szCs w:val="19"/>
              </w:rPr>
              <w:t xml:space="preserve">- register : Đăng ký Public Key lên dPKI (Blockchain hoặc Local Fallback)</w:t>
            </w:r>
          </w:p>
          <w:p>
            <w:pPr>
              <w:jc w:val="left"/>
              <w:spacing w:before="0" w:after="0" w:line="240" w:lineRule="auto"/>
            </w:pPr>
            <w:r>
              <w:rPr>
                <w:b/>
                <w:i w:val="0"/>
                <w:color w:val="000000"/>
                <w:rFonts w:ascii="Consolas" w:hAnsi="Consolas" w:cs="Consolas"/>
                <w:sz w:val="19"/>
                <w:szCs w:val="19"/>
              </w:rPr>
              <w:t xml:space="preserve">- send     : Mã hóa AES-128 (C Core), bọc khóa RSA-OAEP, ký RSA-PSS và stage lên RAM Broker</w:t>
            </w:r>
          </w:p>
          <w:p>
            <w:pPr>
              <w:jc w:val="left"/>
              <w:spacing w:before="0" w:after="0" w:line="240" w:lineRule="auto"/>
            </w:pPr>
            <w:r>
              <w:rPr>
                <w:b/>
                <w:i w:val="0"/>
                <w:color w:val="000000"/>
                <w:rFonts w:ascii="Consolas" w:hAnsi="Consolas" w:cs="Consolas"/>
                <w:sz w:val="19"/>
                <w:szCs w:val="19"/>
              </w:rPr>
              <w:t xml:space="preserve">- receive  : Rút payload với chữ ký ví Web3 (SIWE), kiểm tra RSA-PSS, giải mã file trong RAM</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argparse</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import uuid</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import getpass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Đảm bảo UTF-8 stream trên Windows console</w:t>
            </w:r>
          </w:p>
          <w:p>
            <w:pPr>
              <w:jc w:val="left"/>
              <w:spacing w:before="0" w:after="0" w:line="240" w:lineRule="auto"/>
            </w:pPr>
            <w:r>
              <w:rPr>
                <w:b/>
                <w:i w:val="0"/>
                <w:color w:val="000000"/>
                <w:rFonts w:ascii="Consolas" w:hAnsi="Consolas" w:cs="Consolas"/>
                <w:sz w:val="19"/>
                <w:szCs w:val="19"/>
              </w:rPr>
              <w:t xml:space="preserve">if sys.stdout and hasattr(sys.stdout, "reconfigure"):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sys.stdout.reconfigure(encoding="utf-8", errors="replace")</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t xml:space="preserve">if sys.stderr and hasattr(sys.stderr, "reconfigure"):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sys.stderr.reconfigure(encoding="utf-8", errors="replace")</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ROOT_DIR = Path(__file__).resolve().parent.parent</w:t>
            </w:r>
          </w:p>
          <w:p>
            <w:pPr>
              <w:jc w:val="left"/>
              <w:spacing w:before="0" w:after="0" w:line="240" w:lineRule="auto"/>
            </w:pPr>
            <w:r>
              <w:rPr>
                <w:b/>
                <w:i w:val="0"/>
                <w:color w:val="000000"/>
                <w:rFonts w:ascii="Consolas" w:hAnsi="Consolas" w:cs="Consolas"/>
                <w:sz w:val="19"/>
                <w:szCs w:val="19"/>
              </w:rPr>
              <w:t xml:space="preserve">if str(ROOT_DIR) not in sys.path:</w:t>
            </w:r>
          </w:p>
          <w:p>
            <w:pPr>
              <w:jc w:val="left"/>
              <w:spacing w:before="0" w:after="0" w:line="240" w:lineRule="auto"/>
            </w:pPr>
            <w:r>
              <w:rPr>
                <w:b/>
                <w:i w:val="0"/>
                <w:color w:val="000000"/>
                <w:rFonts w:ascii="Consolas" w:hAnsi="Consolas" w:cs="Consolas"/>
                <w:sz w:val="19"/>
                <w:szCs w:val="19"/>
              </w:rPr>
              <w:t xml:space="preserve">    sys.path.insert(0, str(ROOT_DIR))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requests</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cryptography.hazmat.primitives import serialization</w:t>
            </w:r>
          </w:p>
          <w:p>
            <w:pPr>
              <w:jc w:val="left"/>
              <w:spacing w:before="0" w:after="0" w:line="240" w:lineRule="auto"/>
            </w:pPr>
            <w:r>
              <w:rPr>
                <w:b/>
                <w:i w:val="0"/>
                <w:color w:val="000000"/>
                <w:rFonts w:ascii="Consolas" w:hAnsi="Consolas" w:cs="Consolas"/>
                <w:sz w:val="19"/>
                <w:szCs w:val="19"/>
              </w:rPr>
              <w:t xml:space="preserve">from cryptography.hazmat.primitives.asymmetric import rsa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engine.cli_adapter import CLIAdapter</w:t>
            </w:r>
          </w:p>
          <w:p>
            <w:pPr>
              <w:jc w:val="left"/>
              <w:spacing w:before="0" w:after="0" w:line="240" w:lineRule="auto"/>
            </w:pPr>
            <w:r>
              <w:rPr>
                <w:b/>
                <w:i w:val="0"/>
                <w:color w:val="000000"/>
                <w:rFonts w:ascii="Consolas" w:hAnsi="Consolas" w:cs="Consolas"/>
                <w:sz w:val="19"/>
                <w:szCs w:val="19"/>
              </w:rPr>
              <w:t xml:space="preserve">from engine.dpki_client import DPKIClient</w:t>
            </w:r>
          </w:p>
          <w:p>
            <w:pPr>
              <w:jc w:val="left"/>
              <w:spacing w:before="0" w:after="0" w:line="240" w:lineRule="auto"/>
            </w:pPr>
            <w:r>
              <w:rPr>
                <w:b/>
                <w:i w:val="0"/>
                <w:color w:val="000000"/>
                <w:rFonts w:ascii="Consolas" w:hAnsi="Consolas" w:cs="Consolas"/>
                <w:sz w:val="19"/>
                <w:szCs w:val="19"/>
              </w:rPr>
              <w:t xml:space="preserve">from engine.rsa_envelope import RSAEnvelope</w:t>
            </w:r>
          </w:p>
          <w:p>
            <w:pPr>
              <w:jc w:val="left"/>
              <w:spacing w:before="0" w:after="0" w:line="240" w:lineRule="auto"/>
            </w:pPr>
            <w:r>
              <w:rPr>
                <w:b/>
                <w:i w:val="0"/>
                <w:color w:val="000000"/>
                <w:rFonts w:ascii="Consolas" w:hAnsi="Consolas" w:cs="Consolas"/>
                <w:sz w:val="19"/>
                <w:szCs w:val="19"/>
              </w:rPr>
              <w:t xml:space="preserve">from engine.signer import IntegritySigner</w:t>
            </w:r>
          </w:p>
          <w:p>
            <w:pPr>
              <w:jc w:val="left"/>
              <w:spacing w:before="0" w:after="0" w:line="240" w:lineRule="auto"/>
            </w:pPr>
            <w:r>
              <w:rPr>
                <w:b/>
                <w:i w:val="0"/>
                <w:color w:val="000000"/>
                <w:rFonts w:ascii="Consolas" w:hAnsi="Consolas" w:cs="Consolas"/>
                <w:sz w:val="19"/>
                <w:szCs w:val="19"/>
              </w:rPr>
              <w:t xml:space="preserve">from engine.wallet_auth import Web3Auth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DEFAULT_CONTRACT = "0x9fE46736679d2D9a65F0992F2272dE9f3c7fa6e0"</w:t>
            </w:r>
          </w:p>
          <w:p>
            <w:pPr>
              <w:jc w:val="left"/>
              <w:spacing w:before="0" w:after="0" w:line="240" w:lineRule="auto"/>
            </w:pPr>
            <w:r>
              <w:rPr>
                <w:b/>
                <w:i w:val="0"/>
                <w:color w:val="000000"/>
                <w:rFonts w:ascii="Consolas" w:hAnsi="Consolas" w:cs="Consolas"/>
                <w:sz w:val="19"/>
                <w:szCs w:val="19"/>
              </w:rPr>
              <w:t xml:space="preserve">DEFAULT_RPC = "http://127.0.0.1:8545"</w:t>
            </w:r>
          </w:p>
          <w:p>
            <w:pPr>
              <w:jc w:val="left"/>
              <w:spacing w:before="0" w:after="0" w:line="240" w:lineRule="auto"/>
            </w:pPr>
            <w:r>
              <w:rPr>
                <w:b/>
                <w:i w:val="0"/>
                <w:color w:val="000000"/>
                <w:rFonts w:ascii="Consolas" w:hAnsi="Consolas" w:cs="Consolas"/>
                <w:sz w:val="19"/>
                <w:szCs w:val="19"/>
              </w:rPr>
              <w:t xml:space="preserve">DEFAULT_BROKER = "http://127.0.0.1:8000"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_generate_rsa_keys() -&gt; tuple[bytes, bytes]:</w:t>
            </w:r>
          </w:p>
          <w:p>
            <w:pPr>
              <w:jc w:val="left"/>
              <w:spacing w:before="0" w:after="0" w:line="240" w:lineRule="auto"/>
            </w:pPr>
            <w:r>
              <w:rPr>
                <w:b/>
                <w:i w:val="0"/>
                <w:color w:val="000000"/>
                <w:rFonts w:ascii="Consolas" w:hAnsi="Consolas" w:cs="Consolas"/>
                <w:sz w:val="19"/>
                <w:szCs w:val="19"/>
              </w:rPr>
              <w:t xml:space="preserve">    """Tạo cặp khóa RSA 2048-bit."""</w:t>
            </w:r>
          </w:p>
          <w:p>
            <w:pPr>
              <w:jc w:val="left"/>
              <w:spacing w:before="0" w:after="0" w:line="240" w:lineRule="auto"/>
            </w:pPr>
            <w:r>
              <w:rPr>
                <w:b/>
                <w:i w:val="0"/>
                <w:color w:val="000000"/>
                <w:rFonts w:ascii="Consolas" w:hAnsi="Consolas" w:cs="Consolas"/>
                <w:sz w:val="19"/>
                <w:szCs w:val="19"/>
              </w:rPr>
              <w:t xml:space="preserve">    priv = rsa.generate_private_key(public_exponent=65537, key_size=2048)</w:t>
            </w:r>
          </w:p>
          <w:p>
            <w:pPr>
              <w:jc w:val="left"/>
              <w:spacing w:before="0" w:after="0" w:line="240" w:lineRule="auto"/>
            </w:pPr>
            <w:r>
              <w:rPr>
                <w:b/>
                <w:i w:val="0"/>
                <w:color w:val="000000"/>
                <w:rFonts w:ascii="Consolas" w:hAnsi="Consolas" w:cs="Consolas"/>
                <w:sz w:val="19"/>
                <w:szCs w:val="19"/>
              </w:rPr>
              <w:t xml:space="preserve">    pem_priv = priv.private_bytes(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format=serialization.PrivateFormat.PKCS8,</w:t>
            </w:r>
          </w:p>
          <w:p>
            <w:pPr>
              <w:jc w:val="left"/>
              <w:spacing w:before="0" w:after="0" w:line="240" w:lineRule="auto"/>
            </w:pPr>
            <w:r>
              <w:rPr>
                <w:b/>
                <w:i w:val="0"/>
                <w:color w:val="000000"/>
                <w:rFonts w:ascii="Consolas" w:hAnsi="Consolas" w:cs="Consolas"/>
                <w:sz w:val="19"/>
                <w:szCs w:val="19"/>
              </w:rPr>
              <w:t xml:space="preserve">        encryption_algorithm=serialization.NoEncryption(),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pem_pub = priv.public_key().public_bytes(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format=serialization.PublicFormat.SubjectPublicKeyInfo,</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pem_priv, pem_pub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main():</w:t>
            </w:r>
          </w:p>
          <w:p>
            <w:pPr>
              <w:jc w:val="left"/>
              <w:spacing w:before="0" w:after="0" w:line="240" w:lineRule="auto"/>
            </w:pPr>
            <w:r>
              <w:rPr>
                <w:b/>
                <w:i w:val="0"/>
                <w:color w:val="000000"/>
                <w:rFonts w:ascii="Consolas" w:hAnsi="Consolas" w:cs="Consolas"/>
                <w:sz w:val="19"/>
                <w:szCs w:val="19"/>
              </w:rPr>
              <w:t xml:space="preserve">    parser = argparse.ArgumentParser(description="CloakShare CLI - Zero-Log Hybrid Secure Messaging &amp; File Sharing")</w:t>
            </w:r>
          </w:p>
          <w:p>
            <w:pPr>
              <w:jc w:val="left"/>
              <w:spacing w:before="0" w:after="0" w:line="240" w:lineRule="auto"/>
            </w:pPr>
            <w:r>
              <w:rPr>
                <w:b/>
                <w:i w:val="0"/>
                <w:color w:val="000000"/>
                <w:rFonts w:ascii="Consolas" w:hAnsi="Consolas" w:cs="Consolas"/>
                <w:sz w:val="19"/>
                <w:szCs w:val="19"/>
              </w:rPr>
              <w:t xml:space="preserve">    subparsers = parser.add_subparsers(dest="command", help="Các lệnh hỗ trợ")</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Keygen</w:t>
            </w:r>
          </w:p>
          <w:p>
            <w:pPr>
              <w:jc w:val="left"/>
              <w:spacing w:before="0" w:after="0" w:line="240" w:lineRule="auto"/>
            </w:pPr>
            <w:r>
              <w:rPr>
                <w:b/>
                <w:i w:val="0"/>
                <w:color w:val="000000"/>
                <w:rFonts w:ascii="Consolas" w:hAnsi="Consolas" w:cs="Consolas"/>
                <w:sz w:val="19"/>
                <w:szCs w:val="19"/>
              </w:rPr>
              <w:t xml:space="preserve">    parser_keygen = subparsers.add_parser("keygen", help="Tạo cặp khóa RSA 2048-bit")</w:t>
            </w:r>
          </w:p>
          <w:p>
            <w:pPr>
              <w:jc w:val="left"/>
              <w:spacing w:before="0" w:after="0" w:line="240" w:lineRule="auto"/>
            </w:pPr>
            <w:r>
              <w:rPr>
                <w:b/>
                <w:i w:val="0"/>
                <w:color w:val="000000"/>
                <w:rFonts w:ascii="Consolas" w:hAnsi="Consolas" w:cs="Consolas"/>
                <w:sz w:val="19"/>
                <w:szCs w:val="19"/>
              </w:rPr>
              <w:t xml:space="preserve">    parser_keygen.add_argument("--out", default="my_keys", help="Thư mục lưu khóa (mặc định: my_keys)")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Register</w:t>
            </w:r>
          </w:p>
          <w:p>
            <w:pPr>
              <w:jc w:val="left"/>
              <w:spacing w:before="0" w:after="0" w:line="240" w:lineRule="auto"/>
            </w:pPr>
            <w:r>
              <w:rPr>
                <w:b/>
                <w:i w:val="0"/>
                <w:color w:val="000000"/>
                <w:rFonts w:ascii="Consolas" w:hAnsi="Consolas" w:cs="Consolas"/>
                <w:sz w:val="19"/>
                <w:szCs w:val="19"/>
              </w:rPr>
              <w:t xml:space="preserve">    parser_reg = subparsers.add_parser("register", help="Đăng ký Public Key lên dPKI Smart Contract")</w:t>
            </w:r>
          </w:p>
          <w:p>
            <w:pPr>
              <w:jc w:val="left"/>
              <w:spacing w:before="0" w:after="0" w:line="240" w:lineRule="auto"/>
            </w:pPr>
            <w:r>
              <w:rPr>
                <w:b/>
                <w:i w:val="0"/>
                <w:color w:val="000000"/>
                <w:rFonts w:ascii="Consolas" w:hAnsi="Consolas" w:cs="Consolas"/>
                <w:sz w:val="19"/>
                <w:szCs w:val="19"/>
              </w:rPr>
              <w:t xml:space="preserve">    parser_reg.add_argument("--pub", required=True, help="Đường dẫn file Public Key (.pem)")</w:t>
            </w:r>
          </w:p>
          <w:p>
            <w:pPr>
              <w:jc w:val="left"/>
              <w:spacing w:before="0" w:after="0" w:line="240" w:lineRule="auto"/>
            </w:pPr>
            <w:r>
              <w:rPr>
                <w:b/>
                <w:i w:val="0"/>
                <w:color w:val="000000"/>
                <w:rFonts w:ascii="Consolas" w:hAnsi="Consolas" w:cs="Consolas"/>
                <w:sz w:val="19"/>
                <w:szCs w:val="19"/>
              </w:rPr>
              <w:t xml:space="preserve">    parser_reg.add_argument("--private-key", default=None, help="Private Key ví Ethereum (hoặc nhập qua prompt/env CLOAKSHARE_PRIVATE_KEY)")</w:t>
            </w:r>
          </w:p>
          <w:p>
            <w:pPr>
              <w:jc w:val="left"/>
              <w:spacing w:before="0" w:after="0" w:line="240" w:lineRule="auto"/>
            </w:pPr>
            <w:r>
              <w:rPr>
                <w:b/>
                <w:i w:val="0"/>
                <w:color w:val="000000"/>
                <w:rFonts w:ascii="Consolas" w:hAnsi="Consolas" w:cs="Consolas"/>
                <w:sz w:val="19"/>
                <w:szCs w:val="19"/>
              </w:rPr>
              <w:t xml:space="preserve">    parser_reg.add_argument("--contract", default=DEFAULT_CONTRACT, help="Địa chỉ Smart Contract")</w:t>
            </w:r>
          </w:p>
          <w:p>
            <w:pPr>
              <w:jc w:val="left"/>
              <w:spacing w:before="0" w:after="0" w:line="240" w:lineRule="auto"/>
            </w:pPr>
            <w:r>
              <w:rPr>
                <w:b/>
                <w:i w:val="0"/>
                <w:color w:val="000000"/>
                <w:rFonts w:ascii="Consolas" w:hAnsi="Consolas" w:cs="Consolas"/>
                <w:sz w:val="19"/>
                <w:szCs w:val="19"/>
              </w:rPr>
              <w:t xml:space="preserve">    parser_reg.add_argument("--rpc", default=DEFAULT_RPC, help="URL RPC Blockchain (mặc định: http://127.0.0.1:8545)")</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Send</w:t>
            </w:r>
          </w:p>
          <w:p>
            <w:pPr>
              <w:jc w:val="left"/>
              <w:spacing w:before="0" w:after="0" w:line="240" w:lineRule="auto"/>
            </w:pPr>
            <w:r>
              <w:rPr>
                <w:b/>
                <w:i w:val="0"/>
                <w:color w:val="000000"/>
                <w:rFonts w:ascii="Consolas" w:hAnsi="Consolas" w:cs="Consolas"/>
                <w:sz w:val="19"/>
                <w:szCs w:val="19"/>
              </w:rPr>
              <w:t xml:space="preserve">    parser_send = subparsers.add_parser("send", help="Mã hóa và gửi file lên RAM Broker")</w:t>
            </w:r>
          </w:p>
          <w:p>
            <w:pPr>
              <w:jc w:val="left"/>
              <w:spacing w:before="0" w:after="0" w:line="240" w:lineRule="auto"/>
            </w:pPr>
            <w:r>
              <w:rPr>
                <w:b/>
                <w:i w:val="0"/>
                <w:color w:val="000000"/>
                <w:rFonts w:ascii="Consolas" w:hAnsi="Consolas" w:cs="Consolas"/>
                <w:sz w:val="19"/>
                <w:szCs w:val="19"/>
              </w:rPr>
              <w:t xml:space="preserve">    parser_send.add_argument("--file", required=True, help="Đường dẫn file cần gửi")</w:t>
            </w:r>
          </w:p>
          <w:p>
            <w:pPr>
              <w:jc w:val="left"/>
              <w:spacing w:before="0" w:after="0" w:line="240" w:lineRule="auto"/>
            </w:pPr>
            <w:r>
              <w:rPr>
                <w:b/>
                <w:i w:val="0"/>
                <w:color w:val="000000"/>
                <w:rFonts w:ascii="Consolas" w:hAnsi="Consolas" w:cs="Consolas"/>
                <w:sz w:val="19"/>
                <w:szCs w:val="19"/>
              </w:rPr>
              <w:t xml:space="preserve">    parser_send.add_argument("--to", required=True, help="Địa chỉ ví người nhận (Buyer)")</w:t>
            </w:r>
          </w:p>
          <w:p>
            <w:pPr>
              <w:jc w:val="left"/>
              <w:spacing w:before="0" w:after="0" w:line="240" w:lineRule="auto"/>
            </w:pPr>
            <w:r>
              <w:rPr>
                <w:b/>
                <w:i w:val="0"/>
                <w:color w:val="000000"/>
                <w:rFonts w:ascii="Consolas" w:hAnsi="Consolas" w:cs="Consolas"/>
                <w:sz w:val="19"/>
                <w:szCs w:val="19"/>
              </w:rPr>
              <w:t xml:space="preserve">    parser_send.add_argument("--sender-priv", default="my_keys/private.pem", help="Đường dẫn RSA Private Key của người gửi để ký số")</w:t>
            </w:r>
          </w:p>
          <w:p>
            <w:pPr>
              <w:jc w:val="left"/>
              <w:spacing w:before="0" w:after="0" w:line="240" w:lineRule="auto"/>
            </w:pPr>
            <w:r>
              <w:rPr>
                <w:b/>
                <w:i w:val="0"/>
                <w:color w:val="000000"/>
                <w:rFonts w:ascii="Consolas" w:hAnsi="Consolas" w:cs="Consolas"/>
                <w:sz w:val="19"/>
                <w:szCs w:val="19"/>
              </w:rPr>
              <w:t xml:space="preserve">    parser_send.add_argument("--broker", default=DEFAULT_BROKER, help="URL RAM Broker")</w:t>
            </w:r>
          </w:p>
          <w:p>
            <w:pPr>
              <w:jc w:val="left"/>
              <w:spacing w:before="0" w:after="0" w:line="240" w:lineRule="auto"/>
            </w:pPr>
            <w:r>
              <w:rPr>
                <w:b/>
                <w:i w:val="0"/>
                <w:color w:val="000000"/>
                <w:rFonts w:ascii="Consolas" w:hAnsi="Consolas" w:cs="Consolas"/>
                <w:sz w:val="19"/>
                <w:szCs w:val="19"/>
              </w:rPr>
              <w:t xml:space="preserve">    parser_send.add_argument("--contract", default=DEFAULT_CONTRACT, help="Địa chỉ Smart Contract")</w:t>
            </w:r>
          </w:p>
          <w:p>
            <w:pPr>
              <w:jc w:val="left"/>
              <w:spacing w:before="0" w:after="0" w:line="240" w:lineRule="auto"/>
            </w:pPr>
            <w:r>
              <w:rPr>
                <w:b/>
                <w:i w:val="0"/>
                <w:color w:val="000000"/>
                <w:rFonts w:ascii="Consolas" w:hAnsi="Consolas" w:cs="Consolas"/>
                <w:sz w:val="19"/>
                <w:szCs w:val="19"/>
              </w:rPr>
              <w:t xml:space="preserve">    parser_send.add_argument("--rpc", default=DEFAULT_RPC, help="URL RPC Blockchain")</w:t>
            </w:r>
          </w:p>
          <w:p>
            <w:pPr>
              <w:jc w:val="left"/>
              <w:spacing w:before="0" w:after="0" w:line="240" w:lineRule="auto"/>
            </w:pPr>
            <w:r>
              <w:rPr>
                <w:b/>
                <w:i w:val="0"/>
                <w:color w:val="000000"/>
                <w:rFonts w:ascii="Consolas" w:hAnsi="Consolas" w:cs="Consolas"/>
                <w:sz w:val="19"/>
                <w:szCs w:val="19"/>
              </w:rPr>
              <w:t xml:space="preserve">    parser_send.add_argument("--ttl", type=int, default=300, help="Thời gian tồn tại trên RAM (giây, mặc định 300)")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4. Receive</w:t>
            </w:r>
          </w:p>
          <w:p>
            <w:pPr>
              <w:jc w:val="left"/>
              <w:spacing w:before="0" w:after="0" w:line="240" w:lineRule="auto"/>
            </w:pPr>
            <w:r>
              <w:rPr>
                <w:b/>
                <w:i w:val="0"/>
                <w:color w:val="000000"/>
                <w:rFonts w:ascii="Consolas" w:hAnsi="Consolas" w:cs="Consolas"/>
                <w:sz w:val="19"/>
                <w:szCs w:val="19"/>
              </w:rPr>
              <w:t xml:space="preserve">    parser_recv = subparsers.add_parser("receive", help="Tải và giải mã file từ RAM Broker")</w:t>
            </w:r>
          </w:p>
          <w:p>
            <w:pPr>
              <w:jc w:val="left"/>
              <w:spacing w:before="0" w:after="0" w:line="240" w:lineRule="auto"/>
            </w:pPr>
            <w:r>
              <w:rPr>
                <w:b/>
                <w:i w:val="0"/>
                <w:color w:val="000000"/>
                <w:rFonts w:ascii="Consolas" w:hAnsi="Consolas" w:cs="Consolas"/>
                <w:sz w:val="19"/>
                <w:szCs w:val="19"/>
              </w:rPr>
              <w:t xml:space="preserve">    parser_recv.add_argument("--tx", required=True, help="Mã Ticket / TX ID")</w:t>
            </w:r>
          </w:p>
          <w:p>
            <w:pPr>
              <w:jc w:val="left"/>
              <w:spacing w:before="0" w:after="0" w:line="240" w:lineRule="auto"/>
            </w:pPr>
            <w:r>
              <w:rPr>
                <w:b/>
                <w:i w:val="0"/>
                <w:color w:val="000000"/>
                <w:rFonts w:ascii="Consolas" w:hAnsi="Consolas" w:cs="Consolas"/>
                <w:sz w:val="19"/>
                <w:szCs w:val="19"/>
              </w:rPr>
              <w:t xml:space="preserve">    parser_recv.add_argument("--out", required=True, help="Đường dẫn lưu file tải về")</w:t>
            </w:r>
          </w:p>
          <w:p>
            <w:pPr>
              <w:jc w:val="left"/>
              <w:spacing w:before="0" w:after="0" w:line="240" w:lineRule="auto"/>
            </w:pPr>
            <w:r>
              <w:rPr>
                <w:b/>
                <w:i w:val="0"/>
                <w:color w:val="000000"/>
                <w:rFonts w:ascii="Consolas" w:hAnsi="Consolas" w:cs="Consolas"/>
                <w:sz w:val="19"/>
                <w:szCs w:val="19"/>
              </w:rPr>
              <w:t xml:space="preserve">    parser_recv.add_argument("--priv-key", default="my_keys/private.pem", help="Đường dẫn RSA Private Key của người nhận (.pem)")</w:t>
            </w:r>
          </w:p>
          <w:p>
            <w:pPr>
              <w:jc w:val="left"/>
              <w:spacing w:before="0" w:after="0" w:line="240" w:lineRule="auto"/>
            </w:pPr>
            <w:r>
              <w:rPr>
                <w:b/>
                <w:i w:val="0"/>
                <w:color w:val="000000"/>
                <w:rFonts w:ascii="Consolas" w:hAnsi="Consolas" w:cs="Consolas"/>
                <w:sz w:val="19"/>
                <w:szCs w:val="19"/>
              </w:rPr>
              <w:t xml:space="preserve">    parser_recv.add_argument("--wallet-key", default=None, help="Private Key ví Ethereum của người nhận (hoặc nhập qua prompt/env CLOAKSHARE_WALLET_KEY)")</w:t>
            </w:r>
          </w:p>
          <w:p>
            <w:pPr>
              <w:jc w:val="left"/>
              <w:spacing w:before="0" w:after="0" w:line="240" w:lineRule="auto"/>
            </w:pPr>
            <w:r>
              <w:rPr>
                <w:b/>
                <w:i w:val="0"/>
                <w:color w:val="000000"/>
                <w:rFonts w:ascii="Consolas" w:hAnsi="Consolas" w:cs="Consolas"/>
                <w:sz w:val="19"/>
                <w:szCs w:val="19"/>
              </w:rPr>
              <w:t xml:space="preserve">    parser_recv.add_argument("--sender-pub", help="Đường dẫn file RSA Public Key người gửi (để xác thực chữ ký)")</w:t>
            </w:r>
          </w:p>
          <w:p>
            <w:pPr>
              <w:jc w:val="left"/>
              <w:spacing w:before="0" w:after="0" w:line="240" w:lineRule="auto"/>
            </w:pPr>
            <w:r>
              <w:rPr>
                <w:b/>
                <w:i w:val="0"/>
                <w:color w:val="000000"/>
                <w:rFonts w:ascii="Consolas" w:hAnsi="Consolas" w:cs="Consolas"/>
                <w:sz w:val="19"/>
                <w:szCs w:val="19"/>
              </w:rPr>
              <w:t xml:space="preserve">    parser_recv.add_argument("--broker", default=DEFAULT_BROKER, help="URL RAM Broker")</w:t>
            </w:r>
          </w:p>
          <w:p>
            <w:pPr>
              <w:jc w:val="left"/>
              <w:spacing w:before="0" w:after="0" w:line="240" w:lineRule="auto"/>
            </w:pPr>
            <w:r>
              <w:rPr>
                <w:b/>
                <w:i w:val="0"/>
                <w:color w:val="000000"/>
                <w:rFonts w:ascii="Consolas" w:hAnsi="Consolas" w:cs="Consolas"/>
                <w:sz w:val="19"/>
                <w:szCs w:val="19"/>
              </w:rPr>
              <w:t xml:space="preserve">    parser_recv.add_argument("--burn", action="store_true", help="Tự huỷ dữ liệu khỏi RAM Broker sau khi nhận (burn-after-read)")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args = parser.parse_args()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args.command == "keygen":</w:t>
            </w:r>
          </w:p>
          <w:p>
            <w:pPr>
              <w:jc w:val="left"/>
              <w:spacing w:before="0" w:after="0" w:line="240" w:lineRule="auto"/>
            </w:pPr>
            <w:r>
              <w:rPr>
                <w:b/>
                <w:i w:val="0"/>
                <w:color w:val="000000"/>
                <w:rFonts w:ascii="Consolas" w:hAnsi="Consolas" w:cs="Consolas"/>
                <w:sz w:val="19"/>
                <w:szCs w:val="19"/>
              </w:rPr>
              <w:t xml:space="preserve">        out_dir = Path(args.out)</w:t>
            </w:r>
          </w:p>
          <w:p>
            <w:pPr>
              <w:jc w:val="left"/>
              <w:spacing w:before="0" w:after="0" w:line="240" w:lineRule="auto"/>
            </w:pPr>
            <w:r>
              <w:rPr>
                <w:b/>
                <w:i w:val="0"/>
                <w:color w:val="000000"/>
                <w:rFonts w:ascii="Consolas" w:hAnsi="Consolas" w:cs="Consolas"/>
                <w:sz w:val="19"/>
                <w:szCs w:val="19"/>
              </w:rPr>
              <w:t xml:space="preserve">        out_dir.mkdir(exist_ok=True, parents=True)</w:t>
            </w:r>
          </w:p>
          <w:p>
            <w:pPr>
              <w:jc w:val="left"/>
              <w:spacing w:before="0" w:after="0" w:line="240" w:lineRule="auto"/>
            </w:pPr>
            <w:r>
              <w:rPr>
                <w:b/>
                <w:i w:val="0"/>
                <w:color w:val="000000"/>
                <w:rFonts w:ascii="Consolas" w:hAnsi="Consolas" w:cs="Consolas"/>
                <w:sz w:val="19"/>
                <w:szCs w:val="19"/>
              </w:rPr>
              <w:t xml:space="preserve">        priv_bytes, pub_bytes = _generate_rsa_keys()</w:t>
            </w:r>
          </w:p>
          <w:p>
            <w:pPr>
              <w:jc w:val="left"/>
              <w:spacing w:before="0" w:after="0" w:line="240" w:lineRule="auto"/>
            </w:pPr>
            <w:r>
              <w:rPr>
                <w:b/>
                <w:i w:val="0"/>
                <w:color w:val="000000"/>
                <w:rFonts w:ascii="Consolas" w:hAnsi="Consolas" w:cs="Consolas"/>
                <w:sz w:val="19"/>
                <w:szCs w:val="19"/>
              </w:rPr>
              <w:t xml:space="preserve">        (out_dir / "private.pem").write_bytes(priv_bytes)</w:t>
            </w:r>
          </w:p>
          <w:p>
            <w:pPr>
              <w:jc w:val="left"/>
              <w:spacing w:before="0" w:after="0" w:line="240" w:lineRule="auto"/>
            </w:pPr>
            <w:r>
              <w:rPr>
                <w:b/>
                <w:i w:val="0"/>
                <w:color w:val="000000"/>
                <w:rFonts w:ascii="Consolas" w:hAnsi="Consolas" w:cs="Consolas"/>
                <w:sz w:val="19"/>
                <w:szCs w:val="19"/>
              </w:rPr>
              <w:t xml:space="preserve">        (out_dir / "public.pem").write_bytes(pub_bytes)</w:t>
            </w:r>
          </w:p>
          <w:p>
            <w:pPr>
              <w:jc w:val="left"/>
              <w:spacing w:before="0" w:after="0" w:line="240" w:lineRule="auto"/>
            </w:pPr>
            <w:r>
              <w:rPr>
                <w:b/>
                <w:i w:val="0"/>
                <w:color w:val="000000"/>
                <w:rFonts w:ascii="Consolas" w:hAnsi="Consolas" w:cs="Consolas"/>
                <w:sz w:val="19"/>
                <w:szCs w:val="19"/>
              </w:rPr>
              <w:t xml:space="preserve">        print(f"[+] Tạo cặp khóa RSA 2048 thành công tại: {out_dir.resolve()}")</w:t>
            </w:r>
          </w:p>
          <w:p>
            <w:pPr>
              <w:jc w:val="left"/>
              <w:spacing w:before="0" w:after="0" w:line="240" w:lineRule="auto"/>
            </w:pPr>
            <w:r>
              <w:rPr>
                <w:b/>
                <w:i w:val="0"/>
                <w:color w:val="000000"/>
                <w:rFonts w:ascii="Consolas" w:hAnsi="Consolas" w:cs="Consolas"/>
                <w:sz w:val="19"/>
                <w:szCs w:val="19"/>
              </w:rPr>
              <w:t xml:space="preserve">        print(f"    - Khóa bí mật: {out_dir / 'private.pem'}")</w:t>
            </w:r>
          </w:p>
          <w:p>
            <w:pPr>
              <w:jc w:val="left"/>
              <w:spacing w:before="0" w:after="0" w:line="240" w:lineRule="auto"/>
            </w:pPr>
            <w:r>
              <w:rPr>
                <w:b/>
                <w:i w:val="0"/>
                <w:color w:val="000000"/>
                <w:rFonts w:ascii="Consolas" w:hAnsi="Consolas" w:cs="Consolas"/>
                <w:sz w:val="19"/>
                <w:szCs w:val="19"/>
              </w:rPr>
              <w:t xml:space="preserve">        print(f"    - Khóa công khai: {out_dir / 'public.pem'}")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elif args.command == "register":</w:t>
            </w:r>
          </w:p>
          <w:p>
            <w:pPr>
              <w:jc w:val="left"/>
              <w:spacing w:before="0" w:after="0" w:line="240" w:lineRule="auto"/>
            </w:pPr>
            <w:r>
              <w:rPr>
                <w:b/>
                <w:i w:val="0"/>
                <w:color w:val="000000"/>
                <w:rFonts w:ascii="Consolas" w:hAnsi="Consolas" w:cs="Consolas"/>
                <w:sz w:val="19"/>
                <w:szCs w:val="19"/>
              </w:rPr>
              <w:t xml:space="preserve">        priv_key = args.private_key or os.environ.get("CLOAKSHARE_PRIVATE_KEY")</w:t>
            </w:r>
          </w:p>
          <w:p>
            <w:pPr>
              <w:jc w:val="left"/>
              <w:spacing w:before="0" w:after="0" w:line="240" w:lineRule="auto"/>
            </w:pPr>
            <w:r>
              <w:rPr>
                <w:b/>
                <w:i w:val="0"/>
                <w:color w:val="000000"/>
                <w:rFonts w:ascii="Consolas" w:hAnsi="Consolas" w:cs="Consolas"/>
                <w:sz w:val="19"/>
                <w:szCs w:val="19"/>
              </w:rPr>
              <w:t xml:space="preserve">        if not priv_key:</w:t>
            </w:r>
          </w:p>
          <w:p>
            <w:pPr>
              <w:jc w:val="left"/>
              <w:spacing w:before="0" w:after="0" w:line="240" w:lineRule="auto"/>
            </w:pPr>
            <w:r>
              <w:rPr>
                <w:b/>
                <w:i w:val="0"/>
                <w:color w:val="000000"/>
                <w:rFonts w:ascii="Consolas" w:hAnsi="Consolas" w:cs="Consolas"/>
                <w:sz w:val="19"/>
                <w:szCs w:val="19"/>
              </w:rPr>
              <w:t xml:space="preserve">            priv_key = getpass.getpass("Nhập Private Key ví Ethereum: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pub_text = Path(args.pub).read_text(encoding="utf-8")</w:t>
            </w:r>
          </w:p>
          <w:p>
            <w:pPr>
              <w:jc w:val="left"/>
              <w:spacing w:before="0" w:after="0" w:line="240" w:lineRule="auto"/>
            </w:pPr>
            <w:r>
              <w:rPr>
                <w:b/>
                <w:i w:val="0"/>
                <w:color w:val="000000"/>
                <w:rFonts w:ascii="Consolas" w:hAnsi="Consolas" w:cs="Consolas"/>
                <w:sz w:val="19"/>
                <w:szCs w:val="19"/>
              </w:rPr>
              <w:t xml:space="preserve">        dpki = DPKIClient(contract_address=args.contract, rpc_url=args.rpc)</w:t>
            </w:r>
          </w:p>
          <w:p>
            <w:pPr>
              <w:jc w:val="left"/>
              <w:spacing w:before="0" w:after="0" w:line="240" w:lineRule="auto"/>
            </w:pPr>
            <w:r>
              <w:rPr>
                <w:b/>
                <w:i w:val="0"/>
                <w:color w:val="000000"/>
                <w:rFonts w:ascii="Consolas" w:hAnsi="Consolas" w:cs="Consolas"/>
                <w:sz w:val="19"/>
                <w:szCs w:val="19"/>
              </w:rPr>
              <w:t xml:space="preserve">        account = Account.from_key(priv_key)</w:t>
            </w:r>
          </w:p>
          <w:p>
            <w:pPr>
              <w:jc w:val="left"/>
              <w:spacing w:before="0" w:after="0" w:line="240" w:lineRule="auto"/>
            </w:pPr>
            <w:r>
              <w:rPr>
                <w:b/>
                <w:i w:val="0"/>
                <w:color w:val="000000"/>
                <w:rFonts w:ascii="Consolas" w:hAnsi="Consolas" w:cs="Consolas"/>
                <w:sz w:val="19"/>
                <w:szCs w:val="19"/>
              </w:rPr>
              <w:t xml:space="preserve">        print(f"[*] Đang đăng ký Public Key cho ví {account.address}...")</w:t>
            </w:r>
          </w:p>
          <w:p>
            <w:pPr>
              <w:jc w:val="left"/>
              <w:spacing w:before="0" w:after="0" w:line="240" w:lineRule="auto"/>
            </w:pPr>
            <w:r>
              <w:rPr>
                <w:b/>
                <w:i w:val="0"/>
                <w:color w:val="000000"/>
                <w:rFonts w:ascii="Consolas" w:hAnsi="Consolas" w:cs="Consolas"/>
                <w:sz w:val="19"/>
                <w:szCs w:val="19"/>
              </w:rPr>
              <w:t xml:space="preserve">        tx_hash_hex = dpki.register_public_key(</w:t>
            </w:r>
          </w:p>
          <w:p>
            <w:pPr>
              <w:jc w:val="left"/>
              <w:spacing w:before="0" w:after="0" w:line="240" w:lineRule="auto"/>
            </w:pPr>
            <w:r>
              <w:rPr>
                <w:b/>
                <w:i w:val="0"/>
                <w:color w:val="000000"/>
                <w:rFonts w:ascii="Consolas" w:hAnsi="Consolas" w:cs="Consolas"/>
                <w:sz w:val="19"/>
                <w:szCs w:val="19"/>
              </w:rPr>
              <w:t xml:space="preserve">            private_key_hex=priv_key,</w:t>
            </w:r>
          </w:p>
          <w:p>
            <w:pPr>
              <w:jc w:val="left"/>
              <w:spacing w:before="0" w:after="0" w:line="240" w:lineRule="auto"/>
            </w:pPr>
            <w:r>
              <w:rPr>
                <w:b/>
                <w:i w:val="0"/>
                <w:color w:val="000000"/>
                <w:rFonts w:ascii="Consolas" w:hAnsi="Consolas" w:cs="Consolas"/>
                <w:sz w:val="19"/>
                <w:szCs w:val="19"/>
              </w:rPr>
              <w:t xml:space="preserve">            public_key_pem=pub_text,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print(f"[+] Đăng ký thành công! Tx Hash / Ref: {tx_hash_hex}")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elif args.command == "send":</w:t>
            </w:r>
          </w:p>
          <w:p>
            <w:pPr>
              <w:jc w:val="left"/>
              <w:spacing w:before="0" w:after="0" w:line="240" w:lineRule="auto"/>
            </w:pPr>
            <w:r>
              <w:rPr>
                <w:b/>
                <w:i w:val="0"/>
                <w:color w:val="000000"/>
                <w:rFonts w:ascii="Consolas" w:hAnsi="Consolas" w:cs="Consolas"/>
                <w:sz w:val="19"/>
                <w:szCs w:val="19"/>
              </w:rPr>
              <w:t xml:space="preserve">        dpki = DPKIClient(contract_address=args.contract, rpc_url=args.rpc)</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recipient_pub = dpki.get_public_key(args.to)</w:t>
            </w:r>
          </w:p>
          <w:p>
            <w:pPr>
              <w:jc w:val="left"/>
              <w:spacing w:before="0" w:after="0" w:line="240" w:lineRule="auto"/>
            </w:pPr>
            <w:r>
              <w:rPr>
                <w:b/>
                <w:i w:val="0"/>
                <w:color w:val="000000"/>
                <w:rFonts w:ascii="Consolas" w:hAnsi="Consolas" w:cs="Consolas"/>
                <w:sz w:val="19"/>
                <w:szCs w:val="19"/>
              </w:rPr>
              <w:t xml:space="preserve">        except Exception as err:</w:t>
            </w:r>
          </w:p>
          <w:p>
            <w:pPr>
              <w:jc w:val="left"/>
              <w:spacing w:before="0" w:after="0" w:line="240" w:lineRule="auto"/>
            </w:pPr>
            <w:r>
              <w:rPr>
                <w:b/>
                <w:i w:val="0"/>
                <w:color w:val="000000"/>
                <w:rFonts w:ascii="Consolas" w:hAnsi="Consolas" w:cs="Consolas"/>
                <w:sz w:val="19"/>
                <w:szCs w:val="19"/>
              </w:rPr>
              <w:t xml:space="preserve">            print(f"[-] Không thể tìm thấy Public Key của người nhận ({args.to}): {err}")</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file_path = Path(args.file)</w:t>
            </w:r>
          </w:p>
          <w:p>
            <w:pPr>
              <w:jc w:val="left"/>
              <w:spacing w:before="0" w:after="0" w:line="240" w:lineRule="auto"/>
            </w:pPr>
            <w:r>
              <w:rPr>
                <w:b/>
                <w:i w:val="0"/>
                <w:color w:val="000000"/>
                <w:rFonts w:ascii="Consolas" w:hAnsi="Consolas" w:cs="Consolas"/>
                <w:sz w:val="19"/>
                <w:szCs w:val="19"/>
              </w:rPr>
              <w:t xml:space="preserve">        if not file_path.exists():</w:t>
            </w:r>
          </w:p>
          <w:p>
            <w:pPr>
              <w:jc w:val="left"/>
              <w:spacing w:before="0" w:after="0" w:line="240" w:lineRule="auto"/>
            </w:pPr>
            <w:r>
              <w:rPr>
                <w:b/>
                <w:i w:val="0"/>
                <w:color w:val="000000"/>
                <w:rFonts w:ascii="Consolas" w:hAnsi="Consolas" w:cs="Consolas"/>
                <w:sz w:val="19"/>
                <w:szCs w:val="19"/>
              </w:rPr>
              <w:t xml:space="preserve">            print(f"[-] File không tồn tại: {file_path}")</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raw_bytes = file_path.read_bytes()</w:t>
            </w:r>
          </w:p>
          <w:p>
            <w:pPr>
              <w:jc w:val="left"/>
              <w:spacing w:before="0" w:after="0" w:line="240" w:lineRule="auto"/>
            </w:pPr>
            <w:r>
              <w:rPr>
                <w:b/>
                <w:i w:val="0"/>
                <w:color w:val="000000"/>
                <w:rFonts w:ascii="Consolas" w:hAnsi="Consolas" w:cs="Consolas"/>
                <w:sz w:val="19"/>
                <w:szCs w:val="19"/>
              </w:rPr>
              <w:t xml:space="preserve">        print(f"[*] Đang mã hóa file ({len(raw_bytes)} bytes) bằng C Core AES-128-CBC...")</w:t>
            </w:r>
          </w:p>
          <w:p>
            <w:pPr>
              <w:jc w:val="left"/>
              <w:spacing w:before="0" w:after="0" w:line="240" w:lineRule="auto"/>
            </w:pPr>
            <w:r>
              <w:rPr>
                <w:b/>
                <w:i w:val="0"/>
                <w:color w:val="000000"/>
                <w:rFonts w:ascii="Consolas" w:hAnsi="Consolas" w:cs="Consolas"/>
                <w:sz w:val="19"/>
                <w:szCs w:val="19"/>
              </w:rPr>
              <w:t xml:space="preserve">        aes_key, iv, ciphertext = CLIAdapter.encrypt_bytes(raw_bytes)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 Đang bọc Session Key bằng RSA-2048 OAEP...")</w:t>
            </w:r>
          </w:p>
          <w:p>
            <w:pPr>
              <w:jc w:val="left"/>
              <w:spacing w:before="0" w:after="0" w:line="240" w:lineRule="auto"/>
            </w:pPr>
            <w:r>
              <w:rPr>
                <w:b/>
                <w:i w:val="0"/>
                <w:color w:val="000000"/>
                <w:rFonts w:ascii="Consolas" w:hAnsi="Consolas" w:cs="Consolas"/>
                <w:sz w:val="19"/>
                <w:szCs w:val="19"/>
              </w:rPr>
              <w:t xml:space="preserve">        wrapped_key = RSAEnvelope.wrap_key(aes_key, recipient_pub)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Ký số toàn vẹn nếu có private key</w:t>
            </w:r>
          </w:p>
          <w:p>
            <w:pPr>
              <w:jc w:val="left"/>
              <w:spacing w:before="0" w:after="0" w:line="240" w:lineRule="auto"/>
            </w:pPr>
            <w:r>
              <w:rPr>
                <w:b/>
                <w:i w:val="0"/>
                <w:color w:val="000000"/>
                <w:rFonts w:ascii="Consolas" w:hAnsi="Consolas" w:cs="Consolas"/>
                <w:sz w:val="19"/>
                <w:szCs w:val="19"/>
              </w:rPr>
              <w:t xml:space="preserve">        signature = b""</w:t>
            </w:r>
          </w:p>
          <w:p>
            <w:pPr>
              <w:jc w:val="left"/>
              <w:spacing w:before="0" w:after="0" w:line="240" w:lineRule="auto"/>
            </w:pPr>
            <w:r>
              <w:rPr>
                <w:b/>
                <w:i w:val="0"/>
                <w:color w:val="000000"/>
                <w:rFonts w:ascii="Consolas" w:hAnsi="Consolas" w:cs="Consolas"/>
                <w:sz w:val="19"/>
                <w:szCs w:val="19"/>
              </w:rPr>
              <w:t xml:space="preserve">        priv_path = Path(args.sender_priv)</w:t>
            </w:r>
          </w:p>
          <w:p>
            <w:pPr>
              <w:jc w:val="left"/>
              <w:spacing w:before="0" w:after="0" w:line="240" w:lineRule="auto"/>
            </w:pPr>
            <w:r>
              <w:rPr>
                <w:b/>
                <w:i w:val="0"/>
                <w:color w:val="000000"/>
                <w:rFonts w:ascii="Consolas" w:hAnsi="Consolas" w:cs="Consolas"/>
                <w:sz w:val="19"/>
                <w:szCs w:val="19"/>
              </w:rPr>
              <w:t xml:space="preserve">        if priv_path.exists():</w:t>
            </w:r>
          </w:p>
          <w:p>
            <w:pPr>
              <w:jc w:val="left"/>
              <w:spacing w:before="0" w:after="0" w:line="240" w:lineRule="auto"/>
            </w:pPr>
            <w:r>
              <w:rPr>
                <w:b/>
                <w:i w:val="0"/>
                <w:color w:val="000000"/>
                <w:rFonts w:ascii="Consolas" w:hAnsi="Consolas" w:cs="Consolas"/>
                <w:sz w:val="19"/>
                <w:szCs w:val="19"/>
              </w:rPr>
              <w:t xml:space="preserve">            print("[*] Đang ký số toàn vẹn (RSA-PSS SHA-256)...")</w:t>
            </w:r>
          </w:p>
          <w:p>
            <w:pPr>
              <w:jc w:val="left"/>
              <w:spacing w:before="0" w:after="0" w:line="240" w:lineRule="auto"/>
            </w:pPr>
            <w:r>
              <w:rPr>
                <w:b/>
                <w:i w:val="0"/>
                <w:color w:val="000000"/>
                <w:rFonts w:ascii="Consolas" w:hAnsi="Consolas" w:cs="Consolas"/>
                <w:sz w:val="19"/>
                <w:szCs w:val="19"/>
              </w:rPr>
              <w:t xml:space="preserve">            sender_priv_pem = priv_path.read_text(encoding="utf-8")</w:t>
            </w:r>
          </w:p>
          <w:p>
            <w:pPr>
              <w:jc w:val="left"/>
              <w:spacing w:before="0" w:after="0" w:line="240" w:lineRule="auto"/>
            </w:pPr>
            <w:r>
              <w:rPr>
                <w:b/>
                <w:i w:val="0"/>
                <w:color w:val="000000"/>
                <w:rFonts w:ascii="Consolas" w:hAnsi="Consolas" w:cs="Consolas"/>
                <w:sz w:val="19"/>
                <w:szCs w:val="19"/>
              </w:rPr>
              <w:t xml:space="preserve">            signature = IntegritySigner.sign_file(ciphertext, sender_priv_pem)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tx_id = f"0x{uuid.uuid4().hex}"</w:t>
            </w:r>
          </w:p>
          <w:p>
            <w:pPr>
              <w:jc w:val="left"/>
              <w:spacing w:before="0" w:after="0" w:line="240" w:lineRule="auto"/>
            </w:pPr>
            <w:r>
              <w:rPr>
                <w:b/>
                <w:i w:val="0"/>
                <w:color w:val="000000"/>
                <w:rFonts w:ascii="Consolas" w:hAnsi="Consolas" w:cs="Consolas"/>
                <w:sz w:val="19"/>
                <w:szCs w:val="19"/>
              </w:rPr>
              <w:t xml:space="preserve">        payload_data =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args.to,</w:t>
            </w:r>
          </w:p>
          <w:p>
            <w:pPr>
              <w:jc w:val="left"/>
              <w:spacing w:before="0" w:after="0" w:line="240" w:lineRule="auto"/>
            </w:pPr>
            <w:r>
              <w:rPr>
                <w:b/>
                <w:i w:val="0"/>
                <w:color w:val="000000"/>
                <w:rFonts w:ascii="Consolas" w:hAnsi="Consolas" w:cs="Consolas"/>
                <w:sz w:val="19"/>
                <w:szCs w:val="19"/>
              </w:rPr>
              <w:t xml:space="preserve">            "iv": iv.hex(),</w:t>
            </w:r>
          </w:p>
          <w:p>
            <w:pPr>
              <w:jc w:val="left"/>
              <w:spacing w:before="0" w:after="0" w:line="240" w:lineRule="auto"/>
            </w:pPr>
            <w:r>
              <w:rPr>
                <w:b/>
                <w:i w:val="0"/>
                <w:color w:val="000000"/>
                <w:rFonts w:ascii="Consolas" w:hAnsi="Consolas" w:cs="Consolas"/>
                <w:sz w:val="19"/>
                <w:szCs w:val="19"/>
              </w:rPr>
              <w:t xml:space="preserve">            "wrapped_key": wrapped_key.hex(),</w:t>
            </w:r>
          </w:p>
          <w:p>
            <w:pPr>
              <w:jc w:val="left"/>
              <w:spacing w:before="0" w:after="0" w:line="240" w:lineRule="auto"/>
            </w:pPr>
            <w:r>
              <w:rPr>
                <w:b/>
                <w:i w:val="0"/>
                <w:color w:val="000000"/>
                <w:rFonts w:ascii="Consolas" w:hAnsi="Consolas" w:cs="Consolas"/>
                <w:sz w:val="19"/>
                <w:szCs w:val="19"/>
              </w:rPr>
              <w:t xml:space="preserve">            "ciphertext": ciphertext.hex(),</w:t>
            </w:r>
          </w:p>
          <w:p>
            <w:pPr>
              <w:jc w:val="left"/>
              <w:spacing w:before="0" w:after="0" w:line="240" w:lineRule="auto"/>
            </w:pPr>
            <w:r>
              <w:rPr>
                <w:b/>
                <w:i w:val="0"/>
                <w:color w:val="000000"/>
                <w:rFonts w:ascii="Consolas" w:hAnsi="Consolas" w:cs="Consolas"/>
                <w:sz w:val="19"/>
                <w:szCs w:val="19"/>
              </w:rPr>
              <w:t xml:space="preserve">            "signature": signature.hex(),</w:t>
            </w:r>
          </w:p>
          <w:p>
            <w:pPr>
              <w:jc w:val="left"/>
              <w:spacing w:before="0" w:after="0" w:line="240" w:lineRule="auto"/>
            </w:pPr>
            <w:r>
              <w:rPr>
                <w:b/>
                <w:i w:val="0"/>
                <w:color w:val="000000"/>
                <w:rFonts w:ascii="Consolas" w:hAnsi="Consolas" w:cs="Consolas"/>
                <w:sz w:val="19"/>
                <w:szCs w:val="19"/>
              </w:rPr>
              <w:t xml:space="preserve">            "ttl_seconds": args.ttl,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print(f"[*] Đang đẩy payload lên RAM Broker ({args.broker})...")</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res = requests.post(f"{args.broker}/api/v1/stage", json=payload_data, timeout=5)</w:t>
            </w:r>
          </w:p>
          <w:p>
            <w:pPr>
              <w:jc w:val="left"/>
              <w:spacing w:before="0" w:after="0" w:line="240" w:lineRule="auto"/>
            </w:pPr>
            <w:r>
              <w:rPr>
                <w:b/>
                <w:i w:val="0"/>
                <w:color w:val="000000"/>
                <w:rFonts w:ascii="Consolas" w:hAnsi="Consolas" w:cs="Consolas"/>
                <w:sz w:val="19"/>
                <w:szCs w:val="19"/>
              </w:rPr>
              <w:t xml:space="preserve">            if res.status_code == 201:</w:t>
            </w:r>
          </w:p>
          <w:p>
            <w:pPr>
              <w:jc w:val="left"/>
              <w:spacing w:before="0" w:after="0" w:line="240" w:lineRule="auto"/>
            </w:pPr>
            <w:r>
              <w:rPr>
                <w:b/>
                <w:i w:val="0"/>
                <w:color w:val="000000"/>
                <w:rFonts w:ascii="Consolas" w:hAnsi="Consolas" w:cs="Consolas"/>
                <w:sz w:val="19"/>
                <w:szCs w:val="19"/>
              </w:rPr>
              <w:t xml:space="preserve">                print(f"[+] Gửi thành công lên RAM! Ticket TX: {tx_id}")</w:t>
            </w:r>
          </w:p>
          <w:p>
            <w:pPr>
              <w:jc w:val="left"/>
              <w:spacing w:before="0" w:after="0" w:line="240" w:lineRule="auto"/>
            </w:pPr>
            <w:r>
              <w:rPr>
                <w:b/>
                <w:i w:val="0"/>
                <w:color w:val="000000"/>
                <w:rFonts w:ascii="Consolas" w:hAnsi="Consolas" w:cs="Consolas"/>
                <w:sz w:val="19"/>
                <w:szCs w:val="19"/>
              </w:rPr>
              <w:t xml:space="preserve">                print(f"    - Thời gian sống (TTL): {args.ttl}s")</w:t>
            </w:r>
          </w:p>
          <w:p>
            <w:pPr>
              <w:jc w:val="left"/>
              <w:spacing w:before="0" w:after="0" w:line="240" w:lineRule="auto"/>
            </w:pPr>
            <w:r>
              <w:rPr>
                <w:b/>
                <w:i w:val="0"/>
                <w:color w:val="000000"/>
                <w:rFonts w:ascii="Consolas" w:hAnsi="Consolas" w:cs="Consolas"/>
                <w:sz w:val="19"/>
                <w:szCs w:val="19"/>
              </w:rPr>
              <w:t xml:space="preserve">                print(f"    - Recipient: {args.to}")</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print(f"[-] Lỗi từ RAM Broker ({res.status_code}): {res.text}")</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t xml:space="preserve">        except Exception as err:</w:t>
            </w:r>
          </w:p>
          <w:p>
            <w:pPr>
              <w:jc w:val="left"/>
              <w:spacing w:before="0" w:after="0" w:line="240" w:lineRule="auto"/>
            </w:pPr>
            <w:r>
              <w:rPr>
                <w:b/>
                <w:i w:val="0"/>
                <w:color w:val="000000"/>
                <w:rFonts w:ascii="Consolas" w:hAnsi="Consolas" w:cs="Consolas"/>
                <w:sz w:val="19"/>
                <w:szCs w:val="19"/>
              </w:rPr>
              <w:t xml:space="preserve">            print(f"[-] Không thể kết nối tới RAM Broker tại {args.broker}: {err}")</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elif args.command == "receive":</w:t>
            </w:r>
          </w:p>
          <w:p>
            <w:pPr>
              <w:jc w:val="left"/>
              <w:spacing w:before="0" w:after="0" w:line="240" w:lineRule="auto"/>
            </w:pPr>
            <w:r>
              <w:rPr>
                <w:b/>
                <w:i w:val="0"/>
                <w:color w:val="000000"/>
                <w:rFonts w:ascii="Consolas" w:hAnsi="Consolas" w:cs="Consolas"/>
                <w:sz w:val="19"/>
                <w:szCs w:val="19"/>
              </w:rPr>
              <w:t xml:space="preserve">        wallet_key = args.wallet_key or os.environ.get("CLOAKSHARE_WALLET_KEY")</w:t>
            </w:r>
          </w:p>
          <w:p>
            <w:pPr>
              <w:jc w:val="left"/>
              <w:spacing w:before="0" w:after="0" w:line="240" w:lineRule="auto"/>
            </w:pPr>
            <w:r>
              <w:rPr>
                <w:b/>
                <w:i w:val="0"/>
                <w:color w:val="000000"/>
                <w:rFonts w:ascii="Consolas" w:hAnsi="Consolas" w:cs="Consolas"/>
                <w:sz w:val="19"/>
                <w:szCs w:val="19"/>
              </w:rPr>
              <w:t xml:space="preserve">        if not wallet_key:</w:t>
            </w:r>
          </w:p>
          <w:p>
            <w:pPr>
              <w:jc w:val="left"/>
              <w:spacing w:before="0" w:after="0" w:line="240" w:lineRule="auto"/>
            </w:pPr>
            <w:r>
              <w:rPr>
                <w:b/>
                <w:i w:val="0"/>
                <w:color w:val="000000"/>
                <w:rFonts w:ascii="Consolas" w:hAnsi="Consolas" w:cs="Consolas"/>
                <w:sz w:val="19"/>
                <w:szCs w:val="19"/>
              </w:rPr>
              <w:t xml:space="preserve">            wallet_key = getpass.getpass("Nhập Private Key ví Ethereum: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timestamp = int(time.time())</w:t>
            </w:r>
          </w:p>
          <w:p>
            <w:pPr>
              <w:jc w:val="left"/>
              <w:spacing w:before="0" w:after="0" w:line="240" w:lineRule="auto"/>
            </w:pPr>
            <w:r>
              <w:rPr>
                <w:b/>
                <w:i w:val="0"/>
                <w:color w:val="000000"/>
                <w:rFonts w:ascii="Consolas" w:hAnsi="Consolas" w:cs="Consolas"/>
                <w:sz w:val="19"/>
                <w:szCs w:val="19"/>
              </w:rPr>
              <w:t xml:space="preserve">        account = Account.from_key(wallet_key)</w:t>
            </w:r>
          </w:p>
          <w:p>
            <w:pPr>
              <w:jc w:val="left"/>
              <w:spacing w:before="0" w:after="0" w:line="240" w:lineRule="auto"/>
            </w:pPr>
            <w:r>
              <w:rPr>
                <w:b/>
                <w:i w:val="0"/>
                <w:color w:val="000000"/>
                <w:rFonts w:ascii="Consolas" w:hAnsi="Consolas" w:cs="Consolas"/>
                <w:sz w:val="19"/>
                <w:szCs w:val="19"/>
              </w:rPr>
              <w:t xml:space="preserve">        wallet_address = account.address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print(f"[*] Ký challenge xác thực ví Web3 (EIP-191) cho Ticket: {args.tx}...")</w:t>
            </w:r>
          </w:p>
          <w:p>
            <w:pPr>
              <w:jc w:val="left"/>
              <w:spacing w:before="0" w:after="0" w:line="240" w:lineRule="auto"/>
            </w:pPr>
            <w:r>
              <w:rPr>
                <w:b/>
                <w:i w:val="0"/>
                <w:color w:val="000000"/>
                <w:rFonts w:ascii="Consolas" w:hAnsi="Consolas" w:cs="Consolas"/>
                <w:sz w:val="19"/>
                <w:szCs w:val="19"/>
              </w:rPr>
              <w:t xml:space="preserve">        ts, signature_hex = Web3Auth.sign_retrieve_request(args.tx, wallet_key, timestamp)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w:t>
            </w:r>
          </w:p>
          <w:p>
            <w:pPr>
              <w:jc w:val="left"/>
              <w:spacing w:before="0" w:after="0" w:line="240" w:lineRule="auto"/>
            </w:pPr>
            <w:r>
              <w:rPr>
                <w:b/>
                <w:i w:val="0"/>
                <w:color w:val="000000"/>
                <w:rFonts w:ascii="Consolas" w:hAnsi="Consolas" w:cs="Consolas"/>
                <w:sz w:val="19"/>
                <w:szCs w:val="19"/>
              </w:rPr>
              <w:t xml:space="preserve">            "X-Wallet-Address": wallet_address,</w:t>
            </w:r>
          </w:p>
          <w:p>
            <w:pPr>
              <w:jc w:val="left"/>
              <w:spacing w:before="0" w:after="0" w:line="240" w:lineRule="auto"/>
            </w:pPr>
            <w:r>
              <w:rPr>
                <w:b/>
                <w:i w:val="0"/>
                <w:color w:val="000000"/>
                <w:rFonts w:ascii="Consolas" w:hAnsi="Consolas" w:cs="Consolas"/>
                <w:sz w:val="19"/>
                <w:szCs w:val="19"/>
              </w:rPr>
              <w:t xml:space="preserve">            "X-Timestamp": str(ts),</w:t>
            </w:r>
          </w:p>
          <w:p>
            <w:pPr>
              <w:jc w:val="left"/>
              <w:spacing w:before="0" w:after="0" w:line="240" w:lineRule="auto"/>
            </w:pPr>
            <w:r>
              <w:rPr>
                <w:b/>
                <w:i w:val="0"/>
                <w:color w:val="000000"/>
                <w:rFonts w:ascii="Consolas" w:hAnsi="Consolas" w:cs="Consolas"/>
                <w:sz w:val="19"/>
                <w:szCs w:val="19"/>
              </w:rPr>
              <w:t xml:space="preserve">            "X-Signature": signature_hex,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burn_query = "?burn=true" if args.burn else ""</w:t>
            </w:r>
          </w:p>
          <w:p>
            <w:pPr>
              <w:jc w:val="left"/>
              <w:spacing w:before="0" w:after="0" w:line="240" w:lineRule="auto"/>
            </w:pPr>
            <w:r>
              <w:rPr>
                <w:b/>
                <w:i w:val="0"/>
                <w:color w:val="000000"/>
                <w:rFonts w:ascii="Consolas" w:hAnsi="Consolas" w:cs="Consolas"/>
                <w:sz w:val="19"/>
                <w:szCs w:val="19"/>
              </w:rPr>
              <w:t xml:space="preserve">        print(f"[*] Đang rút payload từ RAM Broker ({args.broker})...")</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res = requests.get(f"{args.broker}/api/v1/retrieve/{args.tx}{burn_query}", headers=headers, timeout=5)</w:t>
            </w:r>
          </w:p>
          <w:p>
            <w:pPr>
              <w:jc w:val="left"/>
              <w:spacing w:before="0" w:after="0" w:line="240" w:lineRule="auto"/>
            </w:pPr>
            <w:r>
              <w:rPr>
                <w:b/>
                <w:i w:val="0"/>
                <w:color w:val="000000"/>
                <w:rFonts w:ascii="Consolas" w:hAnsi="Consolas" w:cs="Consolas"/>
                <w:sz w:val="19"/>
                <w:szCs w:val="19"/>
              </w:rPr>
              <w:t xml:space="preserve">            if res.status_code != 200:</w:t>
            </w:r>
          </w:p>
          <w:p>
            <w:pPr>
              <w:jc w:val="left"/>
              <w:spacing w:before="0" w:after="0" w:line="240" w:lineRule="auto"/>
            </w:pPr>
            <w:r>
              <w:rPr>
                <w:b/>
                <w:i w:val="0"/>
                <w:color w:val="000000"/>
                <w:rFonts w:ascii="Consolas" w:hAnsi="Consolas" w:cs="Consolas"/>
                <w:sz w:val="19"/>
                <w:szCs w:val="19"/>
              </w:rPr>
              <w:t xml:space="preserve">                print(f"[-] Lỗi Broker ({res.status_code}): {res.text}")</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t xml:space="preserve">        except Exception as err:</w:t>
            </w:r>
          </w:p>
          <w:p>
            <w:pPr>
              <w:jc w:val="left"/>
              <w:spacing w:before="0" w:after="0" w:line="240" w:lineRule="auto"/>
            </w:pPr>
            <w:r>
              <w:rPr>
                <w:b/>
                <w:i w:val="0"/>
                <w:color w:val="000000"/>
                <w:rFonts w:ascii="Consolas" w:hAnsi="Consolas" w:cs="Consolas"/>
                <w:sz w:val="19"/>
                <w:szCs w:val="19"/>
              </w:rPr>
              <w:t xml:space="preserve">            print(f"[-] Không kết nối được tới Broker: {err}")</w:t>
            </w:r>
          </w:p>
          <w:p>
            <w:pPr>
              <w:jc w:val="left"/>
              <w:spacing w:before="0" w:after="0" w:line="240" w:lineRule="auto"/>
            </w:pPr>
            <w:r>
              <w:rPr>
                <w:b/>
                <w:i w:val="0"/>
                <w:color w:val="000000"/>
                <w:rFonts w:ascii="Consolas" w:hAnsi="Consolas" w:cs="Consolas"/>
                <w:sz w:val="19"/>
                <w:szCs w:val="19"/>
              </w:rPr>
              <w:t xml:space="preserve">            sys.exit(1)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data = res.json()</w:t>
            </w:r>
          </w:p>
          <w:p>
            <w:pPr>
              <w:jc w:val="left"/>
              <w:spacing w:before="0" w:after="0" w:line="240" w:lineRule="auto"/>
            </w:pPr>
            <w:r>
              <w:rPr>
                <w:b/>
                <w:i w:val="0"/>
                <w:color w:val="000000"/>
                <w:rFonts w:ascii="Consolas" w:hAnsi="Consolas" w:cs="Consolas"/>
                <w:sz w:val="19"/>
                <w:szCs w:val="19"/>
              </w:rPr>
              <w:t xml:space="preserve">        iv = bytes.fromhex(data["iv"])</w:t>
            </w:r>
          </w:p>
          <w:p>
            <w:pPr>
              <w:jc w:val="left"/>
              <w:spacing w:before="0" w:after="0" w:line="240" w:lineRule="auto"/>
            </w:pPr>
            <w:r>
              <w:rPr>
                <w:b/>
                <w:i w:val="0"/>
                <w:color w:val="000000"/>
                <w:rFonts w:ascii="Consolas" w:hAnsi="Consolas" w:cs="Consolas"/>
                <w:sz w:val="19"/>
                <w:szCs w:val="19"/>
              </w:rPr>
              <w:t xml:space="preserve">        wrapped_key = bytes.fromhex(data["wrapped_key"])</w:t>
            </w:r>
          </w:p>
          <w:p>
            <w:pPr>
              <w:jc w:val="left"/>
              <w:spacing w:before="0" w:after="0" w:line="240" w:lineRule="auto"/>
            </w:pPr>
            <w:r>
              <w:rPr>
                <w:b/>
                <w:i w:val="0"/>
                <w:color w:val="000000"/>
                <w:rFonts w:ascii="Consolas" w:hAnsi="Consolas" w:cs="Consolas"/>
                <w:sz w:val="19"/>
                <w:szCs w:val="19"/>
              </w:rPr>
              <w:t xml:space="preserve">        ciphertext = bytes.fromhex(data["ciphertext"])</w:t>
            </w:r>
          </w:p>
          <w:p>
            <w:pPr>
              <w:jc w:val="left"/>
              <w:spacing w:before="0" w:after="0" w:line="240" w:lineRule="auto"/>
            </w:pPr>
            <w:r>
              <w:rPr>
                <w:b/>
                <w:i w:val="0"/>
                <w:color w:val="000000"/>
                <w:rFonts w:ascii="Consolas" w:hAnsi="Consolas" w:cs="Consolas"/>
                <w:sz w:val="19"/>
                <w:szCs w:val="19"/>
              </w:rPr>
              <w:t xml:space="preserve">        sig_hex = data.get("signature", "")</w:t>
            </w:r>
          </w:p>
          <w:p>
            <w:pPr>
              <w:jc w:val="left"/>
              <w:spacing w:before="0" w:after="0" w:line="240" w:lineRule="auto"/>
            </w:pPr>
            <w:r>
              <w:rPr>
                <w:b/>
                <w:i w:val="0"/>
                <w:color w:val="000000"/>
                <w:rFonts w:ascii="Consolas" w:hAnsi="Consolas" w:cs="Consolas"/>
                <w:sz w:val="19"/>
                <w:szCs w:val="19"/>
              </w:rPr>
              <w:t xml:space="preserve">        sig_bytes = bytes.fromhex(sig_hex) if sig_hex else 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Kiểm tra chữ ký người gửi nếu có</w:t>
            </w:r>
          </w:p>
          <w:p>
            <w:pPr>
              <w:jc w:val="left"/>
              <w:spacing w:before="0" w:after="0" w:line="240" w:lineRule="auto"/>
            </w:pPr>
            <w:r>
              <w:rPr>
                <w:b/>
                <w:i w:val="0"/>
                <w:color w:val="000000"/>
                <w:rFonts w:ascii="Consolas" w:hAnsi="Consolas" w:cs="Consolas"/>
                <w:sz w:val="19"/>
                <w:szCs w:val="19"/>
              </w:rPr>
              <w:t xml:space="preserve">        if args.sender_pub and sig_bytes:</w:t>
            </w:r>
          </w:p>
          <w:p>
            <w:pPr>
              <w:jc w:val="left"/>
              <w:spacing w:before="0" w:after="0" w:line="240" w:lineRule="auto"/>
            </w:pPr>
            <w:r>
              <w:rPr>
                <w:b/>
                <w:i w:val="0"/>
                <w:color w:val="000000"/>
                <w:rFonts w:ascii="Consolas" w:hAnsi="Consolas" w:cs="Consolas"/>
                <w:sz w:val="19"/>
                <w:szCs w:val="19"/>
              </w:rPr>
              <w:t xml:space="preserve">            sender_pub_pem = Path(args.sender_pub).read_text(encoding="utf-8")</w:t>
            </w:r>
          </w:p>
          <w:p>
            <w:pPr>
              <w:jc w:val="left"/>
              <w:spacing w:before="0" w:after="0" w:line="240" w:lineRule="auto"/>
            </w:pPr>
            <w:r>
              <w:rPr>
                <w:b/>
                <w:i w:val="0"/>
                <w:color w:val="000000"/>
                <w:rFonts w:ascii="Consolas" w:hAnsi="Consolas" w:cs="Consolas"/>
                <w:sz w:val="19"/>
                <w:szCs w:val="19"/>
              </w:rPr>
              <w:t xml:space="preserve">            is_valid = IntegritySigner.verify_file(ciphertext, sig_bytes, sender_pub_pem)</w:t>
            </w:r>
          </w:p>
          <w:p>
            <w:pPr>
              <w:jc w:val="left"/>
              <w:spacing w:before="0" w:after="0" w:line="240" w:lineRule="auto"/>
            </w:pPr>
            <w:r>
              <w:rPr>
                <w:b/>
                <w:i w:val="0"/>
                <w:color w:val="000000"/>
                <w:rFonts w:ascii="Consolas" w:hAnsi="Consolas" w:cs="Consolas"/>
                <w:sz w:val="19"/>
                <w:szCs w:val="19"/>
              </w:rPr>
              <w:t xml:space="preserve">            if is_valid:</w:t>
            </w:r>
          </w:p>
          <w:p>
            <w:pPr>
              <w:jc w:val="left"/>
              <w:spacing w:before="0" w:after="0" w:line="240" w:lineRule="auto"/>
            </w:pPr>
            <w:r>
              <w:rPr>
                <w:b/>
                <w:i w:val="0"/>
                <w:color w:val="000000"/>
                <w:rFonts w:ascii="Consolas" w:hAnsi="Consolas" w:cs="Consolas"/>
                <w:sz w:val="19"/>
                <w:szCs w:val="19"/>
              </w:rPr>
              <w:t xml:space="preserve">                print("[+] Xác thực chữ ký số RSA-PSS: HỢP LỆ (Dữ liệu nguyên vẹn 100%)")</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 CẢNH BÁO: Chữ ký số KHÔNG hợp lệ! Dữ liệu có thể đã bị can thiệp.")</w:t>
            </w:r>
          </w:p>
          <w:p>
            <w:pPr>
              <w:jc w:val="left"/>
              <w:spacing w:before="0" w:after="0" w:line="240" w:lineRule="auto"/>
            </w:pPr>
            <w:r>
              <w:rPr>
                <w:b/>
                <w:i w:val="0"/>
                <w:color w:val="000000"/>
                <w:rFonts w:ascii="Consolas" w:hAnsi="Consolas" w:cs="Consolas"/>
                <w:sz w:val="19"/>
                <w:szCs w:val="19"/>
              </w:rPr>
              <w:t xml:space="preserve">        elif sig_bytes:</w:t>
            </w:r>
          </w:p>
          <w:p>
            <w:pPr>
              <w:jc w:val="left"/>
              <w:spacing w:before="0" w:after="0" w:line="240" w:lineRule="auto"/>
            </w:pPr>
            <w:r>
              <w:rPr>
                <w:b/>
                <w:i w:val="0"/>
                <w:color w:val="000000"/>
                <w:rFonts w:ascii="Consolas" w:hAnsi="Consolas" w:cs="Consolas"/>
                <w:sz w:val="19"/>
                <w:szCs w:val="19"/>
              </w:rPr>
              <w:t xml:space="preserve">            print("[i] Gói tin có chữ ký số RSA-PSS của người gửi (có thể truyền --sender-pub để verify).")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priv_pem = Path(args.priv_key).read_text(encoding="utf-8")</w:t>
            </w:r>
          </w:p>
          <w:p>
            <w:pPr>
              <w:jc w:val="left"/>
              <w:spacing w:before="0" w:after="0" w:line="240" w:lineRule="auto"/>
            </w:pPr>
            <w:r>
              <w:rPr>
                <w:b/>
                <w:i w:val="0"/>
                <w:color w:val="000000"/>
                <w:rFonts w:ascii="Consolas" w:hAnsi="Consolas" w:cs="Consolas"/>
                <w:sz w:val="19"/>
                <w:szCs w:val="19"/>
              </w:rPr>
              <w:t xml:space="preserve">        print("[*] Đang mở bọc khóa AES bằng RSA Private Key...")</w:t>
            </w:r>
          </w:p>
          <w:p>
            <w:pPr>
              <w:jc w:val="left"/>
              <w:spacing w:before="0" w:after="0" w:line="240" w:lineRule="auto"/>
            </w:pPr>
            <w:r>
              <w:rPr>
                <w:b/>
                <w:i w:val="0"/>
                <w:color w:val="000000"/>
                <w:rFonts w:ascii="Consolas" w:hAnsi="Consolas" w:cs="Consolas"/>
                <w:sz w:val="19"/>
                <w:szCs w:val="19"/>
              </w:rPr>
              <w:t xml:space="preserve">        aes_key = RSAEnvelope.unwrap_key(wrapped_key, priv_pem)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 Đang giải mã nội dung trong RAM bằng C Core AES-128-CBC...")</w:t>
            </w:r>
          </w:p>
          <w:p>
            <w:pPr>
              <w:jc w:val="left"/>
              <w:spacing w:before="0" w:after="0" w:line="240" w:lineRule="auto"/>
            </w:pPr>
            <w:r>
              <w:rPr>
                <w:b/>
                <w:i w:val="0"/>
                <w:color w:val="000000"/>
                <w:rFonts w:ascii="Consolas" w:hAnsi="Consolas" w:cs="Consolas"/>
                <w:sz w:val="19"/>
                <w:szCs w:val="19"/>
              </w:rPr>
              <w:t xml:space="preserve">        plaintext = CLIAdapter.decrypt_bytes(ciphertext, aes_key, iv)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out_path = Path(args.out)</w:t>
            </w:r>
          </w:p>
          <w:p>
            <w:pPr>
              <w:jc w:val="left"/>
              <w:spacing w:before="0" w:after="0" w:line="240" w:lineRule="auto"/>
            </w:pPr>
            <w:r>
              <w:rPr>
                <w:b/>
                <w:i w:val="0"/>
                <w:color w:val="000000"/>
                <w:rFonts w:ascii="Consolas" w:hAnsi="Consolas" w:cs="Consolas"/>
                <w:sz w:val="19"/>
                <w:szCs w:val="19"/>
              </w:rPr>
              <w:t xml:space="preserve">        out_path.parent.mkdir(exist_ok=True, parents=True)</w:t>
            </w:r>
          </w:p>
          <w:p>
            <w:pPr>
              <w:jc w:val="left"/>
              <w:spacing w:before="0" w:after="0" w:line="240" w:lineRule="auto"/>
            </w:pPr>
            <w:r>
              <w:rPr>
                <w:b/>
                <w:i w:val="0"/>
                <w:color w:val="000000"/>
                <w:rFonts w:ascii="Consolas" w:hAnsi="Consolas" w:cs="Consolas"/>
                <w:sz w:val="19"/>
                <w:szCs w:val="19"/>
              </w:rPr>
              <w:t xml:space="preserve">        out_path.write_bytes(plaintext)</w:t>
            </w:r>
          </w:p>
          <w:p>
            <w:pPr>
              <w:jc w:val="left"/>
              <w:spacing w:before="0" w:after="0" w:line="240" w:lineRule="auto"/>
            </w:pPr>
            <w:r>
              <w:rPr>
                <w:b/>
                <w:i w:val="0"/>
                <w:color w:val="000000"/>
                <w:rFonts w:ascii="Consolas" w:hAnsi="Consolas" w:cs="Consolas"/>
                <w:sz w:val="19"/>
                <w:szCs w:val="19"/>
              </w:rPr>
              <w:t xml:space="preserve">        print(f"[+] Giải mã thành công! Đã lưu file an toàn tại: {out_path.resolve()}")</w:t>
            </w:r>
          </w:p>
          <w:p>
            <w:pPr>
              <w:jc w:val="left"/>
              <w:spacing w:before="0" w:after="0" w:line="240" w:lineRule="auto"/>
            </w:pPr>
            <w:r>
              <w:rPr>
                <w:b/>
                <w:i w:val="0"/>
                <w:color w:val="000000"/>
                <w:rFonts w:ascii="Consolas" w:hAnsi="Consolas" w:cs="Consolas"/>
                <w:sz w:val="19"/>
                <w:szCs w:val="19"/>
              </w:rPr>
              <w:t xml:space="preserve">        if args.burn:</w:t>
            </w:r>
          </w:p>
          <w:p>
            <w:pPr>
              <w:jc w:val="left"/>
              <w:spacing w:before="0" w:after="0" w:line="240" w:lineRule="auto"/>
            </w:pPr>
            <w:r>
              <w:rPr>
                <w:b/>
                <w:i w:val="0"/>
                <w:color w:val="000000"/>
                <w:rFonts w:ascii="Consolas" w:hAnsi="Consolas" w:cs="Consolas"/>
                <w:sz w:val="19"/>
                <w:szCs w:val="19"/>
              </w:rPr>
              <w:t xml:space="preserve">            print("[+] Payload đã được kích hoạt burn-after-read và xoá hoàn toàn khỏi RAM Broker.")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parser.print_help()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__name__ == "__main__":</w:t>
            </w:r>
          </w:p>
          <w:p>
            <w:pPr>
              <w:jc w:val="left"/>
              <w:spacing w:before="0" w:after="0" w:line="240" w:lineRule="auto"/>
            </w:pPr>
            <w:r>
              <w:rPr>
                <w:b/>
                <w:i w:val="0"/>
                <w:color w:val="000000"/>
                <w:rFonts w:ascii="Consolas" w:hAnsi="Consolas" w:cs="Consolas"/>
                <w:sz w:val="19"/>
                <w:szCs w:val="19"/>
              </w:rPr>
              <w:t xml:space="preserve">    main()</w:t>
            </w:r>
          </w:p>
        </w:tc>
      </w:tr>
    </w:tbl>
    <w:p>
      <w:pPr>
        <w:spacing w:before="40" w:after="80" w:line="312" w:lineRule="auto"/>
      </w:pPr>
    </w:p>
    <w:p>
      <w:pPr>
        <w:spacing w:before="120" w:after="120" w:line="312" w:lineRule="auto"/>
      </w:pPr>
    </w:p>
    <w:p>
      <w:pPr>
        <w:spacing w:line="300" w:lineRule="auto" w:after="80"/>
        <w:jc w:val="both"/>
      </w:pPr>
      <w:r>
        <w:rPr>
          <w:rFonts w:ascii="Times New Roman" w:hAnsi="Times New Roman" w:cs="Times New Roman"/>
          <w:b/>
          <w:i w:val="0"/>
          <w:color w:val="000000"/>
          <w:sz w:val="24"/>
        </w:rPr>
        <w:t>CHƯƠNG D</w:t>
      </w:r>
    </w:p>
    <w:p>
      <w:pPr>
        <w:spacing w:line="300" w:lineRule="auto" w:after="80"/>
        <w:jc w:val="both"/>
      </w:pPr>
      <w:r>
        <w:rPr>
          <w:rFonts w:ascii="Times New Roman" w:hAnsi="Times New Roman" w:cs="Times New Roman"/>
          <w:b/>
          <w:i w:val="0"/>
          <w:color w:val="000000"/>
          <w:sz w:val="24"/>
        </w:rPr>
        <w:t>TOÀN VĂN MÃ NGUỒN ZERO-LOG BROKER &amp; GIAO DIỆN STREAMLIT MESSENGER</w:t>
      </w:r>
    </w:p>
    <w:p>
      <w:pPr>
        <w:spacing w:line="300" w:lineRule="auto" w:after="80"/>
        <w:jc w:val="both"/>
      </w:pPr>
      <w:r>
        <w:rPr>
          <w:rFonts w:ascii="Times New Roman" w:hAnsi="Times New Roman" w:cs="Times New Roman"/>
          <w:b w:val="0"/>
          <w:i w:val="0"/>
          <w:color w:val="000000"/>
          <w:sz w:val="24"/>
        </w:rPr>
        <w:t xml:space="preserve">Phụ lục này trình bày mã nguồn của máy chủ trung chuyển bộ nhớ RAM FastAPI và ứng dụng giao diện chat Streamlit đa người dùng với cơ chế </w:t>
      </w:r>
      <w:r>
        <w:rPr>
          <w:rFonts w:ascii="Times New Roman" w:hAnsi="Times New Roman" w:cs="Times New Roman"/>
          <w:b w:val="0"/>
          <w:i w:val="0"/>
          <w:color w:val="1E293B"/>
          <w:sz w:val="21"/>
          <w:shd w:fill="F1F5F9"/>
        </w:rPr>
        <w:t>@st.fragment</w:t>
      </w:r>
      <w:r>
        <w:rPr>
          <w:rFonts w:ascii="Times New Roman" w:hAnsi="Times New Roman" w:cs="Times New Roman"/>
          <w:b w:val="0"/>
          <w:i w:val="0"/>
          <w:color w:val="000000"/>
          <w:sz w:val="24"/>
        </w:rPr>
        <w:t>.</w:t>
      </w:r>
    </w:p>
    <w:p>
      <w:pPr>
        <w:spacing w:line="300" w:lineRule="auto" w:after="80"/>
        <w:jc w:val="both"/>
      </w:pPr>
      <w:r>
        <w:rPr>
          <w:rFonts w:ascii="Times New Roman" w:hAnsi="Times New Roman" w:cs="Times New Roman"/>
          <w:b/>
          <w:i w:val="0"/>
          <w:color w:val="000000"/>
          <w:sz w:val="24"/>
        </w:rPr>
        <w:t>D.1. Máy Chủ API broker/main.py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broker/main.py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Zero-Log In-Memory Staging API (Issue #7).</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Endpoints:</w:t>
            </w:r>
          </w:p>
          <w:p>
            <w:pPr>
              <w:jc w:val="left"/>
              <w:spacing w:before="0" w:after="0" w:line="240" w:lineRule="auto"/>
            </w:pPr>
            <w:r>
              <w:rPr>
                <w:b/>
                <w:i w:val="0"/>
                <w:color w:val="000000"/>
                <w:rFonts w:ascii="Consolas" w:hAnsi="Consolas" w:cs="Consolas"/>
                <w:sz w:val="19"/>
                <w:szCs w:val="19"/>
              </w:rPr>
              <w:t xml:space="preserve">    POST /api/v1/stage            -&gt; 201 Created</w:t>
            </w:r>
          </w:p>
          <w:p>
            <w:pPr>
              <w:jc w:val="left"/>
              <w:spacing w:before="0" w:after="0" w:line="240" w:lineRule="auto"/>
            </w:pPr>
            <w:r>
              <w:rPr>
                <w:b/>
                <w:i w:val="0"/>
                <w:color w:val="000000"/>
                <w:rFonts w:ascii="Consolas" w:hAnsi="Consolas" w:cs="Consolas"/>
                <w:sz w:val="19"/>
                <w:szCs w:val="19"/>
              </w:rPr>
              <w:t xml:space="preserve">    GET  /api/v1/retrieve/{tx_id} -&gt; 200 OK (toàn bộ payload)</w:t>
            </w:r>
          </w:p>
          <w:p>
            <w:pPr>
              <w:jc w:val="left"/>
              <w:spacing w:before="0" w:after="0" w:line="240" w:lineRule="auto"/>
            </w:pPr>
            <w:r>
              <w:rPr>
                <w:b/>
                <w:i w:val="0"/>
                <w:color w:val="000000"/>
                <w:rFonts w:ascii="Consolas" w:hAnsi="Consolas" w:cs="Consolas"/>
                <w:sz w:val="19"/>
                <w:szCs w:val="19"/>
              </w:rPr>
              <w:t xml:space="preserve">    GET  /api/v1/stats            -&gt; số liệu cho Dashboard (Issue #18)</w:t>
            </w:r>
          </w:p>
          <w:p>
            <w:pPr>
              <w:jc w:val="left"/>
              <w:spacing w:before="0" w:after="0" w:line="240" w:lineRule="auto"/>
            </w:pPr>
            <w:r>
              <w:rPr>
                <w:b/>
                <w:i w:val="0"/>
                <w:color w:val="000000"/>
                <w:rFonts w:ascii="Consolas" w:hAnsi="Consolas" w:cs="Consolas"/>
                <w:sz w:val="19"/>
                <w:szCs w:val="19"/>
              </w:rPr>
              <w:t xml:space="preserve">    GET  /health                  -&gt; healthcheck</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Cam kết Zero-Log:</w:t>
            </w:r>
          </w:p>
          <w:p>
            <w:pPr>
              <w:jc w:val="left"/>
              <w:spacing w:before="0" w:after="0" w:line="240" w:lineRule="auto"/>
            </w:pPr>
            <w:r>
              <w:rPr>
                <w:b/>
                <w:i w:val="0"/>
                <w:color w:val="000000"/>
                <w:rFonts w:ascii="Consolas" w:hAnsi="Consolas" w:cs="Consolas"/>
                <w:sz w:val="19"/>
                <w:szCs w:val="19"/>
              </w:rPr>
              <w:t xml:space="preserve">  - Payload chỉ nằm trong dictionary trên RAM (broker/memory_store.py).</w:t>
            </w:r>
          </w:p>
          <w:p>
            <w:pPr>
              <w:jc w:val="left"/>
              <w:spacing w:before="0" w:after="0" w:line="240" w:lineRule="auto"/>
            </w:pPr>
            <w:r>
              <w:rPr>
                <w:b/>
                <w:i w:val="0"/>
                <w:color w:val="000000"/>
                <w:rFonts w:ascii="Consolas" w:hAnsi="Consolas" w:cs="Consolas"/>
                <w:sz w:val="19"/>
                <w:szCs w:val="19"/>
              </w:rPr>
              <w:t xml:space="preserve">  - Không có lệnh open() / ghi file nào trong toàn bộ luồng xử lý payload.</w:t>
            </w:r>
          </w:p>
          <w:p>
            <w:pPr>
              <w:jc w:val="left"/>
              <w:spacing w:before="0" w:after="0" w:line="240" w:lineRule="auto"/>
            </w:pPr>
            <w:r>
              <w:rPr>
                <w:b/>
                <w:i w:val="0"/>
                <w:color w:val="000000"/>
                <w:rFonts w:ascii="Consolas" w:hAnsi="Consolas" w:cs="Consolas"/>
                <w:sz w:val="19"/>
                <w:szCs w:val="19"/>
              </w:rPr>
              <w:t xml:space="preserve">  - Access log của Uvicorn bị tắt để tx_id không rơi vào log server.</w:t>
            </w:r>
          </w:p>
          <w:p>
            <w:pPr>
              <w:jc w:val="left"/>
              <w:spacing w:before="0" w:after="0" w:line="240" w:lineRule="auto"/>
            </w:pPr>
            <w:r>
              <w:rPr>
                <w:b/>
                <w:i w:val="0"/>
                <w:color w:val="000000"/>
                <w:rFonts w:ascii="Consolas" w:hAnsi="Consolas" w:cs="Consolas"/>
                <w:sz w:val="19"/>
                <w:szCs w:val="19"/>
              </w:rPr>
              <w:t xml:space="preserve">  - Background task quét và dọn payload quá hạn TTL theo chu kỳ.</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Chạy dev:</w:t>
            </w:r>
          </w:p>
          <w:p>
            <w:pPr>
              <w:jc w:val="left"/>
              <w:spacing w:before="0" w:after="0" w:line="240" w:lineRule="auto"/>
            </w:pPr>
            <w:r>
              <w:rPr>
                <w:b/>
                <w:i w:val="0"/>
                <w:color w:val="000000"/>
                <w:rFonts w:ascii="Consolas" w:hAnsi="Consolas" w:cs="Consolas"/>
                <w:sz w:val="19"/>
                <w:szCs w:val="19"/>
              </w:rPr>
              <w:t xml:space="preserve">    uvicorn broker.main:app --reload --port 8000</w:t>
            </w:r>
          </w:p>
          <w:p>
            <w:pPr>
              <w:jc w:val="left"/>
              <w:spacing w:before="0" w:after="0" w:line="240" w:lineRule="auto"/>
            </w:pPr>
            <w:r>
              <w:rPr>
                <w:b/>
                <w:i w:val="0"/>
                <w:color w:val="000000"/>
                <w:rFonts w:ascii="Consolas" w:hAnsi="Consolas" w:cs="Consolas"/>
                <w:sz w:val="19"/>
                <w:szCs w:val="19"/>
              </w:rPr>
              <w:t xml:space="preserve">Chạy đúng chế độ Zero-Log (tắt access log):</w:t>
            </w:r>
          </w:p>
          <w:p>
            <w:pPr>
              <w:jc w:val="left"/>
              <w:spacing w:before="0" w:after="0" w:line="240" w:lineRule="auto"/>
            </w:pPr>
            <w:r>
              <w:rPr>
                <w:b/>
                <w:i w:val="0"/>
                <w:color w:val="000000"/>
                <w:rFonts w:ascii="Consolas" w:hAnsi="Consolas" w:cs="Consolas"/>
                <w:sz w:val="19"/>
                <w:szCs w:val="19"/>
              </w:rPr>
              <w:t xml:space="preserve">    uvicorn broker.main:app --port 8000 --no-access-log</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__future__ import annotations</w:t>
            </w:r>
          </w:p>
          <w:p>
            <w:pPr>
              <w:jc w:val="left"/>
              <w:spacing w:before="0" w:after="0" w:line="240" w:lineRule="auto"/>
            </w:pPr>
            <w:r>
              <w:rPr>
                <w:b/>
                <w:i w:val="0"/>
                <w:color w:val="000000"/>
                <w:rFonts w:ascii="Consolas" w:hAnsi="Consolas" w:cs="Consolas"/>
                <w:sz w:val="19"/>
                <w:szCs w:val="19"/>
              </w:rPr>
              <w:t xml:space="preserve">from engine.wallet_auth import Web3Auth</w:t>
            </w:r>
          </w:p>
          <w:p>
            <w:pPr>
              <w:jc w:val="left"/>
              <w:spacing w:before="0" w:after="0" w:line="240" w:lineRule="auto"/>
            </w:pPr>
            <w:r>
              <w:rPr>
                <w:b/>
                <w:i w:val="0"/>
                <w:color w:val="000000"/>
                <w:rFonts w:ascii="Consolas" w:hAnsi="Consolas" w:cs="Consolas"/>
                <w:sz w:val="19"/>
                <w:szCs w:val="19"/>
              </w:rPr>
              <w:t xml:space="preserve">import asyncio</w:t>
            </w:r>
          </w:p>
          <w:p>
            <w:pPr>
              <w:jc w:val="left"/>
              <w:spacing w:before="0" w:after="0" w:line="240" w:lineRule="auto"/>
            </w:pPr>
            <w:r>
              <w:rPr>
                <w:b/>
                <w:i w:val="0"/>
                <w:color w:val="000000"/>
                <w:rFonts w:ascii="Consolas" w:hAnsi="Consolas" w:cs="Consolas"/>
                <w:sz w:val="19"/>
                <w:szCs w:val="19"/>
              </w:rPr>
              <w:t xml:space="preserve">import contextlib</w:t>
            </w:r>
          </w:p>
          <w:p>
            <w:pPr>
              <w:jc w:val="left"/>
              <w:spacing w:before="0" w:after="0" w:line="240" w:lineRule="auto"/>
            </w:pPr>
            <w:r>
              <w:rPr>
                <w:b/>
                <w:i w:val="0"/>
                <w:color w:val="000000"/>
                <w:rFonts w:ascii="Consolas" w:hAnsi="Consolas" w:cs="Consolas"/>
                <w:sz w:val="19"/>
                <w:szCs w:val="19"/>
              </w:rPr>
              <w:t xml:space="preserve">import logging</w:t>
            </w:r>
          </w:p>
          <w:p>
            <w:pPr>
              <w:jc w:val="left"/>
              <w:spacing w:before="0" w:after="0" w:line="240" w:lineRule="auto"/>
            </w:pPr>
            <w:r>
              <w:rPr>
                <w:b/>
                <w:i w:val="0"/>
                <w:color w:val="000000"/>
                <w:rFonts w:ascii="Consolas" w:hAnsi="Consolas" w:cs="Consolas"/>
                <w:sz w:val="19"/>
                <w:szCs w:val="19"/>
              </w:rPr>
              <w:t xml:space="preserve">from contextlib import asynccontextmanager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fastapi import FastAPI, HTTPException, status, Header, Query</w:t>
            </w:r>
          </w:p>
          <w:p>
            <w:pPr>
              <w:jc w:val="left"/>
              <w:spacing w:before="0" w:after="0" w:line="240" w:lineRule="auto"/>
            </w:pPr>
            <w:r>
              <w:rPr>
                <w:b/>
                <w:i w:val="0"/>
                <w:color w:val="000000"/>
                <w:rFonts w:ascii="Consolas" w:hAnsi="Consolas" w:cs="Consolas"/>
                <w:sz w:val="19"/>
                <w:szCs w:val="19"/>
              </w:rPr>
              <w:t xml:space="preserve">from fastapi.middleware.cors import CORSMiddleware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broker.memory_store import store</w:t>
            </w:r>
          </w:p>
          <w:p>
            <w:pPr>
              <w:jc w:val="left"/>
              <w:spacing w:before="0" w:after="0" w:line="240" w:lineRule="auto"/>
            </w:pPr>
            <w:r>
              <w:rPr>
                <w:b/>
                <w:i w:val="0"/>
                <w:color w:val="000000"/>
                <w:rFonts w:ascii="Consolas" w:hAnsi="Consolas" w:cs="Consolas"/>
                <w:sz w:val="19"/>
                <w:szCs w:val="19"/>
              </w:rPr>
              <w:t xml:space="preserve">from broker.schemas import (</w:t>
            </w:r>
          </w:p>
          <w:p>
            <w:pPr>
              <w:jc w:val="left"/>
              <w:spacing w:before="0" w:after="0" w:line="240" w:lineRule="auto"/>
            </w:pPr>
            <w:r>
              <w:rPr>
                <w:b/>
                <w:i w:val="0"/>
                <w:color w:val="000000"/>
                <w:rFonts w:ascii="Consolas" w:hAnsi="Consolas" w:cs="Consolas"/>
                <w:sz w:val="19"/>
                <w:szCs w:val="19"/>
              </w:rPr>
              <w:t xml:space="preserve">    RetrieveResponse,</w:t>
            </w:r>
          </w:p>
          <w:p>
            <w:pPr>
              <w:jc w:val="left"/>
              <w:spacing w:before="0" w:after="0" w:line="240" w:lineRule="auto"/>
            </w:pPr>
            <w:r>
              <w:rPr>
                <w:b/>
                <w:i w:val="0"/>
                <w:color w:val="000000"/>
                <w:rFonts w:ascii="Consolas" w:hAnsi="Consolas" w:cs="Consolas"/>
                <w:sz w:val="19"/>
                <w:szCs w:val="19"/>
              </w:rPr>
              <w:t xml:space="preserve">    StagePayload,</w:t>
            </w:r>
          </w:p>
          <w:p>
            <w:pPr>
              <w:jc w:val="left"/>
              <w:spacing w:before="0" w:after="0" w:line="240" w:lineRule="auto"/>
            </w:pPr>
            <w:r>
              <w:rPr>
                <w:b/>
                <w:i w:val="0"/>
                <w:color w:val="000000"/>
                <w:rFonts w:ascii="Consolas" w:hAnsi="Consolas" w:cs="Consolas"/>
                <w:sz w:val="19"/>
                <w:szCs w:val="19"/>
              </w:rPr>
              <w:t xml:space="preserve">    StageResponse,</w:t>
            </w:r>
          </w:p>
          <w:p>
            <w:pPr>
              <w:jc w:val="left"/>
              <w:spacing w:before="0" w:after="0" w:line="240" w:lineRule="auto"/>
            </w:pPr>
            <w:r>
              <w:rPr>
                <w:b/>
                <w:i w:val="0"/>
                <w:color w:val="000000"/>
                <w:rFonts w:ascii="Consolas" w:hAnsi="Consolas" w:cs="Consolas"/>
                <w:sz w:val="19"/>
                <w:szCs w:val="19"/>
              </w:rPr>
              <w:t xml:space="preserve">    StatsResponse,</w:t>
            </w:r>
          </w:p>
          <w:p>
            <w:pPr>
              <w:jc w:val="left"/>
              <w:spacing w:before="0" w:after="0" w:line="240" w:lineRule="auto"/>
            </w:pPr>
            <w:r>
              <w:rPr>
                <w:b/>
                <w:i w:val="0"/>
                <w:color w:val="000000"/>
                <w:rFonts w:ascii="Consolas" w:hAnsi="Consolas" w:cs="Consolas"/>
                <w:sz w:val="19"/>
                <w:szCs w:val="19"/>
              </w:rPr>
              <w:t xml:space="preserve">    DPKIRegisterRequest,</w:t>
            </w:r>
          </w:p>
          <w:p>
            <w:pPr>
              <w:jc w:val="left"/>
              <w:spacing w:before="0" w:after="0" w:line="240" w:lineRule="auto"/>
            </w:pPr>
            <w:r>
              <w:rPr>
                <w:b/>
                <w:i w:val="0"/>
                <w:color w:val="000000"/>
                <w:rFonts w:ascii="Consolas" w:hAnsi="Consolas" w:cs="Consolas"/>
                <w:sz w:val="19"/>
                <w:szCs w:val="19"/>
              </w:rPr>
              <w:t xml:space="preserve">    DPKIRegisterResponse,</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Chu kỳ chạy background task dọn payload hết hạn (giây).</w:t>
            </w:r>
          </w:p>
          <w:p>
            <w:pPr>
              <w:jc w:val="left"/>
              <w:spacing w:before="0" w:after="0" w:line="240" w:lineRule="auto"/>
            </w:pPr>
            <w:r>
              <w:rPr>
                <w:b/>
                <w:i w:val="0"/>
                <w:color w:val="000000"/>
                <w:rFonts w:ascii="Consolas" w:hAnsi="Consolas" w:cs="Consolas"/>
                <w:sz w:val="19"/>
                <w:szCs w:val="19"/>
              </w:rPr>
              <w:t xml:space="preserve">PURGE_INTERVAL_SECONDS = 5</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Tắt access log của Uvicorn: tx_id nằm trên URL của endpoint retrieve,</w:t>
            </w:r>
          </w:p>
          <w:p>
            <w:pPr>
              <w:jc w:val="left"/>
              <w:spacing w:before="0" w:after="0" w:line="240" w:lineRule="auto"/>
            </w:pPr>
            <w:r>
              <w:rPr>
                <w:b/>
                <w:i w:val="0"/>
                <w:color w:val="000000"/>
                <w:rFonts w:ascii="Consolas" w:hAnsi="Consolas" w:cs="Consolas"/>
                <w:sz w:val="19"/>
                <w:szCs w:val="19"/>
              </w:rPr>
              <w:t xml:space="preserve"># nếu để mặc định thì tx_id sẽ bị ghi ra log -&gt; vi phạm Zero-Log.</w:t>
            </w:r>
          </w:p>
          <w:p>
            <w:pPr>
              <w:jc w:val="left"/>
              <w:spacing w:before="0" w:after="0" w:line="240" w:lineRule="auto"/>
            </w:pPr>
            <w:r>
              <w:rPr>
                <w:b/>
                <w:i w:val="0"/>
                <w:color w:val="000000"/>
                <w:rFonts w:ascii="Consolas" w:hAnsi="Consolas" w:cs="Consolas"/>
                <w:sz w:val="19"/>
                <w:szCs w:val="19"/>
              </w:rPr>
              <w:t xml:space="preserve">logging.getLogger("uvicorn.access").disabled =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async def _purge_loop() -&gt; None:</w:t>
            </w:r>
          </w:p>
          <w:p>
            <w:pPr>
              <w:jc w:val="left"/>
              <w:spacing w:before="0" w:after="0" w:line="240" w:lineRule="auto"/>
            </w:pPr>
            <w:r>
              <w:rPr>
                <w:b/>
                <w:i w:val="0"/>
                <w:color w:val="000000"/>
                <w:rFonts w:ascii="Consolas" w:hAnsi="Consolas" w:cs="Consolas"/>
                <w:sz w:val="19"/>
                <w:szCs w:val="19"/>
              </w:rPr>
              <w:t xml:space="preserve">    """Task nền: định kỳ dọn sạch payload đã quá hạn TTL."""</w:t>
            </w:r>
          </w:p>
          <w:p>
            <w:pPr>
              <w:jc w:val="left"/>
              <w:spacing w:before="0" w:after="0" w:line="240" w:lineRule="auto"/>
            </w:pPr>
            <w:r>
              <w:rPr>
                <w:b/>
                <w:i w:val="0"/>
                <w:color w:val="000000"/>
                <w:rFonts w:ascii="Consolas" w:hAnsi="Consolas" w:cs="Consolas"/>
                <w:sz w:val="19"/>
                <w:szCs w:val="19"/>
              </w:rPr>
              <w:t xml:space="preserve">    while True:</w:t>
            </w:r>
          </w:p>
          <w:p>
            <w:pPr>
              <w:jc w:val="left"/>
              <w:spacing w:before="0" w:after="0" w:line="240" w:lineRule="auto"/>
            </w:pPr>
            <w:r>
              <w:rPr>
                <w:b/>
                <w:i w:val="0"/>
                <w:color w:val="000000"/>
                <w:rFonts w:ascii="Consolas" w:hAnsi="Consolas" w:cs="Consolas"/>
                <w:sz w:val="19"/>
                <w:szCs w:val="19"/>
              </w:rPr>
              <w:t xml:space="preserve">        await asyncio.sleep(PURGE_INTERVAL_SECONDS)</w:t>
            </w:r>
          </w:p>
          <w:p>
            <w:pPr>
              <w:jc w:val="left"/>
              <w:spacing w:before="0" w:after="0" w:line="240" w:lineRule="auto"/>
            </w:pPr>
            <w:r>
              <w:rPr>
                <w:b/>
                <w:i w:val="0"/>
                <w:color w:val="000000"/>
                <w:rFonts w:ascii="Consolas" w:hAnsi="Consolas" w:cs="Consolas"/>
                <w:sz w:val="19"/>
                <w:szCs w:val="19"/>
              </w:rPr>
              <w:t xml:space="preserve">        store.purge_expired()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@asynccontextmanager</w:t>
            </w:r>
          </w:p>
          <w:p>
            <w:pPr>
              <w:jc w:val="left"/>
              <w:spacing w:before="0" w:after="0" w:line="240" w:lineRule="auto"/>
            </w:pPr>
            <w:r>
              <w:rPr>
                <w:b/>
                <w:i w:val="0"/>
                <w:color w:val="000000"/>
                <w:rFonts w:ascii="Consolas" w:hAnsi="Consolas" w:cs="Consolas"/>
                <w:sz w:val="19"/>
                <w:szCs w:val="19"/>
              </w:rPr>
              <w:t xml:space="preserve">async def lifespan(app: FastAPI):</w:t>
            </w:r>
          </w:p>
          <w:p>
            <w:pPr>
              <w:jc w:val="left"/>
              <w:spacing w:before="0" w:after="0" w:line="240" w:lineRule="auto"/>
            </w:pPr>
            <w:r>
              <w:rPr>
                <w:b/>
                <w:i w:val="0"/>
                <w:color w:val="000000"/>
                <w:rFonts w:ascii="Consolas" w:hAnsi="Consolas" w:cs="Consolas"/>
                <w:sz w:val="19"/>
                <w:szCs w:val="19"/>
              </w:rPr>
              <w:t xml:space="preserve">    """Khởi động task nền khi app start, dọn sạch RAM khi app shutdown."""</w:t>
            </w:r>
          </w:p>
          <w:p>
            <w:pPr>
              <w:jc w:val="left"/>
              <w:spacing w:before="0" w:after="0" w:line="240" w:lineRule="auto"/>
            </w:pPr>
            <w:r>
              <w:rPr>
                <w:b/>
                <w:i w:val="0"/>
                <w:color w:val="000000"/>
                <w:rFonts w:ascii="Consolas" w:hAnsi="Consolas" w:cs="Consolas"/>
                <w:sz w:val="19"/>
                <w:szCs w:val="19"/>
              </w:rPr>
              <w:t xml:space="preserve">    task = asyncio.create_task(_purge_loop())</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yield</w:t>
            </w:r>
          </w:p>
          <w:p>
            <w:pPr>
              <w:jc w:val="left"/>
              <w:spacing w:before="0" w:after="0" w:line="240" w:lineRule="auto"/>
            </w:pPr>
            <w:r>
              <w:rPr>
                <w:b/>
                <w:i w:val="0"/>
                <w:color w:val="000000"/>
                <w:rFonts w:ascii="Consolas" w:hAnsi="Consolas" w:cs="Consolas"/>
                <w:sz w:val="19"/>
                <w:szCs w:val="19"/>
              </w:rPr>
              <w:t xml:space="preserve">    finally:</w:t>
            </w:r>
          </w:p>
          <w:p>
            <w:pPr>
              <w:jc w:val="left"/>
              <w:spacing w:before="0" w:after="0" w:line="240" w:lineRule="auto"/>
            </w:pPr>
            <w:r>
              <w:rPr>
                <w:b/>
                <w:i w:val="0"/>
                <w:color w:val="000000"/>
                <w:rFonts w:ascii="Consolas" w:hAnsi="Consolas" w:cs="Consolas"/>
                <w:sz w:val="19"/>
                <w:szCs w:val="19"/>
              </w:rPr>
              <w:t xml:space="preserve">        task.cancel()</w:t>
            </w:r>
          </w:p>
          <w:p>
            <w:pPr>
              <w:jc w:val="left"/>
              <w:spacing w:before="0" w:after="0" w:line="240" w:lineRule="auto"/>
            </w:pPr>
            <w:r>
              <w:rPr>
                <w:b/>
                <w:i w:val="0"/>
                <w:color w:val="000000"/>
                <w:rFonts w:ascii="Consolas" w:hAnsi="Consolas" w:cs="Consolas"/>
                <w:sz w:val="19"/>
                <w:szCs w:val="19"/>
              </w:rPr>
              <w:t xml:space="preserve">        with contextlib.suppress(asyncio.CancelledError):</w:t>
            </w:r>
          </w:p>
          <w:p>
            <w:pPr>
              <w:jc w:val="left"/>
              <w:spacing w:before="0" w:after="0" w:line="240" w:lineRule="auto"/>
            </w:pPr>
            <w:r>
              <w:rPr>
                <w:b/>
                <w:i w:val="0"/>
                <w:color w:val="000000"/>
                <w:rFonts w:ascii="Consolas" w:hAnsi="Consolas" w:cs="Consolas"/>
                <w:sz w:val="19"/>
                <w:szCs w:val="19"/>
              </w:rPr>
              <w:t xml:space="preserve">            await task</w:t>
            </w:r>
          </w:p>
          <w:p>
            <w:pPr>
              <w:jc w:val="left"/>
              <w:spacing w:before="0" w:after="0" w:line="240" w:lineRule="auto"/>
            </w:pPr>
            <w:r>
              <w:rPr>
                <w:b/>
                <w:i w:val="0"/>
                <w:color w:val="000000"/>
                <w:rFonts w:ascii="Consolas" w:hAnsi="Consolas" w:cs="Consolas"/>
                <w:sz w:val="19"/>
                <w:szCs w:val="19"/>
              </w:rPr>
              <w:t xml:space="preserve">        # Shutdown: wipe toàn bộ payload còn sót lại trên RAM.</w:t>
            </w:r>
          </w:p>
          <w:p>
            <w:pPr>
              <w:jc w:val="left"/>
              <w:spacing w:before="0" w:after="0" w:line="240" w:lineRule="auto"/>
            </w:pPr>
            <w:r>
              <w:rPr>
                <w:b/>
                <w:i w:val="0"/>
                <w:color w:val="000000"/>
                <w:rFonts w:ascii="Consolas" w:hAnsi="Consolas" w:cs="Consolas"/>
                <w:sz w:val="19"/>
                <w:szCs w:val="19"/>
              </w:rPr>
              <w:t xml:space="preserve">        store.purge_all()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 = FastAPI(</w:t>
            </w:r>
          </w:p>
          <w:p>
            <w:pPr>
              <w:jc w:val="left"/>
              <w:spacing w:before="0" w:after="0" w:line="240" w:lineRule="auto"/>
            </w:pPr>
            <w:r>
              <w:rPr>
                <w:b/>
                <w:i w:val="0"/>
                <w:color w:val="000000"/>
                <w:rFonts w:ascii="Consolas" w:hAnsi="Consolas" w:cs="Consolas"/>
                <w:sz w:val="19"/>
                <w:szCs w:val="19"/>
              </w:rPr>
              <w:t xml:space="preserve">    title="CloakShare Zero-Log Broker",</w:t>
            </w:r>
          </w:p>
          <w:p>
            <w:pPr>
              <w:jc w:val="left"/>
              <w:spacing w:before="0" w:after="0" w:line="240" w:lineRule="auto"/>
            </w:pPr>
            <w:r>
              <w:rPr>
                <w:b/>
                <w:i w:val="0"/>
                <w:color w:val="000000"/>
                <w:rFonts w:ascii="Consolas" w:hAnsi="Consolas" w:cs="Consolas"/>
                <w:sz w:val="19"/>
                <w:szCs w:val="19"/>
              </w:rPr>
              <w:t xml:space="preserve">    description="Trạm trung chuyển payload mã hoá, chỉ lưu trên RAM.",</w:t>
            </w:r>
          </w:p>
          <w:p>
            <w:pPr>
              <w:jc w:val="left"/>
              <w:spacing w:before="0" w:after="0" w:line="240" w:lineRule="auto"/>
            </w:pPr>
            <w:r>
              <w:rPr>
                <w:b/>
                <w:i w:val="0"/>
                <w:color w:val="000000"/>
                <w:rFonts w:ascii="Consolas" w:hAnsi="Consolas" w:cs="Consolas"/>
                <w:sz w:val="19"/>
                <w:szCs w:val="19"/>
              </w:rPr>
              <w:t xml:space="preserve">    version="1.0.0",</w:t>
            </w:r>
          </w:p>
          <w:p>
            <w:pPr>
              <w:jc w:val="left"/>
              <w:spacing w:before="0" w:after="0" w:line="240" w:lineRule="auto"/>
            </w:pPr>
            <w:r>
              <w:rPr>
                <w:b/>
                <w:i w:val="0"/>
                <w:color w:val="000000"/>
                <w:rFonts w:ascii="Consolas" w:hAnsi="Consolas" w:cs="Consolas"/>
                <w:sz w:val="19"/>
                <w:szCs w:val="19"/>
              </w:rPr>
              <w:t xml:space="preserve">    lifespan=lifespan,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app.add_middleware(</w:t>
            </w:r>
          </w:p>
          <w:p>
            <w:pPr>
              <w:jc w:val="left"/>
              <w:spacing w:before="0" w:after="0" w:line="240" w:lineRule="auto"/>
            </w:pPr>
            <w:r>
              <w:rPr>
                <w:b/>
                <w:i w:val="0"/>
                <w:color w:val="000000"/>
                <w:rFonts w:ascii="Consolas" w:hAnsi="Consolas" w:cs="Consolas"/>
                <w:sz w:val="19"/>
                <w:szCs w:val="19"/>
              </w:rPr>
              <w:t xml:space="preserve">    CORSMiddleware,</w:t>
            </w:r>
          </w:p>
          <w:p>
            <w:pPr>
              <w:jc w:val="left"/>
              <w:spacing w:before="0" w:after="0" w:line="240" w:lineRule="auto"/>
            </w:pPr>
            <w:r>
              <w:rPr>
                <w:b/>
                <w:i w:val="0"/>
                <w:color w:val="000000"/>
                <w:rFonts w:ascii="Consolas" w:hAnsi="Consolas" w:cs="Consolas"/>
                <w:sz w:val="19"/>
                <w:szCs w:val="19"/>
              </w:rPr>
              <w:t xml:space="preserve">    allow_origins=["*"],</w:t>
            </w:r>
          </w:p>
          <w:p>
            <w:pPr>
              <w:jc w:val="left"/>
              <w:spacing w:before="0" w:after="0" w:line="240" w:lineRule="auto"/>
            </w:pPr>
            <w:r>
              <w:rPr>
                <w:b/>
                <w:i w:val="0"/>
                <w:color w:val="000000"/>
                <w:rFonts w:ascii="Consolas" w:hAnsi="Consolas" w:cs="Consolas"/>
                <w:sz w:val="19"/>
                <w:szCs w:val="19"/>
              </w:rPr>
              <w:t xml:space="preserve">    allow_credentials=True,</w:t>
            </w:r>
          </w:p>
          <w:p>
            <w:pPr>
              <w:jc w:val="left"/>
              <w:spacing w:before="0" w:after="0" w:line="240" w:lineRule="auto"/>
            </w:pPr>
            <w:r>
              <w:rPr>
                <w:b/>
                <w:i w:val="0"/>
                <w:color w:val="000000"/>
                <w:rFonts w:ascii="Consolas" w:hAnsi="Consolas" w:cs="Consolas"/>
                <w:sz w:val="19"/>
                <w:szCs w:val="19"/>
              </w:rPr>
              <w:t xml:space="preserve">    allow_methods=["*"],</w:t>
            </w:r>
          </w:p>
          <w:p>
            <w:pPr>
              <w:jc w:val="left"/>
              <w:spacing w:before="0" w:after="0" w:line="240" w:lineRule="auto"/>
            </w:pPr>
            <w:r>
              <w:rPr>
                <w:b/>
                <w:i w:val="0"/>
                <w:color w:val="000000"/>
                <w:rFonts w:ascii="Consolas" w:hAnsi="Consolas" w:cs="Consolas"/>
                <w:sz w:val="19"/>
                <w:szCs w:val="19"/>
              </w:rPr>
              <w:t xml:space="preserve">    allow_headers=["*"],</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@app.post(</w:t>
            </w:r>
          </w:p>
          <w:p>
            <w:pPr>
              <w:jc w:val="left"/>
              <w:spacing w:before="0" w:after="0" w:line="240" w:lineRule="auto"/>
            </w:pPr>
            <w:r>
              <w:rPr>
                <w:b/>
                <w:i w:val="0"/>
                <w:color w:val="000000"/>
                <w:rFonts w:ascii="Consolas" w:hAnsi="Consolas" w:cs="Consolas"/>
                <w:sz w:val="19"/>
                <w:szCs w:val="19"/>
              </w:rPr>
              <w:t xml:space="preserve">    "/api/v1/stage",</w:t>
            </w:r>
          </w:p>
          <w:p>
            <w:pPr>
              <w:jc w:val="left"/>
              <w:spacing w:before="0" w:after="0" w:line="240" w:lineRule="auto"/>
            </w:pPr>
            <w:r>
              <w:rPr>
                <w:b/>
                <w:i w:val="0"/>
                <w:color w:val="000000"/>
                <w:rFonts w:ascii="Consolas" w:hAnsi="Consolas" w:cs="Consolas"/>
                <w:sz w:val="19"/>
                <w:szCs w:val="19"/>
              </w:rPr>
              <w:t xml:space="preserve">    response_model=StageResponse,</w:t>
            </w:r>
          </w:p>
          <w:p>
            <w:pPr>
              <w:jc w:val="left"/>
              <w:spacing w:before="0" w:after="0" w:line="240" w:lineRule="auto"/>
            </w:pPr>
            <w:r>
              <w:rPr>
                <w:b/>
                <w:i w:val="0"/>
                <w:color w:val="000000"/>
                <w:rFonts w:ascii="Consolas" w:hAnsi="Consolas" w:cs="Consolas"/>
                <w:sz w:val="19"/>
                <w:szCs w:val="19"/>
              </w:rPr>
              <w:t xml:space="preserve">    status_code=status.HTTP_201_CREATED,</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async def stage_payload(payload: StagePayload) -&gt; StageResponse: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Sender đẩy gói tin đã mã hoá lên Broker.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Broker KHÔNG giải mã, KHÔNG verify chữ ký, KHÔNG đọc nội dung -</w:t>
            </w:r>
          </w:p>
          <w:p>
            <w:pPr>
              <w:jc w:val="left"/>
              <w:spacing w:before="0" w:after="0" w:line="240" w:lineRule="auto"/>
            </w:pPr>
            <w:r>
              <w:rPr>
                <w:b/>
                <w:i w:val="0"/>
                <w:color w:val="000000"/>
                <w:rFonts w:ascii="Consolas" w:hAnsi="Consolas" w:cs="Consolas"/>
                <w:sz w:val="19"/>
                <w:szCs w:val="19"/>
              </w:rPr>
              <w:t xml:space="preserve">    chỉ giữ nguyên trên RAM tới khi Buyer lấy hoặc hết TTL.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expires_at = store.stage(</w:t>
            </w:r>
          </w:p>
          <w:p>
            <w:pPr>
              <w:jc w:val="left"/>
              <w:spacing w:before="0" w:after="0" w:line="240" w:lineRule="auto"/>
            </w:pPr>
            <w:r>
              <w:rPr>
                <w:b/>
                <w:i w:val="0"/>
                <w:color w:val="000000"/>
                <w:rFonts w:ascii="Consolas" w:hAnsi="Consolas" w:cs="Consolas"/>
                <w:sz w:val="19"/>
                <w:szCs w:val="19"/>
              </w:rPr>
              <w:t xml:space="preserve">        tx_id=payload.tx_id,</w:t>
            </w:r>
          </w:p>
          <w:p>
            <w:pPr>
              <w:jc w:val="left"/>
              <w:spacing w:before="0" w:after="0" w:line="240" w:lineRule="auto"/>
            </w:pPr>
            <w:r>
              <w:rPr>
                <w:b/>
                <w:i w:val="0"/>
                <w:color w:val="000000"/>
                <w:rFonts w:ascii="Consolas" w:hAnsi="Consolas" w:cs="Consolas"/>
                <w:sz w:val="19"/>
                <w:szCs w:val="19"/>
              </w:rPr>
              <w:t xml:space="preserve">        recipient=payload.recipient,</w:t>
            </w:r>
          </w:p>
          <w:p>
            <w:pPr>
              <w:jc w:val="left"/>
              <w:spacing w:before="0" w:after="0" w:line="240" w:lineRule="auto"/>
            </w:pPr>
            <w:r>
              <w:rPr>
                <w:b/>
                <w:i w:val="0"/>
                <w:color w:val="000000"/>
                <w:rFonts w:ascii="Consolas" w:hAnsi="Consolas" w:cs="Consolas"/>
                <w:sz w:val="19"/>
                <w:szCs w:val="19"/>
              </w:rPr>
              <w:t xml:space="preserve">        iv=payload.iv,</w:t>
            </w:r>
          </w:p>
          <w:p>
            <w:pPr>
              <w:jc w:val="left"/>
              <w:spacing w:before="0" w:after="0" w:line="240" w:lineRule="auto"/>
            </w:pPr>
            <w:r>
              <w:rPr>
                <w:b/>
                <w:i w:val="0"/>
                <w:color w:val="000000"/>
                <w:rFonts w:ascii="Consolas" w:hAnsi="Consolas" w:cs="Consolas"/>
                <w:sz w:val="19"/>
                <w:szCs w:val="19"/>
              </w:rPr>
              <w:t xml:space="preserve">        wrapped_key=payload.wrapped_key,</w:t>
            </w:r>
          </w:p>
          <w:p>
            <w:pPr>
              <w:jc w:val="left"/>
              <w:spacing w:before="0" w:after="0" w:line="240" w:lineRule="auto"/>
            </w:pPr>
            <w:r>
              <w:rPr>
                <w:b/>
                <w:i w:val="0"/>
                <w:color w:val="000000"/>
                <w:rFonts w:ascii="Consolas" w:hAnsi="Consolas" w:cs="Consolas"/>
                <w:sz w:val="19"/>
                <w:szCs w:val="19"/>
              </w:rPr>
              <w:t xml:space="preserve">        ciphertext=payload.ciphertext,</w:t>
            </w:r>
          </w:p>
          <w:p>
            <w:pPr>
              <w:jc w:val="left"/>
              <w:spacing w:before="0" w:after="0" w:line="240" w:lineRule="auto"/>
            </w:pPr>
            <w:r>
              <w:rPr>
                <w:b/>
                <w:i w:val="0"/>
                <w:color w:val="000000"/>
                <w:rFonts w:ascii="Consolas" w:hAnsi="Consolas" w:cs="Consolas"/>
                <w:sz w:val="19"/>
                <w:szCs w:val="19"/>
              </w:rPr>
              <w:t xml:space="preserve">        signature=payload.signature,</w:t>
            </w:r>
          </w:p>
          <w:p>
            <w:pPr>
              <w:jc w:val="left"/>
              <w:spacing w:before="0" w:after="0" w:line="240" w:lineRule="auto"/>
            </w:pPr>
            <w:r>
              <w:rPr>
                <w:b/>
                <w:i w:val="0"/>
                <w:color w:val="000000"/>
                <w:rFonts w:ascii="Consolas" w:hAnsi="Consolas" w:cs="Consolas"/>
                <w:sz w:val="19"/>
                <w:szCs w:val="19"/>
              </w:rPr>
              <w:t xml:space="preserve">        ttl_seconds=payload.ttl_seconds,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StageResponse(</w:t>
            </w:r>
          </w:p>
          <w:p>
            <w:pPr>
              <w:jc w:val="left"/>
              <w:spacing w:before="0" w:after="0" w:line="240" w:lineRule="auto"/>
            </w:pPr>
            <w:r>
              <w:rPr>
                <w:b/>
                <w:i w:val="0"/>
                <w:color w:val="000000"/>
                <w:rFonts w:ascii="Consolas" w:hAnsi="Consolas" w:cs="Consolas"/>
                <w:sz w:val="19"/>
                <w:szCs w:val="19"/>
              </w:rPr>
              <w:t xml:space="preserve">        tx_id=payload.tx_id,</w:t>
            </w:r>
          </w:p>
          <w:p>
            <w:pPr>
              <w:jc w:val="left"/>
              <w:spacing w:before="0" w:after="0" w:line="240" w:lineRule="auto"/>
            </w:pPr>
            <w:r>
              <w:rPr>
                <w:b/>
                <w:i w:val="0"/>
                <w:color w:val="000000"/>
                <w:rFonts w:ascii="Consolas" w:hAnsi="Consolas" w:cs="Consolas"/>
                <w:sz w:val="19"/>
                <w:szCs w:val="19"/>
              </w:rPr>
              <w:t xml:space="preserve">        status="staged",</w:t>
            </w:r>
          </w:p>
          <w:p>
            <w:pPr>
              <w:jc w:val="left"/>
              <w:spacing w:before="0" w:after="0" w:line="240" w:lineRule="auto"/>
            </w:pPr>
            <w:r>
              <w:rPr>
                <w:b/>
                <w:i w:val="0"/>
                <w:color w:val="000000"/>
                <w:rFonts w:ascii="Consolas" w:hAnsi="Consolas" w:cs="Consolas"/>
                <w:sz w:val="19"/>
                <w:szCs w:val="19"/>
              </w:rPr>
              <w:t xml:space="preserve">        expires_at=expires_at,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@app.get("/api/v1/stats", response_model=StatsResponse)</w:t>
            </w:r>
          </w:p>
          <w:p>
            <w:pPr>
              <w:jc w:val="left"/>
              <w:spacing w:before="0" w:after="0" w:line="240" w:lineRule="auto"/>
            </w:pPr>
            <w:r>
              <w:rPr>
                <w:b/>
                <w:i w:val="0"/>
                <w:color w:val="000000"/>
                <w:rFonts w:ascii="Consolas" w:hAnsi="Consolas" w:cs="Consolas"/>
                <w:sz w:val="19"/>
                <w:szCs w:val="19"/>
              </w:rPr>
              <w:t xml:space="preserve">async def get_stats() -&gt; StatsResponse:</w:t>
            </w:r>
          </w:p>
          <w:p>
            <w:pPr>
              <w:jc w:val="left"/>
              <w:spacing w:before="0" w:after="0" w:line="240" w:lineRule="auto"/>
            </w:pPr>
            <w:r>
              <w:rPr>
                <w:b/>
                <w:i w:val="0"/>
                <w:color w:val="000000"/>
                <w:rFonts w:ascii="Consolas" w:hAnsi="Consolas" w:cs="Consolas"/>
                <w:sz w:val="19"/>
                <w:szCs w:val="19"/>
              </w:rPr>
              <w:t xml:space="preserve">    """Số liệu giám sát cho Dashboard Broker."""</w:t>
            </w:r>
          </w:p>
          <w:p>
            <w:pPr>
              <w:jc w:val="left"/>
              <w:spacing w:before="0" w:after="0" w:line="240" w:lineRule="auto"/>
            </w:pPr>
            <w:r>
              <w:rPr>
                <w:b/>
                <w:i w:val="0"/>
                <w:color w:val="000000"/>
                <w:rFonts w:ascii="Consolas" w:hAnsi="Consolas" w:cs="Consolas"/>
                <w:sz w:val="19"/>
                <w:szCs w:val="19"/>
              </w:rPr>
              <w:t xml:space="preserve">    return StatsResponse(**store.stats())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@app.get("/health")</w:t>
            </w:r>
          </w:p>
          <w:p>
            <w:pPr>
              <w:jc w:val="left"/>
              <w:spacing w:before="0" w:after="0" w:line="240" w:lineRule="auto"/>
            </w:pPr>
            <w:r>
              <w:rPr>
                <w:b/>
                <w:i w:val="0"/>
                <w:color w:val="000000"/>
                <w:rFonts w:ascii="Consolas" w:hAnsi="Consolas" w:cs="Consolas"/>
                <w:sz w:val="19"/>
                <w:szCs w:val="19"/>
              </w:rPr>
              <w:t xml:space="preserve">async def health() -&gt; dict[str, str]:</w:t>
            </w:r>
          </w:p>
          <w:p>
            <w:pPr>
              <w:jc w:val="left"/>
              <w:spacing w:before="0" w:after="0" w:line="240" w:lineRule="auto"/>
            </w:pPr>
            <w:r>
              <w:rPr>
                <w:b/>
                <w:i w:val="0"/>
                <w:color w:val="000000"/>
                <w:rFonts w:ascii="Consolas" w:hAnsi="Consolas" w:cs="Consolas"/>
                <w:sz w:val="19"/>
                <w:szCs w:val="19"/>
              </w:rPr>
              <w:t xml:space="preserve">    return {"status": "ok"}</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@app.get("/api/v1/retrieve/{tx_id}", response_model=RetrieveResponse)</w:t>
            </w:r>
          </w:p>
          <w:p>
            <w:pPr>
              <w:jc w:val="left"/>
              <w:spacing w:before="0" w:after="0" w:line="240" w:lineRule="auto"/>
            </w:pPr>
            <w:r>
              <w:rPr>
                <w:b/>
                <w:i w:val="0"/>
                <w:color w:val="000000"/>
                <w:rFonts w:ascii="Consolas" w:hAnsi="Consolas" w:cs="Consolas"/>
                <w:sz w:val="19"/>
                <w:szCs w:val="19"/>
              </w:rPr>
              <w:t xml:space="preserve">async def retrieve_payload(</w:t>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burn: bool = Query(default=False, description="Tự huỷ payload sau khi đọc (burn-after-read)"),</w:t>
            </w:r>
          </w:p>
          <w:p>
            <w:pPr>
              <w:jc w:val="left"/>
              <w:spacing w:before="0" w:after="0" w:line="240" w:lineRule="auto"/>
            </w:pPr>
            <w:r>
              <w:rPr>
                <w:b/>
                <w:i w:val="0"/>
                <w:color w:val="000000"/>
                <w:rFonts w:ascii="Consolas" w:hAnsi="Consolas" w:cs="Consolas"/>
                <w:sz w:val="19"/>
                <w:szCs w:val="19"/>
              </w:rPr>
              <w:t xml:space="preserve">    x_wallet_address: str = Header(..., alias="X-Wallet-Address"),</w:t>
            </w:r>
          </w:p>
          <w:p>
            <w:pPr>
              <w:jc w:val="left"/>
              <w:spacing w:before="0" w:after="0" w:line="240" w:lineRule="auto"/>
            </w:pPr>
            <w:r>
              <w:rPr>
                <w:b/>
                <w:i w:val="0"/>
                <w:color w:val="000000"/>
                <w:rFonts w:ascii="Consolas" w:hAnsi="Consolas" w:cs="Consolas"/>
                <w:sz w:val="19"/>
                <w:szCs w:val="19"/>
              </w:rPr>
              <w:t xml:space="preserve">    x_timestamp: int = Header(..., alias="X-Timestamp"),</w:t>
            </w:r>
          </w:p>
          <w:p>
            <w:pPr>
              <w:jc w:val="left"/>
              <w:spacing w:before="0" w:after="0" w:line="240" w:lineRule="auto"/>
            </w:pPr>
            <w:r>
              <w:rPr>
                <w:b/>
                <w:i w:val="0"/>
                <w:color w:val="000000"/>
                <w:rFonts w:ascii="Consolas" w:hAnsi="Consolas" w:cs="Consolas"/>
                <w:sz w:val="19"/>
                <w:szCs w:val="19"/>
              </w:rPr>
              <w:t xml:space="preserve">    x_signature: str = Header(..., alias="X-Signature"),</w:t>
            </w:r>
          </w:p>
          <w:p>
            <w:pPr>
              <w:jc w:val="left"/>
              <w:spacing w:before="0" w:after="0" w:line="240" w:lineRule="auto"/>
            </w:pPr>
            <w:r>
              <w:rPr>
                <w:b/>
                <w:i w:val="0"/>
                <w:color w:val="000000"/>
                <w:rFonts w:ascii="Consolas" w:hAnsi="Consolas" w:cs="Consolas"/>
                <w:sz w:val="19"/>
                <w:szCs w:val="19"/>
              </w:rPr>
              <w:t xml:space="preserve">) -&gt; RetrieveResponse: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Buyer lấy toàn bộ payload theo tx_id.</w:t>
            </w:r>
          </w:p>
          <w:p>
            <w:pPr>
              <w:jc w:val="left"/>
              <w:spacing w:before="0" w:after="0" w:line="240" w:lineRule="auto"/>
            </w:pPr>
            <w:r>
              <w:rPr>
                <w:b/>
                <w:i w:val="0"/>
                <w:color w:val="000000"/>
                <w:rFonts w:ascii="Consolas" w:hAnsi="Consolas" w:cs="Consolas"/>
                <w:sz w:val="19"/>
                <w:szCs w:val="19"/>
              </w:rPr>
              <w:t xml:space="preserve">    Bắt buộc phải có chữ ký ví Web3 hợp lệ từ đúng địa chỉ recipient.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1. Kiểm tra tồn tại trong RAM</w:t>
            </w:r>
          </w:p>
          <w:p>
            <w:pPr>
              <w:jc w:val="left"/>
              <w:spacing w:before="0" w:after="0" w:line="240" w:lineRule="auto"/>
            </w:pPr>
            <w:r>
              <w:rPr>
                <w:b/>
                <w:i w:val="0"/>
                <w:color w:val="000000"/>
                <w:rFonts w:ascii="Consolas" w:hAnsi="Consolas" w:cs="Consolas"/>
                <w:sz w:val="19"/>
                <w:szCs w:val="19"/>
              </w:rPr>
              <w:t xml:space="preserve">    data = store.retrieve(tx_id)</w:t>
            </w:r>
          </w:p>
          <w:p>
            <w:pPr>
              <w:jc w:val="left"/>
              <w:spacing w:before="0" w:after="0" w:line="240" w:lineRule="auto"/>
            </w:pPr>
            <w:r>
              <w:rPr>
                <w:b/>
                <w:i w:val="0"/>
                <w:color w:val="000000"/>
                <w:rFonts w:ascii="Consolas" w:hAnsi="Consolas" w:cs="Consolas"/>
                <w:sz w:val="19"/>
                <w:szCs w:val="19"/>
              </w:rPr>
              <w:t xml:space="preserve">    if data is None:</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status_code=status.HTTP_404_NOT_FOUND,</w:t>
            </w:r>
          </w:p>
          <w:p>
            <w:pPr>
              <w:jc w:val="left"/>
              <w:spacing w:before="0" w:after="0" w:line="240" w:lineRule="auto"/>
            </w:pPr>
            <w:r>
              <w:rPr>
                <w:b/>
                <w:i w:val="0"/>
                <w:color w:val="000000"/>
                <w:rFonts w:ascii="Consolas" w:hAnsi="Consolas" w:cs="Consolas"/>
                <w:sz w:val="19"/>
                <w:szCs w:val="19"/>
              </w:rPr>
              <w:t xml:space="preserve">            detail="Payload khong ton tai hoac da het han TTL.",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Kiểm tra chữ ký ví và time drift (chống Replay Attack)</w:t>
            </w:r>
          </w:p>
          <w:p>
            <w:pPr>
              <w:jc w:val="left"/>
              <w:spacing w:before="0" w:after="0" w:line="240" w:lineRule="auto"/>
            </w:pPr>
            <w:r>
              <w:rPr>
                <w:b/>
                <w:i w:val="0"/>
                <w:color w:val="000000"/>
                <w:rFonts w:ascii="Consolas" w:hAnsi="Consolas" w:cs="Consolas"/>
                <w:sz w:val="19"/>
                <w:szCs w:val="19"/>
              </w:rPr>
              <w:t xml:space="preserve">    is_valid_sig = Web3Auth.verify_retrieve_request(</w:t>
            </w:r>
          </w:p>
          <w:p>
            <w:pPr>
              <w:jc w:val="left"/>
              <w:spacing w:before="0" w:after="0" w:line="240" w:lineRule="auto"/>
            </w:pPr>
            <w:r>
              <w:rPr>
                <w:b/>
                <w:i w:val="0"/>
                <w:color w:val="000000"/>
                <w:rFonts w:ascii="Consolas" w:hAnsi="Consolas" w:cs="Consolas"/>
                <w:sz w:val="19"/>
                <w:szCs w:val="19"/>
              </w:rPr>
              <w:t xml:space="preserve">        tx_id=tx_id,</w:t>
            </w:r>
          </w:p>
          <w:p>
            <w:pPr>
              <w:jc w:val="left"/>
              <w:spacing w:before="0" w:after="0" w:line="240" w:lineRule="auto"/>
            </w:pPr>
            <w:r>
              <w:rPr>
                <w:b/>
                <w:i w:val="0"/>
                <w:color w:val="000000"/>
                <w:rFonts w:ascii="Consolas" w:hAnsi="Consolas" w:cs="Consolas"/>
                <w:sz w:val="19"/>
                <w:szCs w:val="19"/>
              </w:rPr>
              <w:t xml:space="preserve">        address=x_wallet_address,</w:t>
            </w:r>
          </w:p>
          <w:p>
            <w:pPr>
              <w:jc w:val="left"/>
              <w:spacing w:before="0" w:after="0" w:line="240" w:lineRule="auto"/>
            </w:pPr>
            <w:r>
              <w:rPr>
                <w:b/>
                <w:i w:val="0"/>
                <w:color w:val="000000"/>
                <w:rFonts w:ascii="Consolas" w:hAnsi="Consolas" w:cs="Consolas"/>
                <w:sz w:val="19"/>
                <w:szCs w:val="19"/>
              </w:rPr>
              <w:t xml:space="preserve">        timestamp=x_timestamp,</w:t>
            </w:r>
          </w:p>
          <w:p>
            <w:pPr>
              <w:jc w:val="left"/>
              <w:spacing w:before="0" w:after="0" w:line="240" w:lineRule="auto"/>
            </w:pPr>
            <w:r>
              <w:rPr>
                <w:b/>
                <w:i w:val="0"/>
                <w:color w:val="000000"/>
                <w:rFonts w:ascii="Consolas" w:hAnsi="Consolas" w:cs="Consolas"/>
                <w:sz w:val="19"/>
                <w:szCs w:val="19"/>
              </w:rPr>
              <w:t xml:space="preserve">        signature_hex=x_signature,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if not is_valid_sig:</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status_code=status.HTTP_401_UNAUTHORIZED,</w:t>
            </w:r>
          </w:p>
          <w:p>
            <w:pPr>
              <w:jc w:val="left"/>
              <w:spacing w:before="0" w:after="0" w:line="240" w:lineRule="auto"/>
            </w:pPr>
            <w:r>
              <w:rPr>
                <w:b/>
                <w:i w:val="0"/>
                <w:color w:val="000000"/>
                <w:rFonts w:ascii="Consolas" w:hAnsi="Consolas" w:cs="Consolas"/>
                <w:sz w:val="19"/>
                <w:szCs w:val="19"/>
              </w:rPr>
              <w:t xml:space="preserve">            detail="Chu ky xac thuc vi Web3 khong hop le hoac da qua han.",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Kiểm tra địa chỉ ví có đúng là người nhận (recipient) không</w:t>
            </w:r>
          </w:p>
          <w:p>
            <w:pPr>
              <w:jc w:val="left"/>
              <w:spacing w:before="0" w:after="0" w:line="240" w:lineRule="auto"/>
            </w:pPr>
            <w:r>
              <w:rPr>
                <w:b/>
                <w:i w:val="0"/>
                <w:color w:val="000000"/>
                <w:rFonts w:ascii="Consolas" w:hAnsi="Consolas" w:cs="Consolas"/>
                <w:sz w:val="19"/>
                <w:szCs w:val="19"/>
              </w:rPr>
              <w:t xml:space="preserve">    if data["recipient"].lower() != x_wallet_address.lower():</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status_code=status.HTTP_403_FORBIDDEN,</w:t>
            </w:r>
          </w:p>
          <w:p>
            <w:pPr>
              <w:jc w:val="left"/>
              <w:spacing w:before="0" w:after="0" w:line="240" w:lineRule="auto"/>
            </w:pPr>
            <w:r>
              <w:rPr>
                <w:b/>
                <w:i w:val="0"/>
                <w:color w:val="000000"/>
                <w:rFonts w:ascii="Consolas" w:hAnsi="Consolas" w:cs="Consolas"/>
                <w:sz w:val="19"/>
                <w:szCs w:val="19"/>
              </w:rPr>
              <w:t xml:space="preserve">            detail="Vi nay khong phai la nguoi nhan duoc chi dinh cho payload.",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burn:</w:t>
            </w:r>
          </w:p>
          <w:p>
            <w:pPr>
              <w:jc w:val="left"/>
              <w:spacing w:before="0" w:after="0" w:line="240" w:lineRule="auto"/>
            </w:pPr>
            <w:r>
              <w:rPr>
                <w:b/>
                <w:i w:val="0"/>
                <w:color w:val="000000"/>
                <w:rFonts w:ascii="Consolas" w:hAnsi="Consolas" w:cs="Consolas"/>
                <w:sz w:val="19"/>
                <w:szCs w:val="19"/>
              </w:rPr>
              <w:t xml:space="preserve">        store.purge(tx_id)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RetrieveResponse(**data)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@app.delete("/api/v1/payload/{tx_id}")</w:t>
            </w:r>
          </w:p>
          <w:p>
            <w:pPr>
              <w:jc w:val="left"/>
              <w:spacing w:before="0" w:after="0" w:line="240" w:lineRule="auto"/>
            </w:pPr>
            <w:r>
              <w:rPr>
                <w:b/>
                <w:i w:val="0"/>
                <w:color w:val="000000"/>
                <w:rFonts w:ascii="Consolas" w:hAnsi="Consolas" w:cs="Consolas"/>
                <w:sz w:val="19"/>
                <w:szCs w:val="19"/>
              </w:rPr>
              <w:t xml:space="preserve">async def delete_payload(</w:t>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x_wallet_address: str = Header(..., alias="X-Wallet-Address"),</w:t>
            </w:r>
          </w:p>
          <w:p>
            <w:pPr>
              <w:jc w:val="left"/>
              <w:spacing w:before="0" w:after="0" w:line="240" w:lineRule="auto"/>
            </w:pPr>
            <w:r>
              <w:rPr>
                <w:b/>
                <w:i w:val="0"/>
                <w:color w:val="000000"/>
                <w:rFonts w:ascii="Consolas" w:hAnsi="Consolas" w:cs="Consolas"/>
                <w:sz w:val="19"/>
                <w:szCs w:val="19"/>
              </w:rPr>
              <w:t xml:space="preserve">    x_timestamp: int = Header(..., alias="X-Timestamp"),</w:t>
            </w:r>
          </w:p>
          <w:p>
            <w:pPr>
              <w:jc w:val="left"/>
              <w:spacing w:before="0" w:after="0" w:line="240" w:lineRule="auto"/>
            </w:pPr>
            <w:r>
              <w:rPr>
                <w:b/>
                <w:i w:val="0"/>
                <w:color w:val="000000"/>
                <w:rFonts w:ascii="Consolas" w:hAnsi="Consolas" w:cs="Consolas"/>
                <w:sz w:val="19"/>
                <w:szCs w:val="19"/>
              </w:rPr>
              <w:t xml:space="preserve">    x_signature: str = Header(..., alias="X-Signature"),</w:t>
            </w:r>
          </w:p>
          <w:p>
            <w:pPr>
              <w:jc w:val="left"/>
              <w:spacing w:before="0" w:after="0" w:line="240" w:lineRule="auto"/>
            </w:pPr>
            <w:r>
              <w:rPr>
                <w:b/>
                <w:i w:val="0"/>
                <w:color w:val="000000"/>
                <w:rFonts w:ascii="Consolas" w:hAnsi="Consolas" w:cs="Consolas"/>
                <w:sz w:val="19"/>
                <w:szCs w:val="19"/>
              </w:rPr>
              <w:t xml:space="preserve">) -&gt; dict[str, str]: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Buyer yêu cầu huỷ payload trên RAM ngay lập tức (burn-after-read thủ công).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data = store.retrieve(tx_id)</w:t>
            </w:r>
          </w:p>
          <w:p>
            <w:pPr>
              <w:jc w:val="left"/>
              <w:spacing w:before="0" w:after="0" w:line="240" w:lineRule="auto"/>
            </w:pPr>
            <w:r>
              <w:rPr>
                <w:b/>
                <w:i w:val="0"/>
                <w:color w:val="000000"/>
                <w:rFonts w:ascii="Consolas" w:hAnsi="Consolas" w:cs="Consolas"/>
                <w:sz w:val="19"/>
                <w:szCs w:val="19"/>
              </w:rPr>
              <w:t xml:space="preserve">    if data is None:</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status_code=status.HTTP_404_NOT_FOUND,</w:t>
            </w:r>
          </w:p>
          <w:p>
            <w:pPr>
              <w:jc w:val="left"/>
              <w:spacing w:before="0" w:after="0" w:line="240" w:lineRule="auto"/>
            </w:pPr>
            <w:r>
              <w:rPr>
                <w:b/>
                <w:i w:val="0"/>
                <w:color w:val="000000"/>
                <w:rFonts w:ascii="Consolas" w:hAnsi="Consolas" w:cs="Consolas"/>
                <w:sz w:val="19"/>
                <w:szCs w:val="19"/>
              </w:rPr>
              <w:t xml:space="preserve">            detail="Payload khong ton tai hoac da het han TTL.",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is_valid_sig = Web3Auth.verify_retrieve_request(</w:t>
            </w:r>
          </w:p>
          <w:p>
            <w:pPr>
              <w:jc w:val="left"/>
              <w:spacing w:before="0" w:after="0" w:line="240" w:lineRule="auto"/>
            </w:pPr>
            <w:r>
              <w:rPr>
                <w:b/>
                <w:i w:val="0"/>
                <w:color w:val="000000"/>
                <w:rFonts w:ascii="Consolas" w:hAnsi="Consolas" w:cs="Consolas"/>
                <w:sz w:val="19"/>
                <w:szCs w:val="19"/>
              </w:rPr>
              <w:t xml:space="preserve">        tx_id=tx_id,</w:t>
            </w:r>
          </w:p>
          <w:p>
            <w:pPr>
              <w:jc w:val="left"/>
              <w:spacing w:before="0" w:after="0" w:line="240" w:lineRule="auto"/>
            </w:pPr>
            <w:r>
              <w:rPr>
                <w:b/>
                <w:i w:val="0"/>
                <w:color w:val="000000"/>
                <w:rFonts w:ascii="Consolas" w:hAnsi="Consolas" w:cs="Consolas"/>
                <w:sz w:val="19"/>
                <w:szCs w:val="19"/>
              </w:rPr>
              <w:t xml:space="preserve">        address=x_wallet_address,</w:t>
            </w:r>
          </w:p>
          <w:p>
            <w:pPr>
              <w:jc w:val="left"/>
              <w:spacing w:before="0" w:after="0" w:line="240" w:lineRule="auto"/>
            </w:pPr>
            <w:r>
              <w:rPr>
                <w:b/>
                <w:i w:val="0"/>
                <w:color w:val="000000"/>
                <w:rFonts w:ascii="Consolas" w:hAnsi="Consolas" w:cs="Consolas"/>
                <w:sz w:val="19"/>
                <w:szCs w:val="19"/>
              </w:rPr>
              <w:t xml:space="preserve">        timestamp=x_timestamp,</w:t>
            </w:r>
          </w:p>
          <w:p>
            <w:pPr>
              <w:jc w:val="left"/>
              <w:spacing w:before="0" w:after="0" w:line="240" w:lineRule="auto"/>
            </w:pPr>
            <w:r>
              <w:rPr>
                <w:b/>
                <w:i w:val="0"/>
                <w:color w:val="000000"/>
                <w:rFonts w:ascii="Consolas" w:hAnsi="Consolas" w:cs="Consolas"/>
                <w:sz w:val="19"/>
                <w:szCs w:val="19"/>
              </w:rPr>
              <w:t xml:space="preserve">        signature_hex=x_signature,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if not is_valid_sig:</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status_code=status.HTTP_401_UNAUTHORIZED,</w:t>
            </w:r>
          </w:p>
          <w:p>
            <w:pPr>
              <w:jc w:val="left"/>
              <w:spacing w:before="0" w:after="0" w:line="240" w:lineRule="auto"/>
            </w:pPr>
            <w:r>
              <w:rPr>
                <w:b/>
                <w:i w:val="0"/>
                <w:color w:val="000000"/>
                <w:rFonts w:ascii="Consolas" w:hAnsi="Consolas" w:cs="Consolas"/>
                <w:sz w:val="19"/>
                <w:szCs w:val="19"/>
              </w:rPr>
              <w:t xml:space="preserve">            detail="Chu ky xac thuc vi Web3 khong hop le hoac da qua han.",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data["recipient"].lower() != x_wallet_address.lower():</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status_code=status.HTTP_403_FORBIDDEN,</w:t>
            </w:r>
          </w:p>
          <w:p>
            <w:pPr>
              <w:jc w:val="left"/>
              <w:spacing w:before="0" w:after="0" w:line="240" w:lineRule="auto"/>
            </w:pPr>
            <w:r>
              <w:rPr>
                <w:b/>
                <w:i w:val="0"/>
                <w:color w:val="000000"/>
                <w:rFonts w:ascii="Consolas" w:hAnsi="Consolas" w:cs="Consolas"/>
                <w:sz w:val="19"/>
                <w:szCs w:val="19"/>
              </w:rPr>
              <w:t xml:space="preserve">            detail="Vi nay khong phai la nguoi nhan duoc chi dinh cho payload.",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store.purge(tx_id)</w:t>
            </w:r>
          </w:p>
          <w:p>
            <w:pPr>
              <w:jc w:val="left"/>
              <w:spacing w:before="0" w:after="0" w:line="240" w:lineRule="auto"/>
            </w:pPr>
            <w:r>
              <w:rPr>
                <w:b/>
                <w:i w:val="0"/>
                <w:color w:val="000000"/>
                <w:rFonts w:ascii="Consolas" w:hAnsi="Consolas" w:cs="Consolas"/>
                <w:sz w:val="19"/>
                <w:szCs w:val="19"/>
              </w:rPr>
              <w:t xml:space="preserve">    return {"tx_id": tx_id, "status": "purged_from_ram"}</w:t>
            </w:r>
          </w:p>
          <w:p>
            <w:pPr>
              <w:jc w:val="left"/>
              <w:spacing w:before="0" w:after="0" w:line="240" w:lineRule="auto"/>
            </w:pPr>
            <w:r>
              <w:rPr>
                <w:b/>
                <w:i w:val="0"/>
                <w:color w:val="000000"/>
                <w:rFonts w:ascii="Consolas" w:hAnsi="Consolas" w:cs="Consolas"/>
                <w:sz w:val="19"/>
                <w:szCs w:val="19"/>
              </w:rPr>
              <w:t xml:space="preserve">@app.get("/api/v1/inbox", response_model=list[RetrieveResponse])</w:t>
            </w:r>
          </w:p>
          <w:p>
            <w:pPr>
              <w:jc w:val="left"/>
              <w:spacing w:before="0" w:after="0" w:line="240" w:lineRule="auto"/>
            </w:pPr>
            <w:r>
              <w:rPr>
                <w:b/>
                <w:i w:val="0"/>
                <w:color w:val="000000"/>
                <w:rFonts w:ascii="Consolas" w:hAnsi="Consolas" w:cs="Consolas"/>
                <w:sz w:val="19"/>
                <w:szCs w:val="19"/>
              </w:rPr>
              <w:t xml:space="preserve">async def get_inbox(</w:t>
            </w:r>
          </w:p>
          <w:p>
            <w:pPr>
              <w:jc w:val="left"/>
              <w:spacing w:before="0" w:after="0" w:line="240" w:lineRule="auto"/>
            </w:pPr>
            <w:r>
              <w:rPr>
                <w:b/>
                <w:i w:val="0"/>
                <w:color w:val="000000"/>
                <w:rFonts w:ascii="Consolas" w:hAnsi="Consolas" w:cs="Consolas"/>
                <w:sz w:val="19"/>
                <w:szCs w:val="19"/>
              </w:rPr>
              <w:t xml:space="preserve">    x_wallet_address: str = Header(..., alias="X-Wallet-Address"),</w:t>
            </w:r>
          </w:p>
          <w:p>
            <w:pPr>
              <w:jc w:val="left"/>
              <w:spacing w:before="0" w:after="0" w:line="240" w:lineRule="auto"/>
            </w:pPr>
            <w:r>
              <w:rPr>
                <w:b/>
                <w:i w:val="0"/>
                <w:color w:val="000000"/>
                <w:rFonts w:ascii="Consolas" w:hAnsi="Consolas" w:cs="Consolas"/>
                <w:sz w:val="19"/>
                <w:szCs w:val="19"/>
              </w:rPr>
              <w:t xml:space="preserve">    x_timestamp: int = Header(..., alias="X-Timestamp"),</w:t>
            </w:r>
          </w:p>
          <w:p>
            <w:pPr>
              <w:jc w:val="left"/>
              <w:spacing w:before="0" w:after="0" w:line="240" w:lineRule="auto"/>
            </w:pPr>
            <w:r>
              <w:rPr>
                <w:b/>
                <w:i w:val="0"/>
                <w:color w:val="000000"/>
                <w:rFonts w:ascii="Consolas" w:hAnsi="Consolas" w:cs="Consolas"/>
                <w:sz w:val="19"/>
                <w:szCs w:val="19"/>
              </w:rPr>
              <w:t xml:space="preserve">    x_signature: str = Header(..., alias="X-Signature"),</w:t>
            </w:r>
          </w:p>
          <w:p>
            <w:pPr>
              <w:jc w:val="left"/>
              <w:spacing w:before="0" w:after="0" w:line="240" w:lineRule="auto"/>
            </w:pPr>
            <w:r>
              <w:rPr>
                <w:b/>
                <w:i w:val="0"/>
                <w:color w:val="000000"/>
                <w:rFonts w:ascii="Consolas" w:hAnsi="Consolas" w:cs="Consolas"/>
                <w:sz w:val="19"/>
                <w:szCs w:val="19"/>
              </w:rPr>
              <w:t xml:space="preserve">) -&gt; list[RetrieveResponse]: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Lấy danh sách các payload đang chờ trong hòm thư của địa chỉ ví.</w:t>
            </w:r>
          </w:p>
          <w:p>
            <w:pPr>
              <w:jc w:val="left"/>
              <w:spacing w:before="0" w:after="0" w:line="240" w:lineRule="auto"/>
            </w:pPr>
            <w:r>
              <w:rPr>
                <w:b/>
                <w:i w:val="0"/>
                <w:color w:val="000000"/>
                <w:rFonts w:ascii="Consolas" w:hAnsi="Consolas" w:cs="Consolas"/>
                <w:sz w:val="19"/>
                <w:szCs w:val="19"/>
              </w:rPr>
              <w:t xml:space="preserve">    Bắt buộc phải có chữ ký ví Web3 hợp lệ từ chính chủ ví đó.</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1. Kiểm tra chữ ký ví và time drift (chống Replay Attack dựa trên timestamp chung)</w:t>
            </w:r>
          </w:p>
          <w:p>
            <w:pPr>
              <w:jc w:val="left"/>
              <w:spacing w:before="0" w:after="0" w:line="240" w:lineRule="auto"/>
            </w:pPr>
            <w:r>
              <w:rPr>
                <w:b/>
                <w:i w:val="0"/>
                <w:color w:val="000000"/>
                <w:rFonts w:ascii="Consolas" w:hAnsi="Consolas" w:cs="Consolas"/>
                <w:sz w:val="19"/>
                <w:szCs w:val="19"/>
              </w:rPr>
              <w:t xml:space="preserve">    # Ta có thể dùng hàm verify hoặc tạo một message chuẩn cho inbox request.</w:t>
            </w:r>
          </w:p>
          <w:p>
            <w:pPr>
              <w:jc w:val="left"/>
              <w:spacing w:before="0" w:after="0" w:line="240" w:lineRule="auto"/>
            </w:pPr>
            <w:r>
              <w:rPr>
                <w:b/>
                <w:i w:val="0"/>
                <w:color w:val="000000"/>
                <w:rFonts w:ascii="Consolas" w:hAnsi="Consolas" w:cs="Consolas"/>
                <w:sz w:val="19"/>
                <w:szCs w:val="19"/>
              </w:rPr>
              <w:t xml:space="preserve">    # Để đơn giản và an toàn, ta tái sử dụng cơ chế tạo message với một định danh cố định hoặc timestamp.</w:t>
            </w:r>
          </w:p>
          <w:p>
            <w:pPr>
              <w:jc w:val="left"/>
              <w:spacing w:before="0" w:after="0" w:line="240" w:lineRule="auto"/>
            </w:pPr>
            <w:r>
              <w:rPr>
                <w:b/>
                <w:i w:val="0"/>
                <w:color w:val="000000"/>
                <w:rFonts w:ascii="Consolas" w:hAnsi="Consolas" w:cs="Consolas"/>
                <w:sz w:val="19"/>
                <w:szCs w:val="19"/>
              </w:rPr>
              <w:t xml:space="preserve">    msg = f"CloakShare Inbox Access:{x_timestamp}"</w:t>
            </w:r>
          </w:p>
          <w:p>
            <w:pPr>
              <w:jc w:val="left"/>
              <w:spacing w:before="0" w:after="0" w:line="240" w:lineRule="auto"/>
            </w:pPr>
            <w:r>
              <w:rPr>
                <w:b/>
                <w:i w:val="0"/>
                <w:color w:val="000000"/>
                <w:rFonts w:ascii="Consolas" w:hAnsi="Consolas" w:cs="Consolas"/>
                <w:sz w:val="19"/>
                <w:szCs w:val="19"/>
              </w:rPr>
              <w:t xml:space="preserve">    is_valid_sig = Web3Auth.verify_signature(</w:t>
            </w:r>
          </w:p>
          <w:p>
            <w:pPr>
              <w:jc w:val="left"/>
              <w:spacing w:before="0" w:after="0" w:line="240" w:lineRule="auto"/>
            </w:pPr>
            <w:r>
              <w:rPr>
                <w:b/>
                <w:i w:val="0"/>
                <w:color w:val="000000"/>
                <w:rFonts w:ascii="Consolas" w:hAnsi="Consolas" w:cs="Consolas"/>
                <w:sz w:val="19"/>
                <w:szCs w:val="19"/>
              </w:rPr>
              <w:t xml:space="preserve">        address=x_wallet_address,</w:t>
            </w:r>
          </w:p>
          <w:p>
            <w:pPr>
              <w:jc w:val="left"/>
              <w:spacing w:before="0" w:after="0" w:line="240" w:lineRule="auto"/>
            </w:pPr>
            <w:r>
              <w:rPr>
                <w:b/>
                <w:i w:val="0"/>
                <w:color w:val="000000"/>
                <w:rFonts w:ascii="Consolas" w:hAnsi="Consolas" w:cs="Consolas"/>
                <w:sz w:val="19"/>
                <w:szCs w:val="19"/>
              </w:rPr>
              <w:t xml:space="preserve">        message=msg,</w:t>
            </w:r>
          </w:p>
          <w:p>
            <w:pPr>
              <w:jc w:val="left"/>
              <w:spacing w:before="0" w:after="0" w:line="240" w:lineRule="auto"/>
            </w:pPr>
            <w:r>
              <w:rPr>
                <w:b/>
                <w:i w:val="0"/>
                <w:color w:val="000000"/>
                <w:rFonts w:ascii="Consolas" w:hAnsi="Consolas" w:cs="Consolas"/>
                <w:sz w:val="19"/>
                <w:szCs w:val="19"/>
              </w:rPr>
              <w:t xml:space="preserve">        signature_hex=x_signature,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Kiểm tra time drift chống replay</w:t>
            </w:r>
          </w:p>
          <w:p>
            <w:pPr>
              <w:jc w:val="left"/>
              <w:spacing w:before="0" w:after="0" w:line="240" w:lineRule="auto"/>
            </w:pPr>
            <w:r>
              <w:rPr>
                <w:b/>
                <w:i w:val="0"/>
                <w:color w:val="000000"/>
                <w:rFonts w:ascii="Consolas" w:hAnsi="Consolas" w:cs="Consolas"/>
                <w:sz w:val="19"/>
                <w:szCs w:val="19"/>
              </w:rPr>
              <w:t xml:space="preserve">    import time</w:t>
            </w:r>
          </w:p>
          <w:p>
            <w:pPr>
              <w:jc w:val="left"/>
              <w:spacing w:before="0" w:after="0" w:line="240" w:lineRule="auto"/>
            </w:pPr>
            <w:r>
              <w:rPr>
                <w:b/>
                <w:i w:val="0"/>
                <w:color w:val="000000"/>
                <w:rFonts w:ascii="Consolas" w:hAnsi="Consolas" w:cs="Consolas"/>
                <w:sz w:val="19"/>
                <w:szCs w:val="19"/>
              </w:rPr>
              <w:t xml:space="preserve">    if not is_valid_sig or abs(int(time.time()) - x_timestamp) &gt; Web3Auth.MAX_CLOCK_DRIFT:</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status_code=status.HTTP_401_UNAUTHORIZED,</w:t>
            </w:r>
          </w:p>
          <w:p>
            <w:pPr>
              <w:jc w:val="left"/>
              <w:spacing w:before="0" w:after="0" w:line="240" w:lineRule="auto"/>
            </w:pPr>
            <w:r>
              <w:rPr>
                <w:b/>
                <w:i w:val="0"/>
                <w:color w:val="000000"/>
                <w:rFonts w:ascii="Consolas" w:hAnsi="Consolas" w:cs="Consolas"/>
                <w:sz w:val="19"/>
                <w:szCs w:val="19"/>
              </w:rPr>
              <w:t xml:space="preserve">            detail="Chu ky xac thuc hòm thư khong hop le hoac da qua han.",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Lấy danh sách từ RAM store theo recipient address</w:t>
            </w:r>
          </w:p>
          <w:p>
            <w:pPr>
              <w:jc w:val="left"/>
              <w:spacing w:before="0" w:after="0" w:line="240" w:lineRule="auto"/>
            </w:pPr>
            <w:r>
              <w:rPr>
                <w:b/>
                <w:i w:val="0"/>
                <w:color w:val="000000"/>
                <w:rFonts w:ascii="Consolas" w:hAnsi="Consolas" w:cs="Consolas"/>
                <w:sz w:val="19"/>
                <w:szCs w:val="19"/>
              </w:rPr>
              <w:t xml:space="preserve">    items = store.get_inbox(x_wallet_address)</w:t>
            </w:r>
          </w:p>
          <w:p>
            <w:pPr>
              <w:jc w:val="left"/>
              <w:spacing w:before="0" w:after="0" w:line="240" w:lineRule="auto"/>
            </w:pPr>
            <w:r>
              <w:rPr>
                <w:b/>
                <w:i w:val="0"/>
                <w:color w:val="000000"/>
                <w:rFonts w:ascii="Consolas" w:hAnsi="Consolas" w:cs="Consolas"/>
                <w:sz w:val="19"/>
                <w:szCs w:val="19"/>
              </w:rPr>
              <w:t xml:space="preserve">    return [RetrieveResponse(**item) for item in items]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Mạng dPKI Cục Bộ Qua Broker (Hỗ Trợ Đa Máy Không Cần EVM Node)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_BROKER_DPKI_REGISTRY: dict[str, str]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@app.post("/api/v1/dpki/register", response_model=DPKIRegisterResponse)</w:t>
            </w:r>
          </w:p>
          <w:p>
            <w:pPr>
              <w:jc w:val="left"/>
              <w:spacing w:before="0" w:after="0" w:line="240" w:lineRule="auto"/>
            </w:pPr>
            <w:r>
              <w:rPr>
                <w:b/>
                <w:i w:val="0"/>
                <w:color w:val="000000"/>
                <w:rFonts w:ascii="Consolas" w:hAnsi="Consolas" w:cs="Consolas"/>
                <w:sz w:val="19"/>
                <w:szCs w:val="19"/>
              </w:rPr>
              <w:t xml:space="preserve">async def register_broker_dpki(payload: DPKIRegisterRequest) -&gt; DPKIRegisterResponse:</w:t>
            </w:r>
          </w:p>
          <w:p>
            <w:pPr>
              <w:jc w:val="left"/>
              <w:spacing w:before="0" w:after="0" w:line="240" w:lineRule="auto"/>
            </w:pPr>
            <w:r>
              <w:rPr>
                <w:b/>
                <w:i w:val="0"/>
                <w:color w:val="000000"/>
                <w:rFonts w:ascii="Consolas" w:hAnsi="Consolas" w:cs="Consolas"/>
                <w:sz w:val="19"/>
                <w:szCs w:val="19"/>
              </w:rPr>
              <w:t xml:space="preserve">    """Đăng ký Public Key lên bảng danh bạ RAM của Broker."""</w:t>
            </w:r>
          </w:p>
          <w:p>
            <w:pPr>
              <w:jc w:val="left"/>
              <w:spacing w:before="0" w:after="0" w:line="240" w:lineRule="auto"/>
            </w:pPr>
            <w:r>
              <w:rPr>
                <w:b/>
                <w:i w:val="0"/>
                <w:color w:val="000000"/>
                <w:rFonts w:ascii="Consolas" w:hAnsi="Consolas" w:cs="Consolas"/>
                <w:sz w:val="19"/>
                <w:szCs w:val="19"/>
              </w:rPr>
              <w:t xml:space="preserve">    _BROKER_DPKI_REGISTRY[payload.address.lower()] = payload.public_key_pem</w:t>
            </w:r>
          </w:p>
          <w:p>
            <w:pPr>
              <w:jc w:val="left"/>
              <w:spacing w:before="0" w:after="0" w:line="240" w:lineRule="auto"/>
            </w:pPr>
            <w:r>
              <w:rPr>
                <w:b/>
                <w:i w:val="0"/>
                <w:color w:val="000000"/>
                <w:rFonts w:ascii="Consolas" w:hAnsi="Consolas" w:cs="Consolas"/>
                <w:sz w:val="19"/>
                <w:szCs w:val="19"/>
              </w:rPr>
              <w:t xml:space="preserve">    return DPKIRegisterResponse(address=payload.address, status="registered")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@app.get("/api/v1/dpki/keys/{address}")</w:t>
            </w:r>
          </w:p>
          <w:p>
            <w:pPr>
              <w:jc w:val="left"/>
              <w:spacing w:before="0" w:after="0" w:line="240" w:lineRule="auto"/>
            </w:pPr>
            <w:r>
              <w:rPr>
                <w:b/>
                <w:i w:val="0"/>
                <w:color w:val="000000"/>
                <w:rFonts w:ascii="Consolas" w:hAnsi="Consolas" w:cs="Consolas"/>
                <w:sz w:val="19"/>
                <w:szCs w:val="19"/>
              </w:rPr>
              <w:t xml:space="preserve">async def get_broker_dpki_key(address: str) -&gt; dict[str, str]:</w:t>
            </w:r>
          </w:p>
          <w:p>
            <w:pPr>
              <w:jc w:val="left"/>
              <w:spacing w:before="0" w:after="0" w:line="240" w:lineRule="auto"/>
            </w:pPr>
            <w:r>
              <w:rPr>
                <w:b/>
                <w:i w:val="0"/>
                <w:color w:val="000000"/>
                <w:rFonts w:ascii="Consolas" w:hAnsi="Consolas" w:cs="Consolas"/>
                <w:sz w:val="19"/>
                <w:szCs w:val="19"/>
              </w:rPr>
              <w:t xml:space="preserve">    """Tra cứu Public Key của địa chỉ ví qua bảng danh bạ RAM của Broker."""</w:t>
            </w:r>
          </w:p>
          <w:p>
            <w:pPr>
              <w:jc w:val="left"/>
              <w:spacing w:before="0" w:after="0" w:line="240" w:lineRule="auto"/>
            </w:pPr>
            <w:r>
              <w:rPr>
                <w:b/>
                <w:i w:val="0"/>
                <w:color w:val="000000"/>
                <w:rFonts w:ascii="Consolas" w:hAnsi="Consolas" w:cs="Consolas"/>
                <w:sz w:val="19"/>
                <w:szCs w:val="19"/>
              </w:rPr>
              <w:t xml:space="preserve">    pem = _BROKER_DPKI_REGISTRY.get(address.lower())</w:t>
            </w:r>
          </w:p>
          <w:p>
            <w:pPr>
              <w:jc w:val="left"/>
              <w:spacing w:before="0" w:after="0" w:line="240" w:lineRule="auto"/>
            </w:pPr>
            <w:r>
              <w:rPr>
                <w:b/>
                <w:i w:val="0"/>
                <w:color w:val="000000"/>
                <w:rFonts w:ascii="Consolas" w:hAnsi="Consolas" w:cs="Consolas"/>
                <w:sz w:val="19"/>
                <w:szCs w:val="19"/>
              </w:rPr>
              <w:t xml:space="preserve">    if not pem:</w:t>
            </w:r>
          </w:p>
          <w:p>
            <w:pPr>
              <w:jc w:val="left"/>
              <w:spacing w:before="0" w:after="0" w:line="240" w:lineRule="auto"/>
            </w:pPr>
            <w:r>
              <w:rPr>
                <w:b/>
                <w:i w:val="0"/>
                <w:color w:val="000000"/>
                <w:rFonts w:ascii="Consolas" w:hAnsi="Consolas" w:cs="Consolas"/>
                <w:sz w:val="19"/>
                <w:szCs w:val="19"/>
              </w:rPr>
              <w:t xml:space="preserve">        raise HTTPException(</w:t>
            </w:r>
          </w:p>
          <w:p>
            <w:pPr>
              <w:jc w:val="left"/>
              <w:spacing w:before="0" w:after="0" w:line="240" w:lineRule="auto"/>
            </w:pPr>
            <w:r>
              <w:rPr>
                <w:b/>
                <w:i w:val="0"/>
                <w:color w:val="000000"/>
                <w:rFonts w:ascii="Consolas" w:hAnsi="Consolas" w:cs="Consolas"/>
                <w:sz w:val="19"/>
                <w:szCs w:val="19"/>
              </w:rPr>
              <w:t xml:space="preserve">            status_code=status.HTTP_404_NOT_FOUND,</w:t>
            </w:r>
          </w:p>
          <w:p>
            <w:pPr>
              <w:jc w:val="left"/>
              <w:spacing w:before="0" w:after="0" w:line="240" w:lineRule="auto"/>
            </w:pPr>
            <w:r>
              <w:rPr>
                <w:b/>
                <w:i w:val="0"/>
                <w:color w:val="000000"/>
                <w:rFonts w:ascii="Consolas" w:hAnsi="Consolas" w:cs="Consolas"/>
                <w:sz w:val="19"/>
                <w:szCs w:val="19"/>
              </w:rPr>
              <w:t xml:space="preserve">            detail=f"Dia chi {address} chua dang ky khoa tren Broker dPKI.",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{"address": address, "public_key_pem": 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@app.get("/api/v1/dpki/list")</w:t>
            </w:r>
          </w:p>
          <w:p>
            <w:pPr>
              <w:jc w:val="left"/>
              <w:spacing w:before="0" w:after="0" w:line="240" w:lineRule="auto"/>
            </w:pPr>
            <w:r>
              <w:rPr>
                <w:b/>
                <w:i w:val="0"/>
                <w:color w:val="000000"/>
                <w:rFonts w:ascii="Consolas" w:hAnsi="Consolas" w:cs="Consolas"/>
                <w:sz w:val="19"/>
                <w:szCs w:val="19"/>
              </w:rPr>
              <w:t xml:space="preserve">async def list_broker_dpki() -&gt; dict[str, list[str]]:</w:t>
            </w:r>
          </w:p>
          <w:p>
            <w:pPr>
              <w:jc w:val="left"/>
              <w:spacing w:before="0" w:after="0" w:line="240" w:lineRule="auto"/>
            </w:pPr>
            <w:r>
              <w:rPr>
                <w:b/>
                <w:i w:val="0"/>
                <w:color w:val="000000"/>
                <w:rFonts w:ascii="Consolas" w:hAnsi="Consolas" w:cs="Consolas"/>
                <w:sz w:val="19"/>
                <w:szCs w:val="19"/>
              </w:rPr>
              <w:t xml:space="preserve">    """Liệt kê danh sách tất cả các địa chỉ ví đã đăng ký trên Broker."""</w:t>
            </w:r>
          </w:p>
          <w:p>
            <w:pPr>
              <w:jc w:val="left"/>
              <w:spacing w:before="0" w:after="0" w:line="240" w:lineRule="auto"/>
            </w:pPr>
            <w:r>
              <w:rPr>
                <w:b/>
                <w:i w:val="0"/>
                <w:color w:val="000000"/>
                <w:rFonts w:ascii="Consolas" w:hAnsi="Consolas" w:cs="Consolas"/>
                <w:sz w:val="19"/>
                <w:szCs w:val="19"/>
              </w:rPr>
              <w:t xml:space="preserve">    return {"addresses": list(_BROKER_DPKI_REGISTRY.keys())}</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D.2. Bộ Nhớ RAM InMemoryStore broker/memory_store.py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broker/memory_store.py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Kho lưu trữ payload TRÊN RAM cho Zero-Log Broker (Issue #7).</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Nguyên tắc bất di bất dịch:</w:t>
            </w:r>
          </w:p>
          <w:p>
            <w:pPr>
              <w:jc w:val="left"/>
              <w:spacing w:before="0" w:after="0" w:line="240" w:lineRule="auto"/>
            </w:pPr>
            <w:r>
              <w:rPr>
                <w:b/>
                <w:i w:val="0"/>
                <w:color w:val="000000"/>
                <w:rFonts w:ascii="Consolas" w:hAnsi="Consolas" w:cs="Consolas"/>
                <w:sz w:val="19"/>
                <w:szCs w:val="19"/>
              </w:rPr>
              <w:t xml:space="preserve">  - Payload chỉ nằm trong dictionary Python (heap RAM của tiến trình).</w:t>
            </w:r>
          </w:p>
          <w:p>
            <w:pPr>
              <w:jc w:val="left"/>
              <w:spacing w:before="0" w:after="0" w:line="240" w:lineRule="auto"/>
            </w:pPr>
            <w:r>
              <w:rPr>
                <w:b/>
                <w:i w:val="0"/>
                <w:color w:val="000000"/>
                <w:rFonts w:ascii="Consolas" w:hAnsi="Consolas" w:cs="Consolas"/>
                <w:sz w:val="19"/>
                <w:szCs w:val="19"/>
              </w:rPr>
              <w:t xml:space="preserve">  - KHÔNG open(), KHÔNG ghi file tạm, KHÔNG ghi log nội dung payload.</w:t>
            </w:r>
          </w:p>
          <w:p>
            <w:pPr>
              <w:jc w:val="left"/>
              <w:spacing w:before="0" w:after="0" w:line="240" w:lineRule="auto"/>
            </w:pPr>
            <w:r>
              <w:rPr>
                <w:b/>
                <w:i w:val="0"/>
                <w:color w:val="000000"/>
                <w:rFonts w:ascii="Consolas" w:hAnsi="Consolas" w:cs="Consolas"/>
                <w:sz w:val="19"/>
                <w:szCs w:val="19"/>
              </w:rPr>
              <w:t xml:space="preserve">  - Sau khi Buyer lấy xong, hoặc khi hết TTL, payload bị ghi đè rồi xoá.</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Module này cố tình KHÔNG import FastAPI/Pydantic để:</w:t>
            </w:r>
          </w:p>
          <w:p>
            <w:pPr>
              <w:jc w:val="left"/>
              <w:spacing w:before="0" w:after="0" w:line="240" w:lineRule="auto"/>
            </w:pPr>
            <w:r>
              <w:rPr>
                <w:b/>
                <w:i w:val="0"/>
                <w:color w:val="000000"/>
                <w:rFonts w:ascii="Consolas" w:hAnsi="Consolas" w:cs="Consolas"/>
                <w:sz w:val="19"/>
                <w:szCs w:val="19"/>
              </w:rPr>
              <w:t xml:space="preserve">  - Có thể unit-test độc lập, không cần dựng server.</w:t>
            </w:r>
          </w:p>
          <w:p>
            <w:pPr>
              <w:jc w:val="left"/>
              <w:spacing w:before="0" w:after="0" w:line="240" w:lineRule="auto"/>
            </w:pPr>
            <w:r>
              <w:rPr>
                <w:b/>
                <w:i w:val="0"/>
                <w:color w:val="000000"/>
                <w:rFonts w:ascii="Consolas" w:hAnsi="Consolas" w:cs="Consolas"/>
                <w:sz w:val="19"/>
                <w:szCs w:val="19"/>
              </w:rPr>
              <w:t xml:space="preserve">  - Tầng HTTP (main.py) thay đổi không ảnh hưởng tới lõi lưu trữ.</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Ghi chú về "ghi đè bộ nhớ":</w:t>
            </w:r>
          </w:p>
          <w:p>
            <w:pPr>
              <w:jc w:val="left"/>
              <w:spacing w:before="0" w:after="0" w:line="240" w:lineRule="auto"/>
            </w:pPr>
            <w:r>
              <w:rPr>
                <w:b/>
                <w:i w:val="0"/>
                <w:color w:val="000000"/>
                <w:rFonts w:ascii="Consolas" w:hAnsi="Consolas" w:cs="Consolas"/>
                <w:sz w:val="19"/>
                <w:szCs w:val="19"/>
              </w:rPr>
              <w:t xml:space="preserve">Trong CPython, đối tượng `str` là immutable nên không thể memset tại chỗ</w:t>
            </w:r>
          </w:p>
          <w:p>
            <w:pPr>
              <w:jc w:val="left"/>
              <w:spacing w:before="0" w:after="0" w:line="240" w:lineRule="auto"/>
            </w:pPr>
            <w:r>
              <w:rPr>
                <w:b/>
                <w:i w:val="0"/>
                <w:color w:val="000000"/>
                <w:rFonts w:ascii="Consolas" w:hAnsi="Consolas" w:cs="Consolas"/>
                <w:sz w:val="19"/>
                <w:szCs w:val="19"/>
              </w:rPr>
              <w:t xml:space="preserve">như bên C. Vì vậy ta lưu các trường nhạy cảm dưới dạng `bytearray`</w:t>
            </w:r>
          </w:p>
          <w:p>
            <w:pPr>
              <w:jc w:val="left"/>
              <w:spacing w:before="0" w:after="0" w:line="240" w:lineRule="auto"/>
            </w:pPr>
            <w:r>
              <w:rPr>
                <w:b/>
                <w:i w:val="0"/>
                <w:color w:val="000000"/>
                <w:rFonts w:ascii="Consolas" w:hAnsi="Consolas" w:cs="Consolas"/>
                <w:sz w:val="19"/>
                <w:szCs w:val="19"/>
              </w:rPr>
              <w:t xml:space="preserve">(mutable) để có thể ghi đè byte 0x00 thật sự trước khi giải phóng - đúng</w:t>
            </w:r>
          </w:p>
          <w:p>
            <w:pPr>
              <w:jc w:val="left"/>
              <w:spacing w:before="0" w:after="0" w:line="240" w:lineRule="auto"/>
            </w:pPr>
            <w:r>
              <w:rPr>
                <w:b/>
                <w:i w:val="0"/>
                <w:color w:val="000000"/>
                <w:rFonts w:ascii="Consolas" w:hAnsi="Consolas" w:cs="Consolas"/>
                <w:sz w:val="19"/>
                <w:szCs w:val="19"/>
              </w:rPr>
              <w:t xml:space="preserve">tinh thần `memset` mô tả trong CONTRIBUTING.md. Đây là biện pháp</w:t>
            </w:r>
          </w:p>
          <w:p>
            <w:pPr>
              <w:jc w:val="left"/>
              <w:spacing w:before="0" w:after="0" w:line="240" w:lineRule="auto"/>
            </w:pPr>
            <w:r>
              <w:rPr>
                <w:b/>
                <w:i w:val="0"/>
                <w:color w:val="000000"/>
                <w:rFonts w:ascii="Consolas" w:hAnsi="Consolas" w:cs="Consolas"/>
                <w:sz w:val="19"/>
                <w:szCs w:val="19"/>
              </w:rPr>
              <w:t xml:space="preserve">best-effort ở tầng Python: sau khi ghi đè, phần nhớ vẫn do garbage</w:t>
            </w:r>
          </w:p>
          <w:p>
            <w:pPr>
              <w:jc w:val="left"/>
              <w:spacing w:before="0" w:after="0" w:line="240" w:lineRule="auto"/>
            </w:pPr>
            <w:r>
              <w:rPr>
                <w:b/>
                <w:i w:val="0"/>
                <w:color w:val="000000"/>
                <w:rFonts w:ascii="Consolas" w:hAnsi="Consolas" w:cs="Consolas"/>
                <w:sz w:val="19"/>
                <w:szCs w:val="19"/>
              </w:rPr>
              <w:t xml:space="preserve">collector quản lý, nhưng nội dung nhạy cảm đã bị xoá khỏi vùng nhớ đó.</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__future__ import annotations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threading</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from typing import Any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Các trường nhạy cảm cần ghi đè bằng 0x00 khi purge.</w:t>
            </w:r>
          </w:p>
          <w:p>
            <w:pPr>
              <w:jc w:val="left"/>
              <w:spacing w:before="0" w:after="0" w:line="240" w:lineRule="auto"/>
            </w:pPr>
            <w:r>
              <w:rPr>
                <w:b/>
                <w:i w:val="0"/>
                <w:color w:val="000000"/>
                <w:rFonts w:ascii="Consolas" w:hAnsi="Consolas" w:cs="Consolas"/>
                <w:sz w:val="19"/>
                <w:szCs w:val="19"/>
              </w:rPr>
              <w:t xml:space="preserve">_SENSITIVE_FIELDS = ("iv", "wrapped_key", "ciphertext", "signature")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_wipe(value: Any) -&gt; None:</w:t>
            </w:r>
          </w:p>
          <w:p>
            <w:pPr>
              <w:jc w:val="left"/>
              <w:spacing w:before="0" w:after="0" w:line="240" w:lineRule="auto"/>
            </w:pPr>
            <w:r>
              <w:rPr>
                <w:b/>
                <w:i w:val="0"/>
                <w:color w:val="000000"/>
                <w:rFonts w:ascii="Consolas" w:hAnsi="Consolas" w:cs="Consolas"/>
                <w:sz w:val="19"/>
                <w:szCs w:val="19"/>
              </w:rPr>
              <w:t xml:space="preserve">    """Ghi đè nội dung một bytearray bằng byte 0x00 (mô phỏng memset)."""</w:t>
            </w:r>
          </w:p>
          <w:p>
            <w:pPr>
              <w:jc w:val="left"/>
              <w:spacing w:before="0" w:after="0" w:line="240" w:lineRule="auto"/>
            </w:pPr>
            <w:r>
              <w:rPr>
                <w:b/>
                <w:i w:val="0"/>
                <w:color w:val="000000"/>
                <w:rFonts w:ascii="Consolas" w:hAnsi="Consolas" w:cs="Consolas"/>
                <w:sz w:val="19"/>
                <w:szCs w:val="19"/>
              </w:rPr>
              <w:t xml:space="preserve">    if isinstance(value, bytearray):</w:t>
            </w:r>
          </w:p>
          <w:p>
            <w:pPr>
              <w:jc w:val="left"/>
              <w:spacing w:before="0" w:after="0" w:line="240" w:lineRule="auto"/>
            </w:pPr>
            <w:r>
              <w:rPr>
                <w:b/>
                <w:i w:val="0"/>
                <w:color w:val="000000"/>
                <w:rFonts w:ascii="Consolas" w:hAnsi="Consolas" w:cs="Consolas"/>
                <w:sz w:val="19"/>
                <w:szCs w:val="19"/>
              </w:rPr>
              <w:t xml:space="preserve">        for i in range(len(value)):</w:t>
            </w:r>
          </w:p>
          <w:p>
            <w:pPr>
              <w:jc w:val="left"/>
              <w:spacing w:before="0" w:after="0" w:line="240" w:lineRule="auto"/>
            </w:pPr>
            <w:r>
              <w:rPr>
                <w:b/>
                <w:i w:val="0"/>
                <w:color w:val="000000"/>
                <w:rFonts w:ascii="Consolas" w:hAnsi="Consolas" w:cs="Consolas"/>
                <w:sz w:val="19"/>
                <w:szCs w:val="19"/>
              </w:rPr>
              <w:t xml:space="preserve">            value[i] =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InMemoryStore: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Dictionary-based store có TTL, thread-safe.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Cấu trúc nội bộ:</w:t>
            </w:r>
          </w:p>
          <w:p>
            <w:pPr>
              <w:jc w:val="left"/>
              <w:spacing w:before="0" w:after="0" w:line="240" w:lineRule="auto"/>
            </w:pPr>
            <w:r>
              <w:rPr>
                <w:b/>
                <w:i w:val="0"/>
                <w:color w:val="000000"/>
                <w:rFonts w:ascii="Consolas" w:hAnsi="Consolas" w:cs="Consolas"/>
                <w:sz w:val="19"/>
                <w:szCs w:val="19"/>
              </w:rPr>
              <w:t xml:space="preserve">        self._data[tx_id] = {</w:t>
            </w:r>
          </w:p>
          <w:p>
            <w:pPr>
              <w:jc w:val="left"/>
              <w:spacing w:before="0" w:after="0" w:line="240" w:lineRule="auto"/>
            </w:pPr>
            <w:r>
              <w:rPr>
                <w:b/>
                <w:i w:val="0"/>
                <w:color w:val="000000"/>
                <w:rFonts w:ascii="Consolas" w:hAnsi="Consolas" w:cs="Consolas"/>
                <w:sz w:val="19"/>
                <w:szCs w:val="19"/>
              </w:rPr>
              <w:t xml:space="preserve">            "recipient":   str,</w:t>
            </w:r>
          </w:p>
          <w:p>
            <w:pPr>
              <w:jc w:val="left"/>
              <w:spacing w:before="0" w:after="0" w:line="240" w:lineRule="auto"/>
            </w:pPr>
            <w:r>
              <w:rPr>
                <w:b/>
                <w:i w:val="0"/>
                <w:color w:val="000000"/>
                <w:rFonts w:ascii="Consolas" w:hAnsi="Consolas" w:cs="Consolas"/>
                <w:sz w:val="19"/>
                <w:szCs w:val="19"/>
              </w:rPr>
              <w:t xml:space="preserve">            "iv":          bytearray,</w:t>
            </w:r>
          </w:p>
          <w:p>
            <w:pPr>
              <w:jc w:val="left"/>
              <w:spacing w:before="0" w:after="0" w:line="240" w:lineRule="auto"/>
            </w:pPr>
            <w:r>
              <w:rPr>
                <w:b/>
                <w:i w:val="0"/>
                <w:color w:val="000000"/>
                <w:rFonts w:ascii="Consolas" w:hAnsi="Consolas" w:cs="Consolas"/>
                <w:sz w:val="19"/>
                <w:szCs w:val="19"/>
              </w:rPr>
              <w:t xml:space="preserve">            "wrapped_key": bytearray,</w:t>
            </w:r>
          </w:p>
          <w:p>
            <w:pPr>
              <w:jc w:val="left"/>
              <w:spacing w:before="0" w:after="0" w:line="240" w:lineRule="auto"/>
            </w:pPr>
            <w:r>
              <w:rPr>
                <w:b/>
                <w:i w:val="0"/>
                <w:color w:val="000000"/>
                <w:rFonts w:ascii="Consolas" w:hAnsi="Consolas" w:cs="Consolas"/>
                <w:sz w:val="19"/>
                <w:szCs w:val="19"/>
              </w:rPr>
              <w:t xml:space="preserve">            "ciphertext":  bytearray,</w:t>
            </w:r>
          </w:p>
          <w:p>
            <w:pPr>
              <w:jc w:val="left"/>
              <w:spacing w:before="0" w:after="0" w:line="240" w:lineRule="auto"/>
            </w:pPr>
            <w:r>
              <w:rPr>
                <w:b/>
                <w:i w:val="0"/>
                <w:color w:val="000000"/>
                <w:rFonts w:ascii="Consolas" w:hAnsi="Consolas" w:cs="Consolas"/>
                <w:sz w:val="19"/>
                <w:szCs w:val="19"/>
              </w:rPr>
              <w:t xml:space="preserve">            "signature":   bytearray,</w:t>
            </w:r>
          </w:p>
          <w:p>
            <w:pPr>
              <w:jc w:val="left"/>
              <w:spacing w:before="0" w:after="0" w:line="240" w:lineRule="auto"/>
            </w:pPr>
            <w:r>
              <w:rPr>
                <w:b/>
                <w:i w:val="0"/>
                <w:color w:val="000000"/>
                <w:rFonts w:ascii="Consolas" w:hAnsi="Consolas" w:cs="Consolas"/>
                <w:sz w:val="19"/>
                <w:szCs w:val="19"/>
              </w:rPr>
              <w:t xml:space="preserve">            "expires_at":  float,   # Unix timestamp</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__init__(self) -&gt; None:</w:t>
            </w:r>
          </w:p>
          <w:p>
            <w:pPr>
              <w:jc w:val="left"/>
              <w:spacing w:before="0" w:after="0" w:line="240" w:lineRule="auto"/>
            </w:pPr>
            <w:r>
              <w:rPr>
                <w:b/>
                <w:i w:val="0"/>
                <w:color w:val="000000"/>
                <w:rFonts w:ascii="Consolas" w:hAnsi="Consolas" w:cs="Consolas"/>
                <w:sz w:val="19"/>
                <w:szCs w:val="19"/>
              </w:rPr>
              <w:t xml:space="preserve">        self._data: dict[str, dict[str, Any]] = {}</w:t>
            </w:r>
          </w:p>
          <w:p>
            <w:pPr>
              <w:jc w:val="left"/>
              <w:spacing w:before="0" w:after="0" w:line="240" w:lineRule="auto"/>
            </w:pPr>
            <w:r>
              <w:rPr>
                <w:b/>
                <w:i w:val="0"/>
                <w:color w:val="000000"/>
                <w:rFonts w:ascii="Consolas" w:hAnsi="Consolas" w:cs="Consolas"/>
                <w:sz w:val="19"/>
                <w:szCs w:val="19"/>
              </w:rPr>
              <w:t xml:space="preserve">        self._lock = threading.RLock()</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Bộ đếm phục vụ Dashboard giám sát (Issue #18).</w:t>
            </w:r>
          </w:p>
          <w:p>
            <w:pPr>
              <w:jc w:val="left"/>
              <w:spacing w:before="0" w:after="0" w:line="240" w:lineRule="auto"/>
            </w:pPr>
            <w:r>
              <w:rPr>
                <w:b/>
                <w:i w:val="0"/>
                <w:color w:val="000000"/>
                <w:rFonts w:ascii="Consolas" w:hAnsi="Consolas" w:cs="Consolas"/>
                <w:sz w:val="19"/>
                <w:szCs w:val="19"/>
              </w:rPr>
              <w:t xml:space="preserve">        self.start_time = time.time()</w:t>
            </w:r>
          </w:p>
          <w:p>
            <w:pPr>
              <w:jc w:val="left"/>
              <w:spacing w:before="0" w:after="0" w:line="240" w:lineRule="auto"/>
            </w:pPr>
            <w:r>
              <w:rPr>
                <w:b/>
                <w:i w:val="0"/>
                <w:color w:val="000000"/>
                <w:rFonts w:ascii="Consolas" w:hAnsi="Consolas" w:cs="Consolas"/>
                <w:sz w:val="19"/>
                <w:szCs w:val="19"/>
              </w:rPr>
              <w:t xml:space="preserve">        self.total_staged = 0</w:t>
            </w:r>
          </w:p>
          <w:p>
            <w:pPr>
              <w:jc w:val="left"/>
              <w:spacing w:before="0" w:after="0" w:line="240" w:lineRule="auto"/>
            </w:pPr>
            <w:r>
              <w:rPr>
                <w:b/>
                <w:i w:val="0"/>
                <w:color w:val="000000"/>
                <w:rFonts w:ascii="Consolas" w:hAnsi="Consolas" w:cs="Consolas"/>
                <w:sz w:val="19"/>
                <w:szCs w:val="19"/>
              </w:rPr>
              <w:t xml:space="preserve">        self.total_retrieved = 0</w:t>
            </w:r>
          </w:p>
          <w:p>
            <w:pPr>
              <w:jc w:val="left"/>
              <w:spacing w:before="0" w:after="0" w:line="240" w:lineRule="auto"/>
            </w:pPr>
            <w:r>
              <w:rPr>
                <w:b/>
                <w:i w:val="0"/>
                <w:color w:val="000000"/>
                <w:rFonts w:ascii="Consolas" w:hAnsi="Consolas" w:cs="Consolas"/>
                <w:sz w:val="19"/>
                <w:szCs w:val="19"/>
              </w:rPr>
              <w:t xml:space="preserve">        self.total_purged_expired =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t xml:space="preserve">    # Ghi / đọc payload                                                   #</w:t>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stage(</w:t>
            </w:r>
          </w:p>
          <w:p>
            <w:pPr>
              <w:jc w:val="left"/>
              <w:spacing w:before="0" w:after="0" w:line="240" w:lineRule="auto"/>
            </w:pPr>
            <w:r>
              <w:rPr>
                <w:b/>
                <w:i w:val="0"/>
                <w:color w:val="000000"/>
                <w:rFonts w:ascii="Consolas" w:hAnsi="Consolas" w:cs="Consolas"/>
                <w:sz w:val="19"/>
                <w:szCs w:val="19"/>
              </w:rPr>
              <w:t xml:space="preserve">        self,</w:t>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recipient: str,</w:t>
            </w:r>
          </w:p>
          <w:p>
            <w:pPr>
              <w:jc w:val="left"/>
              <w:spacing w:before="0" w:after="0" w:line="240" w:lineRule="auto"/>
            </w:pPr>
            <w:r>
              <w:rPr>
                <w:b/>
                <w:i w:val="0"/>
                <w:color w:val="000000"/>
                <w:rFonts w:ascii="Consolas" w:hAnsi="Consolas" w:cs="Consolas"/>
                <w:sz w:val="19"/>
                <w:szCs w:val="19"/>
              </w:rPr>
              <w:t xml:space="preserve">        iv: str,</w:t>
            </w:r>
          </w:p>
          <w:p>
            <w:pPr>
              <w:jc w:val="left"/>
              <w:spacing w:before="0" w:after="0" w:line="240" w:lineRule="auto"/>
            </w:pPr>
            <w:r>
              <w:rPr>
                <w:b/>
                <w:i w:val="0"/>
                <w:color w:val="000000"/>
                <w:rFonts w:ascii="Consolas" w:hAnsi="Consolas" w:cs="Consolas"/>
                <w:sz w:val="19"/>
                <w:szCs w:val="19"/>
              </w:rPr>
              <w:t xml:space="preserve">        wrapped_key: str,</w:t>
            </w:r>
          </w:p>
          <w:p>
            <w:pPr>
              <w:jc w:val="left"/>
              <w:spacing w:before="0" w:after="0" w:line="240" w:lineRule="auto"/>
            </w:pPr>
            <w:r>
              <w:rPr>
                <w:b/>
                <w:i w:val="0"/>
                <w:color w:val="000000"/>
                <w:rFonts w:ascii="Consolas" w:hAnsi="Consolas" w:cs="Consolas"/>
                <w:sz w:val="19"/>
                <w:szCs w:val="19"/>
              </w:rPr>
              <w:t xml:space="preserve">        ciphertext: str,</w:t>
            </w:r>
          </w:p>
          <w:p>
            <w:pPr>
              <w:jc w:val="left"/>
              <w:spacing w:before="0" w:after="0" w:line="240" w:lineRule="auto"/>
            </w:pPr>
            <w:r>
              <w:rPr>
                <w:b/>
                <w:i w:val="0"/>
                <w:color w:val="000000"/>
                <w:rFonts w:ascii="Consolas" w:hAnsi="Consolas" w:cs="Consolas"/>
                <w:sz w:val="19"/>
                <w:szCs w:val="19"/>
              </w:rPr>
              <w:t xml:space="preserve">        signature: str,</w:t>
            </w:r>
          </w:p>
          <w:p>
            <w:pPr>
              <w:jc w:val="left"/>
              <w:spacing w:before="0" w:after="0" w:line="240" w:lineRule="auto"/>
            </w:pPr>
            <w:r>
              <w:rPr>
                <w:b/>
                <w:i w:val="0"/>
                <w:color w:val="000000"/>
                <w:rFonts w:ascii="Consolas" w:hAnsi="Consolas" w:cs="Consolas"/>
                <w:sz w:val="19"/>
                <w:szCs w:val="19"/>
              </w:rPr>
              <w:t xml:space="preserve">        ttl_seconds: int,</w:t>
            </w:r>
          </w:p>
          <w:p>
            <w:pPr>
              <w:jc w:val="left"/>
              <w:spacing w:before="0" w:after="0" w:line="240" w:lineRule="auto"/>
            </w:pPr>
            <w:r>
              <w:rPr>
                <w:b/>
                <w:i w:val="0"/>
                <w:color w:val="000000"/>
                <w:rFonts w:ascii="Consolas" w:hAnsi="Consolas" w:cs="Consolas"/>
                <w:sz w:val="19"/>
                <w:szCs w:val="19"/>
              </w:rPr>
              <w:t xml:space="preserve">    ) -&gt; float: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Lưu payload vào RAM. Trả về `expires_at` (Unix timestamp).</w:t>
            </w:r>
          </w:p>
          <w:p>
            <w:pPr>
              <w:jc w:val="left"/>
              <w:spacing w:before="0" w:after="0" w:line="240" w:lineRule="auto"/>
            </w:pPr>
            <w:r>
              <w:rPr>
                <w:b/>
                <w:i w:val="0"/>
                <w:color w:val="000000"/>
                <w:rFonts w:ascii="Consolas" w:hAnsi="Consolas" w:cs="Consolas"/>
                <w:sz w:val="19"/>
                <w:szCs w:val="19"/>
              </w:rPr>
              <w:t xml:space="preserve">        Nếu tx_id đã tồn tại, bản cũ bị wipe rồi ghi đè bằng bản mới.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expires_at = time.time() + ttl_seconds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if tx_id in self._data:</w:t>
            </w:r>
          </w:p>
          <w:p>
            <w:pPr>
              <w:jc w:val="left"/>
              <w:spacing w:before="0" w:after="0" w:line="240" w:lineRule="auto"/>
            </w:pPr>
            <w:r>
              <w:rPr>
                <w:b/>
                <w:i w:val="0"/>
                <w:color w:val="000000"/>
                <w:rFonts w:ascii="Consolas" w:hAnsi="Consolas" w:cs="Consolas"/>
                <w:sz w:val="19"/>
                <w:szCs w:val="19"/>
              </w:rPr>
              <w:t xml:space="preserve">                self._purge_one(tx_id)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self._data[tx_id] = {</w:t>
            </w:r>
          </w:p>
          <w:p>
            <w:pPr>
              <w:jc w:val="left"/>
              <w:spacing w:before="0" w:after="0" w:line="240" w:lineRule="auto"/>
            </w:pPr>
            <w:r>
              <w:rPr>
                <w:b/>
                <w:i w:val="0"/>
                <w:color w:val="000000"/>
                <w:rFonts w:ascii="Consolas" w:hAnsi="Consolas" w:cs="Consolas"/>
                <w:sz w:val="19"/>
                <w:szCs w:val="19"/>
              </w:rPr>
              <w:t xml:space="preserve">                "recipient": recipient,</w:t>
            </w:r>
          </w:p>
          <w:p>
            <w:pPr>
              <w:jc w:val="left"/>
              <w:spacing w:before="0" w:after="0" w:line="240" w:lineRule="auto"/>
            </w:pPr>
            <w:r>
              <w:rPr>
                <w:b/>
                <w:i w:val="0"/>
                <w:color w:val="000000"/>
                <w:rFonts w:ascii="Consolas" w:hAnsi="Consolas" w:cs="Consolas"/>
                <w:sz w:val="19"/>
                <w:szCs w:val="19"/>
              </w:rPr>
              <w:t xml:space="preserve">                "iv": bytearray(iv.encode("utf-8")),</w:t>
            </w:r>
          </w:p>
          <w:p>
            <w:pPr>
              <w:jc w:val="left"/>
              <w:spacing w:before="0" w:after="0" w:line="240" w:lineRule="auto"/>
            </w:pPr>
            <w:r>
              <w:rPr>
                <w:b/>
                <w:i w:val="0"/>
                <w:color w:val="000000"/>
                <w:rFonts w:ascii="Consolas" w:hAnsi="Consolas" w:cs="Consolas"/>
                <w:sz w:val="19"/>
                <w:szCs w:val="19"/>
              </w:rPr>
              <w:t xml:space="preserve">                "wrapped_key": bytearray(wrapped_key.encode("utf-8")),</w:t>
            </w:r>
          </w:p>
          <w:p>
            <w:pPr>
              <w:jc w:val="left"/>
              <w:spacing w:before="0" w:after="0" w:line="240" w:lineRule="auto"/>
            </w:pPr>
            <w:r>
              <w:rPr>
                <w:b/>
                <w:i w:val="0"/>
                <w:color w:val="000000"/>
                <w:rFonts w:ascii="Consolas" w:hAnsi="Consolas" w:cs="Consolas"/>
                <w:sz w:val="19"/>
                <w:szCs w:val="19"/>
              </w:rPr>
              <w:t xml:space="preserve">                "ciphertext": bytearray(ciphertext.encode("utf-8")),</w:t>
            </w:r>
          </w:p>
          <w:p>
            <w:pPr>
              <w:jc w:val="left"/>
              <w:spacing w:before="0" w:after="0" w:line="240" w:lineRule="auto"/>
            </w:pPr>
            <w:r>
              <w:rPr>
                <w:b/>
                <w:i w:val="0"/>
                <w:color w:val="000000"/>
                <w:rFonts w:ascii="Consolas" w:hAnsi="Consolas" w:cs="Consolas"/>
                <w:sz w:val="19"/>
                <w:szCs w:val="19"/>
              </w:rPr>
              <w:t xml:space="preserve">                "signature": bytearray(signature.encode("utf-8")),</w:t>
            </w:r>
          </w:p>
          <w:p>
            <w:pPr>
              <w:jc w:val="left"/>
              <w:spacing w:before="0" w:after="0" w:line="240" w:lineRule="auto"/>
            </w:pPr>
            <w:r>
              <w:rPr>
                <w:b/>
                <w:i w:val="0"/>
                <w:color w:val="000000"/>
                <w:rFonts w:ascii="Consolas" w:hAnsi="Consolas" w:cs="Consolas"/>
                <w:sz w:val="19"/>
                <w:szCs w:val="19"/>
              </w:rPr>
              <w:t xml:space="preserve">                "expires_at": expires_at,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self.total_staged += 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expires_at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retrieve(self, tx_id: str) -&gt; dict[str, str] | None: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Lấy payload theo 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Trả về dict các trường dạng str, hoặc None nếu không tồn tại</w:t>
            </w:r>
          </w:p>
          <w:p>
            <w:pPr>
              <w:jc w:val="left"/>
              <w:spacing w:before="0" w:after="0" w:line="240" w:lineRule="auto"/>
            </w:pPr>
            <w:r>
              <w:rPr>
                <w:b/>
                <w:i w:val="0"/>
                <w:color w:val="000000"/>
                <w:rFonts w:ascii="Consolas" w:hAnsi="Consolas" w:cs="Consolas"/>
                <w:sz w:val="19"/>
                <w:szCs w:val="19"/>
              </w:rPr>
              <w:t xml:space="preserve">        / đã hết hạn (hết hạn thì purge luôn tại chỗ).</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LƯU Ý: hàm này KHÔNG tự xoá payload sau khi đọc. Việc "đọc xong</w:t>
            </w:r>
          </w:p>
          <w:p>
            <w:pPr>
              <w:jc w:val="left"/>
              <w:spacing w:before="0" w:after="0" w:line="240" w:lineRule="auto"/>
            </w:pPr>
            <w:r>
              <w:rPr>
                <w:b/>
                <w:i w:val="0"/>
                <w:color w:val="000000"/>
                <w:rFonts w:ascii="Consolas" w:hAnsi="Consolas" w:cs="Consolas"/>
                <w:sz w:val="19"/>
                <w:szCs w:val="19"/>
              </w:rPr>
              <w:t xml:space="preserve">        thì huỷ" (burn-after-read) thuộc phạm vi Issue #8 - Zero-Log &amp;</w:t>
            </w:r>
          </w:p>
          <w:p>
            <w:pPr>
              <w:jc w:val="left"/>
              <w:spacing w:before="0" w:after="0" w:line="240" w:lineRule="auto"/>
            </w:pPr>
            <w:r>
              <w:rPr>
                <w:b/>
                <w:i w:val="0"/>
                <w:color w:val="000000"/>
                <w:rFonts w:ascii="Consolas" w:hAnsi="Consolas" w:cs="Consolas"/>
                <w:sz w:val="19"/>
                <w:szCs w:val="19"/>
              </w:rPr>
              <w:t xml:space="preserve">        Memory Purge, nên để tầng trên gọi purge() tường minh, tránh làm</w:t>
            </w:r>
          </w:p>
          <w:p>
            <w:pPr>
              <w:jc w:val="left"/>
              <w:spacing w:before="0" w:after="0" w:line="240" w:lineRule="auto"/>
            </w:pPr>
            <w:r>
              <w:rPr>
                <w:b/>
                <w:i w:val="0"/>
                <w:color w:val="000000"/>
                <w:rFonts w:ascii="Consolas" w:hAnsi="Consolas" w:cs="Consolas"/>
                <w:sz w:val="19"/>
                <w:szCs w:val="19"/>
              </w:rPr>
              <w:t xml:space="preserve">        Buyer mất dữ liệu nếu request bị lỗi mạng giữa chừng.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entry = self._data.get(tx_id)</w:t>
            </w:r>
          </w:p>
          <w:p>
            <w:pPr>
              <w:jc w:val="left"/>
              <w:spacing w:before="0" w:after="0" w:line="240" w:lineRule="auto"/>
            </w:pPr>
            <w:r>
              <w:rPr>
                <w:b/>
                <w:i w:val="0"/>
                <w:color w:val="000000"/>
                <w:rFonts w:ascii="Consolas" w:hAnsi="Consolas" w:cs="Consolas"/>
                <w:sz w:val="19"/>
                <w:szCs w:val="19"/>
              </w:rPr>
              <w:t xml:space="preserve">            if entry is None:</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time.time() &gt;= entry["expires_at"]:</w:t>
            </w:r>
          </w:p>
          <w:p>
            <w:pPr>
              <w:jc w:val="left"/>
              <w:spacing w:before="0" w:after="0" w:line="240" w:lineRule="auto"/>
            </w:pPr>
            <w:r>
              <w:rPr>
                <w:b/>
                <w:i w:val="0"/>
                <w:color w:val="000000"/>
                <w:rFonts w:ascii="Consolas" w:hAnsi="Consolas" w:cs="Consolas"/>
                <w:sz w:val="19"/>
                <w:szCs w:val="19"/>
              </w:rPr>
              <w:t xml:space="preserve">                self._purge_one(tx_id)</w:t>
            </w:r>
          </w:p>
          <w:p>
            <w:pPr>
              <w:jc w:val="left"/>
              <w:spacing w:before="0" w:after="0" w:line="240" w:lineRule="auto"/>
            </w:pPr>
            <w:r>
              <w:rPr>
                <w:b/>
                <w:i w:val="0"/>
                <w:color w:val="000000"/>
                <w:rFonts w:ascii="Consolas" w:hAnsi="Consolas" w:cs="Consolas"/>
                <w:sz w:val="19"/>
                <w:szCs w:val="19"/>
              </w:rPr>
              <w:t xml:space="preserve">                self.total_purged_expired += 1</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result =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entry["recipient"],</w:t>
            </w:r>
          </w:p>
          <w:p>
            <w:pPr>
              <w:jc w:val="left"/>
              <w:spacing w:before="0" w:after="0" w:line="240" w:lineRule="auto"/>
            </w:pPr>
            <w:r>
              <w:rPr>
                <w:b/>
                <w:i w:val="0"/>
                <w:color w:val="000000"/>
                <w:rFonts w:ascii="Consolas" w:hAnsi="Consolas" w:cs="Consolas"/>
                <w:sz w:val="19"/>
                <w:szCs w:val="19"/>
              </w:rPr>
              <w:t xml:space="preserve">                "iv": entry["iv"].decode("utf-8"),</w:t>
            </w:r>
          </w:p>
          <w:p>
            <w:pPr>
              <w:jc w:val="left"/>
              <w:spacing w:before="0" w:after="0" w:line="240" w:lineRule="auto"/>
            </w:pPr>
            <w:r>
              <w:rPr>
                <w:b/>
                <w:i w:val="0"/>
                <w:color w:val="000000"/>
                <w:rFonts w:ascii="Consolas" w:hAnsi="Consolas" w:cs="Consolas"/>
                <w:sz w:val="19"/>
                <w:szCs w:val="19"/>
              </w:rPr>
              <w:t xml:space="preserve">                "wrapped_key": entry["wrapped_key"].decode("utf-8"),</w:t>
            </w:r>
          </w:p>
          <w:p>
            <w:pPr>
              <w:jc w:val="left"/>
              <w:spacing w:before="0" w:after="0" w:line="240" w:lineRule="auto"/>
            </w:pPr>
            <w:r>
              <w:rPr>
                <w:b/>
                <w:i w:val="0"/>
                <w:color w:val="000000"/>
                <w:rFonts w:ascii="Consolas" w:hAnsi="Consolas" w:cs="Consolas"/>
                <w:sz w:val="19"/>
                <w:szCs w:val="19"/>
              </w:rPr>
              <w:t xml:space="preserve">                "ciphertext": entry["ciphertext"].decode("utf-8"),</w:t>
            </w:r>
          </w:p>
          <w:p>
            <w:pPr>
              <w:jc w:val="left"/>
              <w:spacing w:before="0" w:after="0" w:line="240" w:lineRule="auto"/>
            </w:pPr>
            <w:r>
              <w:rPr>
                <w:b/>
                <w:i w:val="0"/>
                <w:color w:val="000000"/>
                <w:rFonts w:ascii="Consolas" w:hAnsi="Consolas" w:cs="Consolas"/>
                <w:sz w:val="19"/>
                <w:szCs w:val="19"/>
              </w:rPr>
              <w:t xml:space="preserve">                "signature": entry["signature"].decode("utf-8"),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self.total_retrieved += 1</w:t>
            </w:r>
          </w:p>
          <w:p>
            <w:pPr>
              <w:jc w:val="left"/>
              <w:spacing w:before="0" w:after="0" w:line="240" w:lineRule="auto"/>
            </w:pPr>
            <w:r>
              <w:rPr>
                <w:b/>
                <w:i w:val="0"/>
                <w:color w:val="000000"/>
                <w:rFonts w:ascii="Consolas" w:hAnsi="Consolas" w:cs="Consolas"/>
                <w:sz w:val="19"/>
                <w:szCs w:val="19"/>
              </w:rPr>
              <w:t xml:space="preserve">            return result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exists(self, tx_id: str) -&gt; bool:</w:t>
            </w:r>
          </w:p>
          <w:p>
            <w:pPr>
              <w:jc w:val="left"/>
              <w:spacing w:before="0" w:after="0" w:line="240" w:lineRule="auto"/>
            </w:pPr>
            <w:r>
              <w:rPr>
                <w:b/>
                <w:i w:val="0"/>
                <w:color w:val="000000"/>
                <w:rFonts w:ascii="Consolas" w:hAnsi="Consolas" w:cs="Consolas"/>
                <w:sz w:val="19"/>
                <w:szCs w:val="19"/>
              </w:rPr>
              <w:t xml:space="preserve">        """Kiểm tra tx_id còn tồn tại và chưa hết hạn."""</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entry = self._data.get(tx_id)</w:t>
            </w:r>
          </w:p>
          <w:p>
            <w:pPr>
              <w:jc w:val="left"/>
              <w:spacing w:before="0" w:after="0" w:line="240" w:lineRule="auto"/>
            </w:pPr>
            <w:r>
              <w:rPr>
                <w:b/>
                <w:i w:val="0"/>
                <w:color w:val="000000"/>
                <w:rFonts w:ascii="Consolas" w:hAnsi="Consolas" w:cs="Consolas"/>
                <w:sz w:val="19"/>
                <w:szCs w:val="19"/>
              </w:rPr>
              <w:t xml:space="preserve">            if entry is None:</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t xml:space="preserve">            return time.time() &lt; entry["expires_at"]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t xml:space="preserve">    # Dọn dẹp                                                             #</w:t>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_purge_one(self, tx_id: str) -&gt; bool: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Ghi đè 0x00 lên các trường nhạy cảm rồi xoá khỏi dict.</w:t>
            </w:r>
          </w:p>
          <w:p>
            <w:pPr>
              <w:jc w:val="left"/>
              <w:spacing w:before="0" w:after="0" w:line="240" w:lineRule="auto"/>
            </w:pPr>
            <w:r>
              <w:rPr>
                <w:b/>
                <w:i w:val="0"/>
                <w:color w:val="000000"/>
                <w:rFonts w:ascii="Consolas" w:hAnsi="Consolas" w:cs="Consolas"/>
                <w:sz w:val="19"/>
                <w:szCs w:val="19"/>
              </w:rPr>
              <w:t xml:space="preserve">        Hàm nội bộ - caller phải đang giữ self._lock.</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entry = self._data.pop(tx_id, None)</w:t>
            </w:r>
          </w:p>
          <w:p>
            <w:pPr>
              <w:jc w:val="left"/>
              <w:spacing w:before="0" w:after="0" w:line="240" w:lineRule="auto"/>
            </w:pPr>
            <w:r>
              <w:rPr>
                <w:b/>
                <w:i w:val="0"/>
                <w:color w:val="000000"/>
                <w:rFonts w:ascii="Consolas" w:hAnsi="Consolas" w:cs="Consolas"/>
                <w:sz w:val="19"/>
                <w:szCs w:val="19"/>
              </w:rPr>
              <w:t xml:space="preserve">        if entry is None:</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for field in _SENSITIVE_FIELDS:</w:t>
            </w:r>
          </w:p>
          <w:p>
            <w:pPr>
              <w:jc w:val="left"/>
              <w:spacing w:before="0" w:after="0" w:line="240" w:lineRule="auto"/>
            </w:pPr>
            <w:r>
              <w:rPr>
                <w:b/>
                <w:i w:val="0"/>
                <w:color w:val="000000"/>
                <w:rFonts w:ascii="Consolas" w:hAnsi="Consolas" w:cs="Consolas"/>
                <w:sz w:val="19"/>
                <w:szCs w:val="19"/>
              </w:rPr>
              <w:t xml:space="preserve">            _wipe(entry.get(field))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entry.clear()</w:t>
            </w:r>
          </w:p>
          <w:p>
            <w:pPr>
              <w:jc w:val="left"/>
              <w:spacing w:before="0" w:after="0" w:line="240" w:lineRule="auto"/>
            </w:pPr>
            <w:r>
              <w:rPr>
                <w:b/>
                <w:i w:val="0"/>
                <w:color w:val="000000"/>
                <w:rFonts w:ascii="Consolas" w:hAnsi="Consolas" w:cs="Consolas"/>
                <w:sz w:val="19"/>
                <w:szCs w:val="19"/>
              </w:rPr>
              <w:t xml:space="preserve">        return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purge(self, tx_id: str) -&gt; bool:</w:t>
            </w:r>
          </w:p>
          <w:p>
            <w:pPr>
              <w:jc w:val="left"/>
              <w:spacing w:before="0" w:after="0" w:line="240" w:lineRule="auto"/>
            </w:pPr>
            <w:r>
              <w:rPr>
                <w:b/>
                <w:i w:val="0"/>
                <w:color w:val="000000"/>
                <w:rFonts w:ascii="Consolas" w:hAnsi="Consolas" w:cs="Consolas"/>
                <w:sz w:val="19"/>
                <w:szCs w:val="19"/>
              </w:rPr>
              <w:t xml:space="preserve">        """Xoá một payload tường minh. Trả về True nếu có xoá được."""</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return self._purge_one(tx_id)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purge_expired(self) -&gt; int: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Quét toàn bộ store, xoá mọi payload đã quá hạn TTL.</w:t>
            </w:r>
          </w:p>
          <w:p>
            <w:pPr>
              <w:jc w:val="left"/>
              <w:spacing w:before="0" w:after="0" w:line="240" w:lineRule="auto"/>
            </w:pPr>
            <w:r>
              <w:rPr>
                <w:b/>
                <w:i w:val="0"/>
                <w:color w:val="000000"/>
                <w:rFonts w:ascii="Consolas" w:hAnsi="Consolas" w:cs="Consolas"/>
                <w:sz w:val="19"/>
                <w:szCs w:val="19"/>
              </w:rPr>
              <w:t xml:space="preserve">        Trả về số payload đã dọn. Đây là hàm mà background task gọi định kỳ.</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now = time.time()</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expired = [</w:t>
            </w:r>
          </w:p>
          <w:p>
            <w:pPr>
              <w:jc w:val="left"/>
              <w:spacing w:before="0" w:after="0" w:line="240" w:lineRule="auto"/>
            </w:pPr>
            <w:r>
              <w:rPr>
                <w:b/>
                <w:i w:val="0"/>
                <w:color w:val="000000"/>
                <w:rFonts w:ascii="Consolas" w:hAnsi="Consolas" w:cs="Consolas"/>
                <w:sz w:val="19"/>
                <w:szCs w:val="19"/>
              </w:rPr>
              <w:t xml:space="preserve">                tx_id</w:t>
            </w:r>
          </w:p>
          <w:p>
            <w:pPr>
              <w:jc w:val="left"/>
              <w:spacing w:before="0" w:after="0" w:line="240" w:lineRule="auto"/>
            </w:pPr>
            <w:r>
              <w:rPr>
                <w:b/>
                <w:i w:val="0"/>
                <w:color w:val="000000"/>
                <w:rFonts w:ascii="Consolas" w:hAnsi="Consolas" w:cs="Consolas"/>
                <w:sz w:val="19"/>
                <w:szCs w:val="19"/>
              </w:rPr>
              <w:t xml:space="preserve">                for tx_id, entry in self._data.items()</w:t>
            </w:r>
          </w:p>
          <w:p>
            <w:pPr>
              <w:jc w:val="left"/>
              <w:spacing w:before="0" w:after="0" w:line="240" w:lineRule="auto"/>
            </w:pPr>
            <w:r>
              <w:rPr>
                <w:b/>
                <w:i w:val="0"/>
                <w:color w:val="000000"/>
                <w:rFonts w:ascii="Consolas" w:hAnsi="Consolas" w:cs="Consolas"/>
                <w:sz w:val="19"/>
                <w:szCs w:val="19"/>
              </w:rPr>
              <w:t xml:space="preserve">                if now &gt;= entry["expires_at"]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for tx_id in expired:</w:t>
            </w:r>
          </w:p>
          <w:p>
            <w:pPr>
              <w:jc w:val="left"/>
              <w:spacing w:before="0" w:after="0" w:line="240" w:lineRule="auto"/>
            </w:pPr>
            <w:r>
              <w:rPr>
                <w:b/>
                <w:i w:val="0"/>
                <w:color w:val="000000"/>
                <w:rFonts w:ascii="Consolas" w:hAnsi="Consolas" w:cs="Consolas"/>
                <w:sz w:val="19"/>
                <w:szCs w:val="19"/>
              </w:rPr>
              <w:t xml:space="preserve">                self._purge_one(tx_id)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self.total_purged_expired += len(expired)</w:t>
            </w:r>
          </w:p>
          <w:p>
            <w:pPr>
              <w:jc w:val="left"/>
              <w:spacing w:before="0" w:after="0" w:line="240" w:lineRule="auto"/>
            </w:pPr>
            <w:r>
              <w:rPr>
                <w:b/>
                <w:i w:val="0"/>
                <w:color w:val="000000"/>
                <w:rFonts w:ascii="Consolas" w:hAnsi="Consolas" w:cs="Consolas"/>
                <w:sz w:val="19"/>
                <w:szCs w:val="19"/>
              </w:rPr>
              <w:t xml:space="preserve">            return len(expired)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purge_all(self) -&gt; int:</w:t>
            </w:r>
          </w:p>
          <w:p>
            <w:pPr>
              <w:jc w:val="left"/>
              <w:spacing w:before="0" w:after="0" w:line="240" w:lineRule="auto"/>
            </w:pPr>
            <w:r>
              <w:rPr>
                <w:b/>
                <w:i w:val="0"/>
                <w:color w:val="000000"/>
                <w:rFonts w:ascii="Consolas" w:hAnsi="Consolas" w:cs="Consolas"/>
                <w:sz w:val="19"/>
                <w:szCs w:val="19"/>
              </w:rPr>
              <w:t xml:space="preserve">        """Dọn sạch toàn bộ store (dùng khi shutdown hoặc trong test)."""</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count = len(self._data)</w:t>
            </w:r>
          </w:p>
          <w:p>
            <w:pPr>
              <w:jc w:val="left"/>
              <w:spacing w:before="0" w:after="0" w:line="240" w:lineRule="auto"/>
            </w:pPr>
            <w:r>
              <w:rPr>
                <w:b/>
                <w:i w:val="0"/>
                <w:color w:val="000000"/>
                <w:rFonts w:ascii="Consolas" w:hAnsi="Consolas" w:cs="Consolas"/>
                <w:sz w:val="19"/>
                <w:szCs w:val="19"/>
              </w:rPr>
              <w:t xml:space="preserve">            for tx_id in list(self._data.keys()):</w:t>
            </w:r>
          </w:p>
          <w:p>
            <w:pPr>
              <w:jc w:val="left"/>
              <w:spacing w:before="0" w:after="0" w:line="240" w:lineRule="auto"/>
            </w:pPr>
            <w:r>
              <w:rPr>
                <w:b/>
                <w:i w:val="0"/>
                <w:color w:val="000000"/>
                <w:rFonts w:ascii="Consolas" w:hAnsi="Consolas" w:cs="Consolas"/>
                <w:sz w:val="19"/>
                <w:szCs w:val="19"/>
              </w:rPr>
              <w:t xml:space="preserve">                self._purge_one(tx_id)</w:t>
            </w:r>
          </w:p>
          <w:p>
            <w:pPr>
              <w:jc w:val="left"/>
              <w:spacing w:before="0" w:after="0" w:line="240" w:lineRule="auto"/>
            </w:pPr>
            <w:r>
              <w:rPr>
                <w:b/>
                <w:i w:val="0"/>
                <w:color w:val="000000"/>
                <w:rFonts w:ascii="Consolas" w:hAnsi="Consolas" w:cs="Consolas"/>
                <w:sz w:val="19"/>
                <w:szCs w:val="19"/>
              </w:rPr>
              <w:t xml:space="preserve">            return count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t xml:space="preserve">    # Giám sát                                                            #</w:t>
            </w:r>
          </w:p>
          <w:p>
            <w:pPr>
              <w:jc w:val="left"/>
              <w:spacing w:before="0" w:after="0" w:line="240" w:lineRule="auto"/>
            </w:pPr>
            <w:r>
              <w:rPr>
                <w:b/>
                <w:i w:val="0"/>
                <w:color w:val="000000"/>
                <w:rFonts w:ascii="Consolas" w:hAnsi="Consolas" w:cs="Consolas"/>
                <w:sz w:val="19"/>
                <w:szCs w:val="19"/>
              </w:rPr>
              <w:t xml:space="preserve">    #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active_count(self) -&gt; int:</w:t>
            </w:r>
          </w:p>
          <w:p>
            <w:pPr>
              <w:jc w:val="left"/>
              <w:spacing w:before="0" w:after="0" w:line="240" w:lineRule="auto"/>
            </w:pPr>
            <w:r>
              <w:rPr>
                <w:b/>
                <w:i w:val="0"/>
                <w:color w:val="000000"/>
                <w:rFonts w:ascii="Consolas" w:hAnsi="Consolas" w:cs="Consolas"/>
                <w:sz w:val="19"/>
                <w:szCs w:val="19"/>
              </w:rPr>
              <w:t xml:space="preserve">        """Số payload đang còn sống (chưa hết hạn)."""</w:t>
            </w:r>
          </w:p>
          <w:p>
            <w:pPr>
              <w:jc w:val="left"/>
              <w:spacing w:before="0" w:after="0" w:line="240" w:lineRule="auto"/>
            </w:pPr>
            <w:r>
              <w:rPr>
                <w:b/>
                <w:i w:val="0"/>
                <w:color w:val="000000"/>
                <w:rFonts w:ascii="Consolas" w:hAnsi="Consolas" w:cs="Consolas"/>
                <w:sz w:val="19"/>
                <w:szCs w:val="19"/>
              </w:rPr>
              <w:t xml:space="preserve">        now = time.time()</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return sum(</w:t>
            </w:r>
          </w:p>
          <w:p>
            <w:pPr>
              <w:jc w:val="left"/>
              <w:spacing w:before="0" w:after="0" w:line="240" w:lineRule="auto"/>
            </w:pPr>
            <w:r>
              <w:rPr>
                <w:b/>
                <w:i w:val="0"/>
                <w:color w:val="000000"/>
                <w:rFonts w:ascii="Consolas" w:hAnsi="Consolas" w:cs="Consolas"/>
                <w:sz w:val="19"/>
                <w:szCs w:val="19"/>
              </w:rPr>
              <w:t xml:space="preserve">                1 for entry in self._data.values() if now &lt; entry["expires_at"]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approx_ram_bytes(self) -&gt; int:</w:t>
            </w:r>
          </w:p>
          <w:p>
            <w:pPr>
              <w:jc w:val="left"/>
              <w:spacing w:before="0" w:after="0" w:line="240" w:lineRule="auto"/>
            </w:pPr>
            <w:r>
              <w:rPr>
                <w:b/>
                <w:i w:val="0"/>
                <w:color w:val="000000"/>
                <w:rFonts w:ascii="Consolas" w:hAnsi="Consolas" w:cs="Consolas"/>
                <w:sz w:val="19"/>
                <w:szCs w:val="19"/>
              </w:rPr>
              <w:t xml:space="preserve">        """Ước tính tổng dung lượng RAM đang cấp phát cho payloads (bytes)."""</w:t>
            </w:r>
          </w:p>
          <w:p>
            <w:pPr>
              <w:jc w:val="left"/>
              <w:spacing w:before="0" w:after="0" w:line="240" w:lineRule="auto"/>
            </w:pPr>
            <w:r>
              <w:rPr>
                <w:b/>
                <w:i w:val="0"/>
                <w:color w:val="000000"/>
                <w:rFonts w:ascii="Consolas" w:hAnsi="Consolas" w:cs="Consolas"/>
                <w:sz w:val="19"/>
                <w:szCs w:val="19"/>
              </w:rPr>
              <w:t xml:space="preserve">        total = 0</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for entry in self._data.values():</w:t>
            </w:r>
          </w:p>
          <w:p>
            <w:pPr>
              <w:jc w:val="left"/>
              <w:spacing w:before="0" w:after="0" w:line="240" w:lineRule="auto"/>
            </w:pPr>
            <w:r>
              <w:rPr>
                <w:b/>
                <w:i w:val="0"/>
                <w:color w:val="000000"/>
                <w:rFonts w:ascii="Consolas" w:hAnsi="Consolas" w:cs="Consolas"/>
                <w:sz w:val="19"/>
                <w:szCs w:val="19"/>
              </w:rPr>
              <w:t xml:space="preserve">                for field in _SENSITIVE_FIELDS:</w:t>
            </w:r>
          </w:p>
          <w:p>
            <w:pPr>
              <w:jc w:val="left"/>
              <w:spacing w:before="0" w:after="0" w:line="240" w:lineRule="auto"/>
            </w:pPr>
            <w:r>
              <w:rPr>
                <w:b/>
                <w:i w:val="0"/>
                <w:color w:val="000000"/>
                <w:rFonts w:ascii="Consolas" w:hAnsi="Consolas" w:cs="Consolas"/>
                <w:sz w:val="19"/>
                <w:szCs w:val="19"/>
              </w:rPr>
              <w:t xml:space="preserve">                    val = entry.get(field)</w:t>
            </w:r>
          </w:p>
          <w:p>
            <w:pPr>
              <w:jc w:val="left"/>
              <w:spacing w:before="0" w:after="0" w:line="240" w:lineRule="auto"/>
            </w:pPr>
            <w:r>
              <w:rPr>
                <w:b/>
                <w:i w:val="0"/>
                <w:color w:val="000000"/>
                <w:rFonts w:ascii="Consolas" w:hAnsi="Consolas" w:cs="Consolas"/>
                <w:sz w:val="19"/>
                <w:szCs w:val="19"/>
              </w:rPr>
              <w:t xml:space="preserve">                    if isinstance(val, (bytearray, bytes)):</w:t>
            </w:r>
          </w:p>
          <w:p>
            <w:pPr>
              <w:jc w:val="left"/>
              <w:spacing w:before="0" w:after="0" w:line="240" w:lineRule="auto"/>
            </w:pPr>
            <w:r>
              <w:rPr>
                <w:b/>
                <w:i w:val="0"/>
                <w:color w:val="000000"/>
                <w:rFonts w:ascii="Consolas" w:hAnsi="Consolas" w:cs="Consolas"/>
                <w:sz w:val="19"/>
                <w:szCs w:val="19"/>
              </w:rPr>
              <w:t xml:space="preserve">                        total += len(val)</w:t>
            </w:r>
          </w:p>
          <w:p>
            <w:pPr>
              <w:jc w:val="left"/>
              <w:spacing w:before="0" w:after="0" w:line="240" w:lineRule="auto"/>
            </w:pPr>
            <w:r>
              <w:rPr>
                <w:b/>
                <w:i w:val="0"/>
                <w:color w:val="000000"/>
                <w:rFonts w:ascii="Consolas" w:hAnsi="Consolas" w:cs="Consolas"/>
                <w:sz w:val="19"/>
                <w:szCs w:val="19"/>
              </w:rPr>
              <w:t xml:space="preserve">        return total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stats(self) -&gt; dict[str, int]:</w:t>
            </w:r>
          </w:p>
          <w:p>
            <w:pPr>
              <w:jc w:val="left"/>
              <w:spacing w:before="0" w:after="0" w:line="240" w:lineRule="auto"/>
            </w:pPr>
            <w:r>
              <w:rPr>
                <w:b/>
                <w:i w:val="0"/>
                <w:color w:val="000000"/>
                <w:rFonts w:ascii="Consolas" w:hAnsi="Consolas" w:cs="Consolas"/>
                <w:sz w:val="19"/>
                <w:szCs w:val="19"/>
              </w:rPr>
              <w:t xml:space="preserve">        """Số liệu cho Dashboard Broker."""</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"active_payloads": self.active_count(),</w:t>
            </w:r>
          </w:p>
          <w:p>
            <w:pPr>
              <w:jc w:val="left"/>
              <w:spacing w:before="0" w:after="0" w:line="240" w:lineRule="auto"/>
            </w:pPr>
            <w:r>
              <w:rPr>
                <w:b/>
                <w:i w:val="0"/>
                <w:color w:val="000000"/>
                <w:rFonts w:ascii="Consolas" w:hAnsi="Consolas" w:cs="Consolas"/>
                <w:sz w:val="19"/>
                <w:szCs w:val="19"/>
              </w:rPr>
              <w:t xml:space="preserve">                "total_staged": self.total_staged,</w:t>
            </w:r>
          </w:p>
          <w:p>
            <w:pPr>
              <w:jc w:val="left"/>
              <w:spacing w:before="0" w:after="0" w:line="240" w:lineRule="auto"/>
            </w:pPr>
            <w:r>
              <w:rPr>
                <w:b/>
                <w:i w:val="0"/>
                <w:color w:val="000000"/>
                <w:rFonts w:ascii="Consolas" w:hAnsi="Consolas" w:cs="Consolas"/>
                <w:sz w:val="19"/>
                <w:szCs w:val="19"/>
              </w:rPr>
              <w:t xml:space="preserve">                "total_retrieved": self.total_retrieved,</w:t>
            </w:r>
          </w:p>
          <w:p>
            <w:pPr>
              <w:jc w:val="left"/>
              <w:spacing w:before="0" w:after="0" w:line="240" w:lineRule="auto"/>
            </w:pPr>
            <w:r>
              <w:rPr>
                <w:b/>
                <w:i w:val="0"/>
                <w:color w:val="000000"/>
                <w:rFonts w:ascii="Consolas" w:hAnsi="Consolas" w:cs="Consolas"/>
                <w:sz w:val="19"/>
                <w:szCs w:val="19"/>
              </w:rPr>
              <w:t xml:space="preserve">                "total_purged_expired": self.total_purged_expired,</w:t>
            </w:r>
          </w:p>
          <w:p>
            <w:pPr>
              <w:jc w:val="left"/>
              <w:spacing w:before="0" w:after="0" w:line="240" w:lineRule="auto"/>
            </w:pPr>
            <w:r>
              <w:rPr>
                <w:b/>
                <w:i w:val="0"/>
                <w:color w:val="000000"/>
                <w:rFonts w:ascii="Consolas" w:hAnsi="Consolas" w:cs="Consolas"/>
                <w:sz w:val="19"/>
                <w:szCs w:val="19"/>
              </w:rPr>
              <w:t xml:space="preserve">                "disk_writes": 0,</w:t>
            </w:r>
          </w:p>
          <w:p>
            <w:pPr>
              <w:jc w:val="left"/>
              <w:spacing w:before="0" w:after="0" w:line="240" w:lineRule="auto"/>
            </w:pPr>
            <w:r>
              <w:rPr>
                <w:b/>
                <w:i w:val="0"/>
                <w:color w:val="000000"/>
                <w:rFonts w:ascii="Consolas" w:hAnsi="Consolas" w:cs="Consolas"/>
                <w:sz w:val="19"/>
                <w:szCs w:val="19"/>
              </w:rPr>
              <w:t xml:space="preserve">                "approx_ram_bytes": self.approx_ram_bytes(),</w:t>
            </w:r>
          </w:p>
          <w:p>
            <w:pPr>
              <w:jc w:val="left"/>
              <w:spacing w:before="0" w:after="0" w:line="240" w:lineRule="auto"/>
            </w:pPr>
            <w:r>
              <w:rPr>
                <w:b/>
                <w:i w:val="0"/>
                <w:color w:val="000000"/>
                <w:rFonts w:ascii="Consolas" w:hAnsi="Consolas" w:cs="Consolas"/>
                <w:sz w:val="19"/>
                <w:szCs w:val="19"/>
              </w:rPr>
              <w:t xml:space="preserve">                "uptime_seconds": int(time.time() - self.start_time),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def get_inbox(self, recipient: str) -&gt; list[dict[str, str]]: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Lấy danh sách toàn bộ payload còn hạn trên RAM dành riêng cho địa chỉ ví recipient.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now = time.time()</w:t>
            </w:r>
          </w:p>
          <w:p>
            <w:pPr>
              <w:jc w:val="left"/>
              <w:spacing w:before="0" w:after="0" w:line="240" w:lineRule="auto"/>
            </w:pPr>
            <w:r>
              <w:rPr>
                <w:b/>
                <w:i w:val="0"/>
                <w:color w:val="000000"/>
                <w:rFonts w:ascii="Consolas" w:hAnsi="Consolas" w:cs="Consolas"/>
                <w:sz w:val="19"/>
                <w:szCs w:val="19"/>
              </w:rPr>
              <w:t xml:space="preserve">        inbox_items = []</w:t>
            </w:r>
          </w:p>
          <w:p>
            <w:pPr>
              <w:jc w:val="left"/>
              <w:spacing w:before="0" w:after="0" w:line="240" w:lineRule="auto"/>
            </w:pPr>
            <w:r>
              <w:rPr>
                <w:b/>
                <w:i w:val="0"/>
                <w:color w:val="000000"/>
                <w:rFonts w:ascii="Consolas" w:hAnsi="Consolas" w:cs="Consolas"/>
                <w:sz w:val="19"/>
                <w:szCs w:val="19"/>
              </w:rPr>
              <w:t xml:space="preserve">        with self._lock:</w:t>
            </w:r>
          </w:p>
          <w:p>
            <w:pPr>
              <w:jc w:val="left"/>
              <w:spacing w:before="0" w:after="0" w:line="240" w:lineRule="auto"/>
            </w:pPr>
            <w:r>
              <w:rPr>
                <w:b/>
                <w:i w:val="0"/>
                <w:color w:val="000000"/>
                <w:rFonts w:ascii="Consolas" w:hAnsi="Consolas" w:cs="Consolas"/>
                <w:sz w:val="19"/>
                <w:szCs w:val="19"/>
              </w:rPr>
              <w:t xml:space="preserve">            for tx_id, entry in self._data.items():</w:t>
            </w:r>
          </w:p>
          <w:p>
            <w:pPr>
              <w:jc w:val="left"/>
              <w:spacing w:before="0" w:after="0" w:line="240" w:lineRule="auto"/>
            </w:pPr>
            <w:r>
              <w:rPr>
                <w:b/>
                <w:i w:val="0"/>
                <w:color w:val="000000"/>
                <w:rFonts w:ascii="Consolas" w:hAnsi="Consolas" w:cs="Consolas"/>
                <w:sz w:val="19"/>
                <w:szCs w:val="19"/>
              </w:rPr>
              <w:t xml:space="preserve">                if now &lt; entry["expires_at"] and entry["recipient"].lower() == recipient.lower():</w:t>
            </w:r>
          </w:p>
          <w:p>
            <w:pPr>
              <w:jc w:val="left"/>
              <w:spacing w:before="0" w:after="0" w:line="240" w:lineRule="auto"/>
            </w:pPr>
            <w:r>
              <w:rPr>
                <w:b/>
                <w:i w:val="0"/>
                <w:color w:val="000000"/>
                <w:rFonts w:ascii="Consolas" w:hAnsi="Consolas" w:cs="Consolas"/>
                <w:sz w:val="19"/>
                <w:szCs w:val="19"/>
              </w:rPr>
              <w:t xml:space="preserve">                    inbox_items.append({</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entry["recipient"],</w:t>
            </w:r>
          </w:p>
          <w:p>
            <w:pPr>
              <w:jc w:val="left"/>
              <w:spacing w:before="0" w:after="0" w:line="240" w:lineRule="auto"/>
            </w:pPr>
            <w:r>
              <w:rPr>
                <w:b/>
                <w:i w:val="0"/>
                <w:color w:val="000000"/>
                <w:rFonts w:ascii="Consolas" w:hAnsi="Consolas" w:cs="Consolas"/>
                <w:sz w:val="19"/>
                <w:szCs w:val="19"/>
              </w:rPr>
              <w:t xml:space="preserve">                        "iv": entry["iv"].decode("utf-8"),</w:t>
            </w:r>
          </w:p>
          <w:p>
            <w:pPr>
              <w:jc w:val="left"/>
              <w:spacing w:before="0" w:after="0" w:line="240" w:lineRule="auto"/>
            </w:pPr>
            <w:r>
              <w:rPr>
                <w:b/>
                <w:i w:val="0"/>
                <w:color w:val="000000"/>
                <w:rFonts w:ascii="Consolas" w:hAnsi="Consolas" w:cs="Consolas"/>
                <w:sz w:val="19"/>
                <w:szCs w:val="19"/>
              </w:rPr>
              <w:t xml:space="preserve">                        "wrapped_key": entry["wrapped_key"].decode("utf-8"),</w:t>
            </w:r>
          </w:p>
          <w:p>
            <w:pPr>
              <w:jc w:val="left"/>
              <w:spacing w:before="0" w:after="0" w:line="240" w:lineRule="auto"/>
            </w:pPr>
            <w:r>
              <w:rPr>
                <w:b/>
                <w:i w:val="0"/>
                <w:color w:val="000000"/>
                <w:rFonts w:ascii="Consolas" w:hAnsi="Consolas" w:cs="Consolas"/>
                <w:sz w:val="19"/>
                <w:szCs w:val="19"/>
              </w:rPr>
              <w:t xml:space="preserve">                        "ciphertext": entry["ciphertext"].decode("utf-8"),</w:t>
            </w:r>
          </w:p>
          <w:p>
            <w:pPr>
              <w:jc w:val="left"/>
              <w:spacing w:before="0" w:after="0" w:line="240" w:lineRule="auto"/>
            </w:pPr>
            <w:r>
              <w:rPr>
                <w:b/>
                <w:i w:val="0"/>
                <w:color w:val="000000"/>
                <w:rFonts w:ascii="Consolas" w:hAnsi="Consolas" w:cs="Consolas"/>
                <w:sz w:val="19"/>
                <w:szCs w:val="19"/>
              </w:rPr>
              <w:t xml:space="preserve">                        "signature": entry["signature"].decode("utf-8"),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inbox_items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Instance dùng chung toàn ứng dụng (singleton đơn giản).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json</w:t>
            </w:r>
          </w:p>
          <w:p>
            <w:pPr>
              <w:jc w:val="left"/>
              <w:spacing w:before="0" w:after="0" w:line="240" w:lineRule="auto"/>
            </w:pPr>
            <w:r>
              <w:rPr>
                <w:b/>
                <w:i w:val="0"/>
                <w:color w:val="000000"/>
                <w:rFonts w:ascii="Consolas" w:hAnsi="Consolas" w:cs="Consolas"/>
                <w:sz w:val="19"/>
                <w:szCs w:val="19"/>
              </w:rPr>
              <w:t xml:space="preserve">try:</w:t>
            </w:r>
          </w:p>
          <w:p>
            <w:pPr>
              <w:jc w:val="left"/>
              <w:spacing w:before="0" w:after="0" w:line="240" w:lineRule="auto"/>
            </w:pPr>
            <w:r>
              <w:rPr>
                <w:b/>
                <w:i w:val="0"/>
                <w:color w:val="000000"/>
                <w:rFonts w:ascii="Consolas" w:hAnsi="Consolas" w:cs="Consolas"/>
                <w:sz w:val="19"/>
                <w:szCs w:val="19"/>
              </w:rPr>
              <w:t xml:space="preserve">    import redis</w:t>
            </w:r>
          </w:p>
          <w:p>
            <w:pPr>
              <w:jc w:val="left"/>
              <w:spacing w:before="0" w:after="0" w:line="240" w:lineRule="auto"/>
            </w:pPr>
            <w:r>
              <w:rPr>
                <w:b/>
                <w:i w:val="0"/>
                <w:color w:val="000000"/>
                <w:rFonts w:ascii="Consolas" w:hAnsi="Consolas" w:cs="Consolas"/>
                <w:sz w:val="19"/>
                <w:szCs w:val="19"/>
              </w:rPr>
              <w:t xml:space="preserve">except ImportError:</w:t>
            </w:r>
          </w:p>
          <w:p>
            <w:pPr>
              <w:jc w:val="left"/>
              <w:spacing w:before="0" w:after="0" w:line="240" w:lineRule="auto"/>
            </w:pPr>
            <w:r>
              <w:rPr>
                <w:b/>
                <w:i w:val="0"/>
                <w:color w:val="000000"/>
                <w:rFonts w:ascii="Consolas" w:hAnsi="Consolas" w:cs="Consolas"/>
                <w:sz w:val="19"/>
                <w:szCs w:val="19"/>
              </w:rPr>
              <w:t xml:space="preserve">    redis =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RedisStore:</w:t>
            </w:r>
          </w:p>
          <w:p>
            <w:pPr>
              <w:jc w:val="left"/>
              <w:spacing w:before="0" w:after="0" w:line="240" w:lineRule="auto"/>
            </w:pPr>
            <w:r>
              <w:rPr>
                <w:b/>
                <w:i w:val="0"/>
                <w:color w:val="000000"/>
                <w:rFonts w:ascii="Consolas" w:hAnsi="Consolas" w:cs="Consolas"/>
                <w:sz w:val="19"/>
                <w:szCs w:val="19"/>
              </w:rPr>
              <w:t xml:space="preserve">    def __init__(self, url: str):</w:t>
            </w:r>
          </w:p>
          <w:p>
            <w:pPr>
              <w:jc w:val="left"/>
              <w:spacing w:before="0" w:after="0" w:line="240" w:lineRule="auto"/>
            </w:pPr>
            <w:r>
              <w:rPr>
                <w:b/>
                <w:i w:val="0"/>
                <w:color w:val="000000"/>
                <w:rFonts w:ascii="Consolas" w:hAnsi="Consolas" w:cs="Consolas"/>
                <w:sz w:val="19"/>
                <w:szCs w:val="19"/>
              </w:rPr>
              <w:t xml:space="preserve">        self.client = redis.Redis.from_url(url, decode_responses=True)</w:t>
            </w:r>
          </w:p>
          <w:p>
            <w:pPr>
              <w:jc w:val="left"/>
              <w:spacing w:before="0" w:after="0" w:line="240" w:lineRule="auto"/>
            </w:pPr>
            <w:r>
              <w:rPr>
                <w:b/>
                <w:i w:val="0"/>
                <w:color w:val="000000"/>
                <w:rFonts w:ascii="Consolas" w:hAnsi="Consolas" w:cs="Consolas"/>
                <w:sz w:val="19"/>
                <w:szCs w:val="19"/>
              </w:rPr>
              <w:t xml:space="preserve">        self.start_time = time.time()</w:t>
            </w:r>
          </w:p>
          <w:p>
            <w:pPr>
              <w:jc w:val="left"/>
              <w:spacing w:before="0" w:after="0" w:line="240" w:lineRule="auto"/>
            </w:pPr>
            <w:r>
              <w:rPr>
                <w:b/>
                <w:i w:val="0"/>
                <w:color w:val="000000"/>
                <w:rFonts w:ascii="Consolas" w:hAnsi="Consolas" w:cs="Consolas"/>
                <w:sz w:val="19"/>
                <w:szCs w:val="19"/>
              </w:rPr>
              <w:t xml:space="preserve">        self.total_staged = 0</w:t>
            </w:r>
          </w:p>
          <w:p>
            <w:pPr>
              <w:jc w:val="left"/>
              <w:spacing w:before="0" w:after="0" w:line="240" w:lineRule="auto"/>
            </w:pPr>
            <w:r>
              <w:rPr>
                <w:b/>
                <w:i w:val="0"/>
                <w:color w:val="000000"/>
                <w:rFonts w:ascii="Consolas" w:hAnsi="Consolas" w:cs="Consolas"/>
                <w:sz w:val="19"/>
                <w:szCs w:val="19"/>
              </w:rPr>
              <w:t xml:space="preserve">        self.total_retrieved = 0</w:t>
            </w:r>
          </w:p>
          <w:p>
            <w:pPr>
              <w:jc w:val="left"/>
              <w:spacing w:before="0" w:after="0" w:line="240" w:lineRule="auto"/>
            </w:pPr>
            <w:r>
              <w:rPr>
                <w:b/>
                <w:i w:val="0"/>
                <w:color w:val="000000"/>
                <w:rFonts w:ascii="Consolas" w:hAnsi="Consolas" w:cs="Consolas"/>
                <w:sz w:val="19"/>
                <w:szCs w:val="19"/>
              </w:rPr>
              <w:t xml:space="preserve">        self.total_purged_expired =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stage(self, tx_id: str, recipient: str, iv: str, wrapped_key: str, ciphertext: str, signature: str, ttl_seconds: int) -&gt; float:</w:t>
            </w:r>
          </w:p>
          <w:p>
            <w:pPr>
              <w:jc w:val="left"/>
              <w:spacing w:before="0" w:after="0" w:line="240" w:lineRule="auto"/>
            </w:pPr>
            <w:r>
              <w:rPr>
                <w:b/>
                <w:i w:val="0"/>
                <w:color w:val="000000"/>
                <w:rFonts w:ascii="Consolas" w:hAnsi="Consolas" w:cs="Consolas"/>
                <w:sz w:val="19"/>
                <w:szCs w:val="19"/>
              </w:rPr>
              <w:t xml:space="preserve">        expires_at = time.time() + ttl_seconds</w:t>
            </w:r>
          </w:p>
          <w:p>
            <w:pPr>
              <w:jc w:val="left"/>
              <w:spacing w:before="0" w:after="0" w:line="240" w:lineRule="auto"/>
            </w:pPr>
            <w:r>
              <w:rPr>
                <w:b/>
                <w:i w:val="0"/>
                <w:color w:val="000000"/>
                <w:rFonts w:ascii="Consolas" w:hAnsi="Consolas" w:cs="Consolas"/>
                <w:sz w:val="19"/>
                <w:szCs w:val="19"/>
              </w:rPr>
              <w:t xml:space="preserve">        payload = {</w:t>
            </w:r>
          </w:p>
          <w:p>
            <w:pPr>
              <w:jc w:val="left"/>
              <w:spacing w:before="0" w:after="0" w:line="240" w:lineRule="auto"/>
            </w:pPr>
            <w:r>
              <w:rPr>
                <w:b/>
                <w:i w:val="0"/>
                <w:color w:val="000000"/>
                <w:rFonts w:ascii="Consolas" w:hAnsi="Consolas" w:cs="Consolas"/>
                <w:sz w:val="19"/>
                <w:szCs w:val="19"/>
              </w:rPr>
              <w:t xml:space="preserve">            "recipient": recipient,</w:t>
            </w:r>
          </w:p>
          <w:p>
            <w:pPr>
              <w:jc w:val="left"/>
              <w:spacing w:before="0" w:after="0" w:line="240" w:lineRule="auto"/>
            </w:pPr>
            <w:r>
              <w:rPr>
                <w:b/>
                <w:i w:val="0"/>
                <w:color w:val="000000"/>
                <w:rFonts w:ascii="Consolas" w:hAnsi="Consolas" w:cs="Consolas"/>
                <w:sz w:val="19"/>
                <w:szCs w:val="19"/>
              </w:rPr>
              <w:t xml:space="preserve">            "iv": iv,</w:t>
            </w:r>
          </w:p>
          <w:p>
            <w:pPr>
              <w:jc w:val="left"/>
              <w:spacing w:before="0" w:after="0" w:line="240" w:lineRule="auto"/>
            </w:pPr>
            <w:r>
              <w:rPr>
                <w:b/>
                <w:i w:val="0"/>
                <w:color w:val="000000"/>
                <w:rFonts w:ascii="Consolas" w:hAnsi="Consolas" w:cs="Consolas"/>
                <w:sz w:val="19"/>
                <w:szCs w:val="19"/>
              </w:rPr>
              <w:t xml:space="preserve">            "wrapped_key": wrapped_key,</w:t>
            </w:r>
          </w:p>
          <w:p>
            <w:pPr>
              <w:jc w:val="left"/>
              <w:spacing w:before="0" w:after="0" w:line="240" w:lineRule="auto"/>
            </w:pPr>
            <w:r>
              <w:rPr>
                <w:b/>
                <w:i w:val="0"/>
                <w:color w:val="000000"/>
                <w:rFonts w:ascii="Consolas" w:hAnsi="Consolas" w:cs="Consolas"/>
                <w:sz w:val="19"/>
                <w:szCs w:val="19"/>
              </w:rPr>
              <w:t xml:space="preserve">            "ciphertext": ciphertext,</w:t>
            </w:r>
          </w:p>
          <w:p>
            <w:pPr>
              <w:jc w:val="left"/>
              <w:spacing w:before="0" w:after="0" w:line="240" w:lineRule="auto"/>
            </w:pPr>
            <w:r>
              <w:rPr>
                <w:b/>
                <w:i w:val="0"/>
                <w:color w:val="000000"/>
                <w:rFonts w:ascii="Consolas" w:hAnsi="Consolas" w:cs="Consolas"/>
                <w:sz w:val="19"/>
                <w:szCs w:val="19"/>
              </w:rPr>
              <w:t xml:space="preserve">            "signature": signature,</w:t>
            </w:r>
          </w:p>
          <w:p>
            <w:pPr>
              <w:jc w:val="left"/>
              <w:spacing w:before="0" w:after="0" w:line="240" w:lineRule="auto"/>
            </w:pPr>
            <w:r>
              <w:rPr>
                <w:b/>
                <w:i w:val="0"/>
                <w:color w:val="000000"/>
                <w:rFonts w:ascii="Consolas" w:hAnsi="Consolas" w:cs="Consolas"/>
                <w:sz w:val="19"/>
                <w:szCs w:val="19"/>
              </w:rPr>
              <w:t xml:space="preserve">            "expires_at": expires_at,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self.client.setex(f"cloakshare:tx:{tx_id}", ttl_seconds, json.dumps(payload))</w:t>
            </w:r>
          </w:p>
          <w:p>
            <w:pPr>
              <w:jc w:val="left"/>
              <w:spacing w:before="0" w:after="0" w:line="240" w:lineRule="auto"/>
            </w:pPr>
            <w:r>
              <w:rPr>
                <w:b/>
                <w:i w:val="0"/>
                <w:color w:val="000000"/>
                <w:rFonts w:ascii="Consolas" w:hAnsi="Consolas" w:cs="Consolas"/>
                <w:sz w:val="19"/>
                <w:szCs w:val="19"/>
              </w:rPr>
              <w:t xml:space="preserve">        self.total_staged += 1</w:t>
            </w:r>
          </w:p>
          <w:p>
            <w:pPr>
              <w:jc w:val="left"/>
              <w:spacing w:before="0" w:after="0" w:line="240" w:lineRule="auto"/>
            </w:pPr>
            <w:r>
              <w:rPr>
                <w:b/>
                <w:i w:val="0"/>
                <w:color w:val="000000"/>
                <w:rFonts w:ascii="Consolas" w:hAnsi="Consolas" w:cs="Consolas"/>
                <w:sz w:val="19"/>
                <w:szCs w:val="19"/>
              </w:rPr>
              <w:t xml:space="preserve">        return expires_at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retrieve(self, tx_id: str) -&gt; dict | None:</w:t>
            </w:r>
          </w:p>
          <w:p>
            <w:pPr>
              <w:jc w:val="left"/>
              <w:spacing w:before="0" w:after="0" w:line="240" w:lineRule="auto"/>
            </w:pPr>
            <w:r>
              <w:rPr>
                <w:b/>
                <w:i w:val="0"/>
                <w:color w:val="000000"/>
                <w:rFonts w:ascii="Consolas" w:hAnsi="Consolas" w:cs="Consolas"/>
                <w:sz w:val="19"/>
                <w:szCs w:val="19"/>
              </w:rPr>
              <w:t xml:space="preserve">        key = f"cloakshare:tx:{tx_id}"</w:t>
            </w:r>
          </w:p>
          <w:p>
            <w:pPr>
              <w:jc w:val="left"/>
              <w:spacing w:before="0" w:after="0" w:line="240" w:lineRule="auto"/>
            </w:pPr>
            <w:r>
              <w:rPr>
                <w:b/>
                <w:i w:val="0"/>
                <w:color w:val="000000"/>
                <w:rFonts w:ascii="Consolas" w:hAnsi="Consolas" w:cs="Consolas"/>
                <w:sz w:val="19"/>
                <w:szCs w:val="19"/>
              </w:rPr>
              <w:t xml:space="preserve">        data = self.client.get(key)</w:t>
            </w:r>
          </w:p>
          <w:p>
            <w:pPr>
              <w:jc w:val="left"/>
              <w:spacing w:before="0" w:after="0" w:line="240" w:lineRule="auto"/>
            </w:pPr>
            <w:r>
              <w:rPr>
                <w:b/>
                <w:i w:val="0"/>
                <w:color w:val="000000"/>
                <w:rFonts w:ascii="Consolas" w:hAnsi="Consolas" w:cs="Consolas"/>
                <w:sz w:val="19"/>
                <w:szCs w:val="19"/>
              </w:rPr>
              <w:t xml:space="preserve">        if not data:</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t xml:space="preserve">        payload = json.loads(data)</w:t>
            </w:r>
          </w:p>
          <w:p>
            <w:pPr>
              <w:jc w:val="left"/>
              <w:spacing w:before="0" w:after="0" w:line="240" w:lineRule="auto"/>
            </w:pPr>
            <w:r>
              <w:rPr>
                <w:b/>
                <w:i w:val="0"/>
                <w:color w:val="000000"/>
                <w:rFonts w:ascii="Consolas" w:hAnsi="Consolas" w:cs="Consolas"/>
                <w:sz w:val="19"/>
                <w:szCs w:val="19"/>
              </w:rPr>
              <w:t xml:space="preserve">        if time.time() &gt;= payload["expires_at"]:</w:t>
            </w:r>
          </w:p>
          <w:p>
            <w:pPr>
              <w:jc w:val="left"/>
              <w:spacing w:before="0" w:after="0" w:line="240" w:lineRule="auto"/>
            </w:pPr>
            <w:r>
              <w:rPr>
                <w:b/>
                <w:i w:val="0"/>
                <w:color w:val="000000"/>
                <w:rFonts w:ascii="Consolas" w:hAnsi="Consolas" w:cs="Consolas"/>
                <w:sz w:val="19"/>
                <w:szCs w:val="19"/>
              </w:rPr>
              <w:t xml:space="preserve">            self.purge(tx_id)</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t xml:space="preserve">        self.total_retrieved += 1</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payload["recipient"],</w:t>
            </w:r>
          </w:p>
          <w:p>
            <w:pPr>
              <w:jc w:val="left"/>
              <w:spacing w:before="0" w:after="0" w:line="240" w:lineRule="auto"/>
            </w:pPr>
            <w:r>
              <w:rPr>
                <w:b/>
                <w:i w:val="0"/>
                <w:color w:val="000000"/>
                <w:rFonts w:ascii="Consolas" w:hAnsi="Consolas" w:cs="Consolas"/>
                <w:sz w:val="19"/>
                <w:szCs w:val="19"/>
              </w:rPr>
              <w:t xml:space="preserve">            "iv": payload["iv"],</w:t>
            </w:r>
          </w:p>
          <w:p>
            <w:pPr>
              <w:jc w:val="left"/>
              <w:spacing w:before="0" w:after="0" w:line="240" w:lineRule="auto"/>
            </w:pPr>
            <w:r>
              <w:rPr>
                <w:b/>
                <w:i w:val="0"/>
                <w:color w:val="000000"/>
                <w:rFonts w:ascii="Consolas" w:hAnsi="Consolas" w:cs="Consolas"/>
                <w:sz w:val="19"/>
                <w:szCs w:val="19"/>
              </w:rPr>
              <w:t xml:space="preserve">            "wrapped_key": payload["wrapped_key"],</w:t>
            </w:r>
          </w:p>
          <w:p>
            <w:pPr>
              <w:jc w:val="left"/>
              <w:spacing w:before="0" w:after="0" w:line="240" w:lineRule="auto"/>
            </w:pPr>
            <w:r>
              <w:rPr>
                <w:b/>
                <w:i w:val="0"/>
                <w:color w:val="000000"/>
                <w:rFonts w:ascii="Consolas" w:hAnsi="Consolas" w:cs="Consolas"/>
                <w:sz w:val="19"/>
                <w:szCs w:val="19"/>
              </w:rPr>
              <w:t xml:space="preserve">            "ciphertext": payload["ciphertext"],</w:t>
            </w:r>
          </w:p>
          <w:p>
            <w:pPr>
              <w:jc w:val="left"/>
              <w:spacing w:before="0" w:after="0" w:line="240" w:lineRule="auto"/>
            </w:pPr>
            <w:r>
              <w:rPr>
                <w:b/>
                <w:i w:val="0"/>
                <w:color w:val="000000"/>
                <w:rFonts w:ascii="Consolas" w:hAnsi="Consolas" w:cs="Consolas"/>
                <w:sz w:val="19"/>
                <w:szCs w:val="19"/>
              </w:rPr>
              <w:t xml:space="preserve">            "signature": payload["signature"],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exists(self, tx_id: str) -&gt; bool:</w:t>
            </w:r>
          </w:p>
          <w:p>
            <w:pPr>
              <w:jc w:val="left"/>
              <w:spacing w:before="0" w:after="0" w:line="240" w:lineRule="auto"/>
            </w:pPr>
            <w:r>
              <w:rPr>
                <w:b/>
                <w:i w:val="0"/>
                <w:color w:val="000000"/>
                <w:rFonts w:ascii="Consolas" w:hAnsi="Consolas" w:cs="Consolas"/>
                <w:sz w:val="19"/>
                <w:szCs w:val="19"/>
              </w:rPr>
              <w:t xml:space="preserve">        return self.client.exists(f"cloakshare:tx:{tx_id}") &gt;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purge(self, tx_id: str) -&gt; bool:</w:t>
            </w:r>
          </w:p>
          <w:p>
            <w:pPr>
              <w:jc w:val="left"/>
              <w:spacing w:before="0" w:after="0" w:line="240" w:lineRule="auto"/>
            </w:pPr>
            <w:r>
              <w:rPr>
                <w:b/>
                <w:i w:val="0"/>
                <w:color w:val="000000"/>
                <w:rFonts w:ascii="Consolas" w:hAnsi="Consolas" w:cs="Consolas"/>
                <w:sz w:val="19"/>
                <w:szCs w:val="19"/>
              </w:rPr>
              <w:t xml:space="preserve">        return self.client.delete(f"cloakshare:tx:{tx_id}") &gt;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purge_expired(self) -&gt; int:</w:t>
            </w:r>
          </w:p>
          <w:p>
            <w:pPr>
              <w:jc w:val="left"/>
              <w:spacing w:before="0" w:after="0" w:line="240" w:lineRule="auto"/>
            </w:pPr>
            <w:r>
              <w:rPr>
                <w:b/>
                <w:i w:val="0"/>
                <w:color w:val="000000"/>
                <w:rFonts w:ascii="Consolas" w:hAnsi="Consolas" w:cs="Consolas"/>
                <w:sz w:val="19"/>
                <w:szCs w:val="19"/>
              </w:rPr>
              <w:t xml:space="preserve">        return 0  # Redis handles TTL automatically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purge_all(self) -&gt; int:</w:t>
            </w:r>
          </w:p>
          <w:p>
            <w:pPr>
              <w:jc w:val="left"/>
              <w:spacing w:before="0" w:after="0" w:line="240" w:lineRule="auto"/>
            </w:pPr>
            <w:r>
              <w:rPr>
                <w:b/>
                <w:i w:val="0"/>
                <w:color w:val="000000"/>
                <w:rFonts w:ascii="Consolas" w:hAnsi="Consolas" w:cs="Consolas"/>
                <w:sz w:val="19"/>
                <w:szCs w:val="19"/>
              </w:rPr>
              <w:t xml:space="preserve">        keys = self.client.keys("cloakshare:tx:*")</w:t>
            </w:r>
          </w:p>
          <w:p>
            <w:pPr>
              <w:jc w:val="left"/>
              <w:spacing w:before="0" w:after="0" w:line="240" w:lineRule="auto"/>
            </w:pPr>
            <w:r>
              <w:rPr>
                <w:b/>
                <w:i w:val="0"/>
                <w:color w:val="000000"/>
                <w:rFonts w:ascii="Consolas" w:hAnsi="Consolas" w:cs="Consolas"/>
                <w:sz w:val="19"/>
                <w:szCs w:val="19"/>
              </w:rPr>
              <w:t xml:space="preserve">        if keys:</w:t>
            </w:r>
          </w:p>
          <w:p>
            <w:pPr>
              <w:jc w:val="left"/>
              <w:spacing w:before="0" w:after="0" w:line="240" w:lineRule="auto"/>
            </w:pPr>
            <w:r>
              <w:rPr>
                <w:b/>
                <w:i w:val="0"/>
                <w:color w:val="000000"/>
                <w:rFonts w:ascii="Consolas" w:hAnsi="Consolas" w:cs="Consolas"/>
                <w:sz w:val="19"/>
                <w:szCs w:val="19"/>
              </w:rPr>
              <w:t xml:space="preserve">            self.client.delete(*keys)</w:t>
            </w:r>
          </w:p>
          <w:p>
            <w:pPr>
              <w:jc w:val="left"/>
              <w:spacing w:before="0" w:after="0" w:line="240" w:lineRule="auto"/>
            </w:pPr>
            <w:r>
              <w:rPr>
                <w:b/>
                <w:i w:val="0"/>
                <w:color w:val="000000"/>
                <w:rFonts w:ascii="Consolas" w:hAnsi="Consolas" w:cs="Consolas"/>
                <w:sz w:val="19"/>
                <w:szCs w:val="19"/>
              </w:rPr>
              <w:t xml:space="preserve">            return len(keys)</w:t>
            </w:r>
          </w:p>
          <w:p>
            <w:pPr>
              <w:jc w:val="left"/>
              <w:spacing w:before="0" w:after="0" w:line="240" w:lineRule="auto"/>
            </w:pPr>
            <w:r>
              <w:rPr>
                <w:b/>
                <w:i w:val="0"/>
                <w:color w:val="000000"/>
                <w:rFonts w:ascii="Consolas" w:hAnsi="Consolas" w:cs="Consolas"/>
                <w:sz w:val="19"/>
                <w:szCs w:val="19"/>
              </w:rPr>
              <w:t xml:space="preserve">        return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active_count(self) -&gt; int:</w:t>
            </w:r>
          </w:p>
          <w:p>
            <w:pPr>
              <w:jc w:val="left"/>
              <w:spacing w:before="0" w:after="0" w:line="240" w:lineRule="auto"/>
            </w:pPr>
            <w:r>
              <w:rPr>
                <w:b/>
                <w:i w:val="0"/>
                <w:color w:val="000000"/>
                <w:rFonts w:ascii="Consolas" w:hAnsi="Consolas" w:cs="Consolas"/>
                <w:sz w:val="19"/>
                <w:szCs w:val="19"/>
              </w:rPr>
              <w:t xml:space="preserve">        return len(self.client.keys("cloakshare:tx:*"))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approx_ram_bytes(self) -&gt; int:</w:t>
            </w:r>
          </w:p>
          <w:p>
            <w:pPr>
              <w:jc w:val="left"/>
              <w:spacing w:before="0" w:after="0" w:line="240" w:lineRule="auto"/>
            </w:pPr>
            <w:r>
              <w:rPr>
                <w:b/>
                <w:i w:val="0"/>
                <w:color w:val="000000"/>
                <w:rFonts w:ascii="Consolas" w:hAnsi="Consolas" w:cs="Consolas"/>
                <w:sz w:val="19"/>
                <w:szCs w:val="19"/>
              </w:rPr>
              <w:t xml:space="preserve">        info = self.client.info("memory")</w:t>
            </w:r>
          </w:p>
          <w:p>
            <w:pPr>
              <w:jc w:val="left"/>
              <w:spacing w:before="0" w:after="0" w:line="240" w:lineRule="auto"/>
            </w:pPr>
            <w:r>
              <w:rPr>
                <w:b/>
                <w:i w:val="0"/>
                <w:color w:val="000000"/>
                <w:rFonts w:ascii="Consolas" w:hAnsi="Consolas" w:cs="Consolas"/>
                <w:sz w:val="19"/>
                <w:szCs w:val="19"/>
              </w:rPr>
              <w:t xml:space="preserve">        return int(info.get("used_memory",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stats(self) -&gt; dict:</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"active_payloads": self.active_count(),</w:t>
            </w:r>
          </w:p>
          <w:p>
            <w:pPr>
              <w:jc w:val="left"/>
              <w:spacing w:before="0" w:after="0" w:line="240" w:lineRule="auto"/>
            </w:pPr>
            <w:r>
              <w:rPr>
                <w:b/>
                <w:i w:val="0"/>
                <w:color w:val="000000"/>
                <w:rFonts w:ascii="Consolas" w:hAnsi="Consolas" w:cs="Consolas"/>
                <w:sz w:val="19"/>
                <w:szCs w:val="19"/>
              </w:rPr>
              <w:t xml:space="preserve">            "total_staged": self.total_staged,</w:t>
            </w:r>
          </w:p>
          <w:p>
            <w:pPr>
              <w:jc w:val="left"/>
              <w:spacing w:before="0" w:after="0" w:line="240" w:lineRule="auto"/>
            </w:pPr>
            <w:r>
              <w:rPr>
                <w:b/>
                <w:i w:val="0"/>
                <w:color w:val="000000"/>
                <w:rFonts w:ascii="Consolas" w:hAnsi="Consolas" w:cs="Consolas"/>
                <w:sz w:val="19"/>
                <w:szCs w:val="19"/>
              </w:rPr>
              <w:t xml:space="preserve">            "total_retrieved": self.total_retrieved,</w:t>
            </w:r>
          </w:p>
          <w:p>
            <w:pPr>
              <w:jc w:val="left"/>
              <w:spacing w:before="0" w:after="0" w:line="240" w:lineRule="auto"/>
            </w:pPr>
            <w:r>
              <w:rPr>
                <w:b/>
                <w:i w:val="0"/>
                <w:color w:val="000000"/>
                <w:rFonts w:ascii="Consolas" w:hAnsi="Consolas" w:cs="Consolas"/>
                <w:sz w:val="19"/>
                <w:szCs w:val="19"/>
              </w:rPr>
              <w:t xml:space="preserve">            "total_purged_expired": self.total_purged_expired,</w:t>
            </w:r>
          </w:p>
          <w:p>
            <w:pPr>
              <w:jc w:val="left"/>
              <w:spacing w:before="0" w:after="0" w:line="240" w:lineRule="auto"/>
            </w:pPr>
            <w:r>
              <w:rPr>
                <w:b/>
                <w:i w:val="0"/>
                <w:color w:val="000000"/>
                <w:rFonts w:ascii="Consolas" w:hAnsi="Consolas" w:cs="Consolas"/>
                <w:sz w:val="19"/>
                <w:szCs w:val="19"/>
              </w:rPr>
              <w:t xml:space="preserve">            "disk_writes": 0,</w:t>
            </w:r>
          </w:p>
          <w:p>
            <w:pPr>
              <w:jc w:val="left"/>
              <w:spacing w:before="0" w:after="0" w:line="240" w:lineRule="auto"/>
            </w:pPr>
            <w:r>
              <w:rPr>
                <w:b/>
                <w:i w:val="0"/>
                <w:color w:val="000000"/>
                <w:rFonts w:ascii="Consolas" w:hAnsi="Consolas" w:cs="Consolas"/>
                <w:sz w:val="19"/>
                <w:szCs w:val="19"/>
              </w:rPr>
              <w:t xml:space="preserve">            "approx_ram_bytes": self.approx_ram_bytes(),</w:t>
            </w:r>
          </w:p>
          <w:p>
            <w:pPr>
              <w:jc w:val="left"/>
              <w:spacing w:before="0" w:after="0" w:line="240" w:lineRule="auto"/>
            </w:pPr>
            <w:r>
              <w:rPr>
                <w:b/>
                <w:i w:val="0"/>
                <w:color w:val="000000"/>
                <w:rFonts w:ascii="Consolas" w:hAnsi="Consolas" w:cs="Consolas"/>
                <w:sz w:val="19"/>
                <w:szCs w:val="19"/>
              </w:rPr>
              <w:t xml:space="preserve">            "uptime_seconds": int(time.time() - self.start_time),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get_inbox(self, recipient: str) -&gt; list:</w:t>
            </w:r>
          </w:p>
          <w:p>
            <w:pPr>
              <w:jc w:val="left"/>
              <w:spacing w:before="0" w:after="0" w:line="240" w:lineRule="auto"/>
            </w:pPr>
            <w:r>
              <w:rPr>
                <w:b/>
                <w:i w:val="0"/>
                <w:color w:val="000000"/>
                <w:rFonts w:ascii="Consolas" w:hAnsi="Consolas" w:cs="Consolas"/>
                <w:sz w:val="19"/>
                <w:szCs w:val="19"/>
              </w:rPr>
              <w:t xml:space="preserve">        inbox_items = []</w:t>
            </w:r>
          </w:p>
          <w:p>
            <w:pPr>
              <w:jc w:val="left"/>
              <w:spacing w:before="0" w:after="0" w:line="240" w:lineRule="auto"/>
            </w:pPr>
            <w:r>
              <w:rPr>
                <w:b/>
                <w:i w:val="0"/>
                <w:color w:val="000000"/>
                <w:rFonts w:ascii="Consolas" w:hAnsi="Consolas" w:cs="Consolas"/>
                <w:sz w:val="19"/>
                <w:szCs w:val="19"/>
              </w:rPr>
              <w:t xml:space="preserve">        for key in self.client.keys("cloakshare:tx:*"):</w:t>
            </w:r>
          </w:p>
          <w:p>
            <w:pPr>
              <w:jc w:val="left"/>
              <w:spacing w:before="0" w:after="0" w:line="240" w:lineRule="auto"/>
            </w:pPr>
            <w:r>
              <w:rPr>
                <w:b/>
                <w:i w:val="0"/>
                <w:color w:val="000000"/>
                <w:rFonts w:ascii="Consolas" w:hAnsi="Consolas" w:cs="Consolas"/>
                <w:sz w:val="19"/>
                <w:szCs w:val="19"/>
              </w:rPr>
              <w:t xml:space="preserve">            data = self.client.get(key)</w:t>
            </w:r>
          </w:p>
          <w:p>
            <w:pPr>
              <w:jc w:val="left"/>
              <w:spacing w:before="0" w:after="0" w:line="240" w:lineRule="auto"/>
            </w:pPr>
            <w:r>
              <w:rPr>
                <w:b/>
                <w:i w:val="0"/>
                <w:color w:val="000000"/>
                <w:rFonts w:ascii="Consolas" w:hAnsi="Consolas" w:cs="Consolas"/>
                <w:sz w:val="19"/>
                <w:szCs w:val="19"/>
              </w:rPr>
              <w:t xml:space="preserve">            if data:</w:t>
            </w:r>
          </w:p>
          <w:p>
            <w:pPr>
              <w:jc w:val="left"/>
              <w:spacing w:before="0" w:after="0" w:line="240" w:lineRule="auto"/>
            </w:pPr>
            <w:r>
              <w:rPr>
                <w:b/>
                <w:i w:val="0"/>
                <w:color w:val="000000"/>
                <w:rFonts w:ascii="Consolas" w:hAnsi="Consolas" w:cs="Consolas"/>
                <w:sz w:val="19"/>
                <w:szCs w:val="19"/>
              </w:rPr>
              <w:t xml:space="preserve">                payload = json.loads(data)</w:t>
            </w:r>
          </w:p>
          <w:p>
            <w:pPr>
              <w:jc w:val="left"/>
              <w:spacing w:before="0" w:after="0" w:line="240" w:lineRule="auto"/>
            </w:pPr>
            <w:r>
              <w:rPr>
                <w:b/>
                <w:i w:val="0"/>
                <w:color w:val="000000"/>
                <w:rFonts w:ascii="Consolas" w:hAnsi="Consolas" w:cs="Consolas"/>
                <w:sz w:val="19"/>
                <w:szCs w:val="19"/>
              </w:rPr>
              <w:t xml:space="preserve">                if time.time() &lt; payload["expires_at"] and payload["recipient"].lower() == recipient.lower():</w:t>
            </w:r>
          </w:p>
          <w:p>
            <w:pPr>
              <w:jc w:val="left"/>
              <w:spacing w:before="0" w:after="0" w:line="240" w:lineRule="auto"/>
            </w:pPr>
            <w:r>
              <w:rPr>
                <w:b/>
                <w:i w:val="0"/>
                <w:color w:val="000000"/>
                <w:rFonts w:ascii="Consolas" w:hAnsi="Consolas" w:cs="Consolas"/>
                <w:sz w:val="19"/>
                <w:szCs w:val="19"/>
              </w:rPr>
              <w:t xml:space="preserve">                    tx_id = key.split(":")[-1]</w:t>
            </w:r>
          </w:p>
          <w:p>
            <w:pPr>
              <w:jc w:val="left"/>
              <w:spacing w:before="0" w:after="0" w:line="240" w:lineRule="auto"/>
            </w:pPr>
            <w:r>
              <w:rPr>
                <w:b/>
                <w:i w:val="0"/>
                <w:color w:val="000000"/>
                <w:rFonts w:ascii="Consolas" w:hAnsi="Consolas" w:cs="Consolas"/>
                <w:sz w:val="19"/>
                <w:szCs w:val="19"/>
              </w:rPr>
              <w:t xml:space="preserve">                    inbox_items.append({</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payload["recipient"],</w:t>
            </w:r>
          </w:p>
          <w:p>
            <w:pPr>
              <w:jc w:val="left"/>
              <w:spacing w:before="0" w:after="0" w:line="240" w:lineRule="auto"/>
            </w:pPr>
            <w:r>
              <w:rPr>
                <w:b/>
                <w:i w:val="0"/>
                <w:color w:val="000000"/>
                <w:rFonts w:ascii="Consolas" w:hAnsi="Consolas" w:cs="Consolas"/>
                <w:sz w:val="19"/>
                <w:szCs w:val="19"/>
              </w:rPr>
              <w:t xml:space="preserve">                        "iv": payload["iv"],</w:t>
            </w:r>
          </w:p>
          <w:p>
            <w:pPr>
              <w:jc w:val="left"/>
              <w:spacing w:before="0" w:after="0" w:line="240" w:lineRule="auto"/>
            </w:pPr>
            <w:r>
              <w:rPr>
                <w:b/>
                <w:i w:val="0"/>
                <w:color w:val="000000"/>
                <w:rFonts w:ascii="Consolas" w:hAnsi="Consolas" w:cs="Consolas"/>
                <w:sz w:val="19"/>
                <w:szCs w:val="19"/>
              </w:rPr>
              <w:t xml:space="preserve">                        "wrapped_key": payload["wrapped_key"],</w:t>
            </w:r>
          </w:p>
          <w:p>
            <w:pPr>
              <w:jc w:val="left"/>
              <w:spacing w:before="0" w:after="0" w:line="240" w:lineRule="auto"/>
            </w:pPr>
            <w:r>
              <w:rPr>
                <w:b/>
                <w:i w:val="0"/>
                <w:color w:val="000000"/>
                <w:rFonts w:ascii="Consolas" w:hAnsi="Consolas" w:cs="Consolas"/>
                <w:sz w:val="19"/>
                <w:szCs w:val="19"/>
              </w:rPr>
              <w:t xml:space="preserve">                        "ciphertext": payload["ciphertext"],</w:t>
            </w:r>
          </w:p>
          <w:p>
            <w:pPr>
              <w:jc w:val="left"/>
              <w:spacing w:before="0" w:after="0" w:line="240" w:lineRule="auto"/>
            </w:pPr>
            <w:r>
              <w:rPr>
                <w:b/>
                <w:i w:val="0"/>
                <w:color w:val="000000"/>
                <w:rFonts w:ascii="Consolas" w:hAnsi="Consolas" w:cs="Consolas"/>
                <w:sz w:val="19"/>
                <w:szCs w:val="19"/>
              </w:rPr>
              <w:t xml:space="preserve">                        "signature": payload["signature"],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return inbox_items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Khởi tạo store: Ưu tiên Redis nếu có REDIS_URL (Giải quyết Nút thắt cổ chai và tính sẵn sàng)</w:t>
            </w:r>
          </w:p>
          <w:p>
            <w:pPr>
              <w:jc w:val="left"/>
              <w:spacing w:before="0" w:after="0" w:line="240" w:lineRule="auto"/>
            </w:pPr>
            <w:r>
              <w:rPr>
                <w:b/>
                <w:i w:val="0"/>
                <w:color w:val="000000"/>
                <w:rFonts w:ascii="Consolas" w:hAnsi="Consolas" w:cs="Consolas"/>
                <w:sz w:val="19"/>
                <w:szCs w:val="19"/>
              </w:rPr>
              <w:t xml:space="preserve">redis_url = os.environ.get("REDIS_URL")</w:t>
            </w:r>
          </w:p>
          <w:p>
            <w:pPr>
              <w:jc w:val="left"/>
              <w:spacing w:before="0" w:after="0" w:line="240" w:lineRule="auto"/>
            </w:pPr>
            <w:r>
              <w:rPr>
                <w:b/>
                <w:i w:val="0"/>
                <w:color w:val="000000"/>
                <w:rFonts w:ascii="Consolas" w:hAnsi="Consolas" w:cs="Consolas"/>
                <w:sz w:val="19"/>
                <w:szCs w:val="19"/>
              </w:rPr>
              <w:t xml:space="preserve">if redis_url and redis:</w:t>
            </w:r>
          </w:p>
          <w:p>
            <w:pPr>
              <w:jc w:val="left"/>
              <w:spacing w:before="0" w:after="0" w:line="240" w:lineRule="auto"/>
            </w:pPr>
            <w:r>
              <w:rPr>
                <w:b/>
                <w:i w:val="0"/>
                <w:color w:val="000000"/>
                <w:rFonts w:ascii="Consolas" w:hAnsi="Consolas" w:cs="Consolas"/>
                <w:sz w:val="19"/>
                <w:szCs w:val="19"/>
              </w:rPr>
              <w:t xml:space="preserve">    print(f"[i] Đang kết nối tới Redis Store tại: {redis_url}")</w:t>
            </w:r>
          </w:p>
          <w:p>
            <w:pPr>
              <w:jc w:val="left"/>
              <w:spacing w:before="0" w:after="0" w:line="240" w:lineRule="auto"/>
            </w:pPr>
            <w:r>
              <w:rPr>
                <w:b/>
                <w:i w:val="0"/>
                <w:color w:val="000000"/>
                <w:rFonts w:ascii="Consolas" w:hAnsi="Consolas" w:cs="Consolas"/>
                <w:sz w:val="19"/>
                <w:szCs w:val="19"/>
              </w:rPr>
              <w:t xml:space="preserve">    store = RedisStore(redis_url)</w:t>
            </w:r>
          </w:p>
          <w:p>
            <w:pPr>
              <w:jc w:val="left"/>
              <w:spacing w:before="0" w:after="0" w:line="240" w:lineRule="auto"/>
            </w:pPr>
            <w:r>
              <w:rPr>
                <w:b/>
                <w:i w:val="0"/>
                <w:color w:val="000000"/>
                <w:rFonts w:ascii="Consolas" w:hAnsi="Consolas" w:cs="Consolas"/>
                <w:sz w:val="19"/>
                <w:szCs w:val="19"/>
              </w:rPr>
              <w:t xml:space="preserve">else:</w:t>
            </w:r>
          </w:p>
          <w:p>
            <w:pPr>
              <w:jc w:val="left"/>
              <w:spacing w:before="0" w:after="0" w:line="240" w:lineRule="auto"/>
            </w:pPr>
            <w:r>
              <w:rPr>
                <w:b/>
                <w:i w:val="0"/>
                <w:color w:val="000000"/>
                <w:rFonts w:ascii="Consolas" w:hAnsi="Consolas" w:cs="Consolas"/>
                <w:sz w:val="19"/>
                <w:szCs w:val="19"/>
              </w:rPr>
              <w:t xml:space="preserve">    store = InMemoryStore()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D.3. Cấu Trúc Dữ Liệu Pydantic broker/schemas.py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broker/schemas.py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Định nghĩa schema (Pydantic) cho các endpoint của Zero-Log Broker.</w:t>
            </w:r>
          </w:p>
          <w:p>
            <w:pPr>
              <w:jc w:val="left"/>
              <w:spacing w:before="0" w:after="0" w:line="240" w:lineRule="auto"/>
            </w:pPr>
            <w:r>
              <w:rPr>
                <w:b/>
                <w:i w:val="0"/>
                <w:color w:val="000000"/>
                <w:rFonts w:ascii="Consolas" w:hAnsi="Consolas" w:cs="Consolas"/>
                <w:sz w:val="19"/>
                <w:szCs w:val="19"/>
              </w:rPr>
              <w:t xml:space="preserve">Chỉ mô tả hình dạng dữ liệu - không chứa logic lưu trữ.</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Các trường nhị phân (iv, wrapped_key, ciphertext, signature) được truyền</w:t>
            </w:r>
          </w:p>
          <w:p>
            <w:pPr>
              <w:jc w:val="left"/>
              <w:spacing w:before="0" w:after="0" w:line="240" w:lineRule="auto"/>
            </w:pPr>
            <w:r>
              <w:rPr>
                <w:b/>
                <w:i w:val="0"/>
                <w:color w:val="000000"/>
                <w:rFonts w:ascii="Consolas" w:hAnsi="Consolas" w:cs="Consolas"/>
                <w:sz w:val="19"/>
                <w:szCs w:val="19"/>
              </w:rPr>
              <w:t xml:space="preserve">dưới dạng chuỗi Base64 trong JSON, vì JSON không mang được raw bytes.</w:t>
            </w:r>
          </w:p>
          <w:p>
            <w:pPr>
              <w:jc w:val="left"/>
              <w:spacing w:before="0" w:after="0" w:line="240" w:lineRule="auto"/>
            </w:pPr>
            <w:r>
              <w:rPr>
                <w:b/>
                <w:i w:val="0"/>
                <w:color w:val="000000"/>
                <w:rFonts w:ascii="Consolas" w:hAnsi="Consolas" w:cs="Consolas"/>
                <w:sz w:val="19"/>
                <w:szCs w:val="19"/>
              </w:rPr>
              <w:t xml:space="preserve">Broker KHÔNG giải mã, KHÔNG kiểm tra chữ ký - nó chỉ là trạm trung</w:t>
            </w:r>
          </w:p>
          <w:p>
            <w:pPr>
              <w:jc w:val="left"/>
              <w:spacing w:before="0" w:after="0" w:line="240" w:lineRule="auto"/>
            </w:pPr>
            <w:r>
              <w:rPr>
                <w:b/>
                <w:i w:val="0"/>
                <w:color w:val="000000"/>
                <w:rFonts w:ascii="Consolas" w:hAnsi="Consolas" w:cs="Consolas"/>
                <w:sz w:val="19"/>
                <w:szCs w:val="19"/>
              </w:rPr>
              <w:t xml:space="preserve">chuyển mù (blind relay), giữ nguyên payload trên RAM rồi trả lại.</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__future__ import annotations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pydantic import BaseModel, Field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StagePayload(BaseModel):</w:t>
            </w:r>
          </w:p>
          <w:p>
            <w:pPr>
              <w:jc w:val="left"/>
              <w:spacing w:before="0" w:after="0" w:line="240" w:lineRule="auto"/>
            </w:pPr>
            <w:r>
              <w:rPr>
                <w:b/>
                <w:i w:val="0"/>
                <w:color w:val="000000"/>
                <w:rFonts w:ascii="Consolas" w:hAnsi="Consolas" w:cs="Consolas"/>
                <w:sz w:val="19"/>
                <w:szCs w:val="19"/>
              </w:rPr>
              <w:t xml:space="preserve">    """Body của POST /api/v1/stage - gói tin mã hoá do Sender đẩy lên."""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tx_id: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min_length=1,</w:t>
            </w:r>
          </w:p>
          <w:p>
            <w:pPr>
              <w:jc w:val="left"/>
              <w:spacing w:before="0" w:after="0" w:line="240" w:lineRule="auto"/>
            </w:pPr>
            <w:r>
              <w:rPr>
                <w:b/>
                <w:i w:val="0"/>
                <w:color w:val="000000"/>
                <w:rFonts w:ascii="Consolas" w:hAnsi="Consolas" w:cs="Consolas"/>
                <w:sz w:val="19"/>
                <w:szCs w:val="19"/>
              </w:rPr>
              <w:t xml:space="preserve">        max_length=128,</w:t>
            </w:r>
          </w:p>
          <w:p>
            <w:pPr>
              <w:jc w:val="left"/>
              <w:spacing w:before="0" w:after="0" w:line="240" w:lineRule="auto"/>
            </w:pPr>
            <w:r>
              <w:rPr>
                <w:b/>
                <w:i w:val="0"/>
                <w:color w:val="000000"/>
                <w:rFonts w:ascii="Consolas" w:hAnsi="Consolas" w:cs="Consolas"/>
                <w:sz w:val="19"/>
                <w:szCs w:val="19"/>
              </w:rPr>
              <w:t xml:space="preserve">        description="Mã giao dịch duy nhất, dùng làm ticket cho Buyer tra cứu.",</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recipient: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min_length=1,</w:t>
            </w:r>
          </w:p>
          <w:p>
            <w:pPr>
              <w:jc w:val="left"/>
              <w:spacing w:before="0" w:after="0" w:line="240" w:lineRule="auto"/>
            </w:pPr>
            <w:r>
              <w:rPr>
                <w:b/>
                <w:i w:val="0"/>
                <w:color w:val="000000"/>
                <w:rFonts w:ascii="Consolas" w:hAnsi="Consolas" w:cs="Consolas"/>
                <w:sz w:val="19"/>
                <w:szCs w:val="19"/>
              </w:rPr>
              <w:t xml:space="preserve">        max_length=128,</w:t>
            </w:r>
          </w:p>
          <w:p>
            <w:pPr>
              <w:jc w:val="left"/>
              <w:spacing w:before="0" w:after="0" w:line="240" w:lineRule="auto"/>
            </w:pPr>
            <w:r>
              <w:rPr>
                <w:b/>
                <w:i w:val="0"/>
                <w:color w:val="000000"/>
                <w:rFonts w:ascii="Consolas" w:hAnsi="Consolas" w:cs="Consolas"/>
                <w:sz w:val="19"/>
                <w:szCs w:val="19"/>
              </w:rPr>
              <w:t xml:space="preserve">        description="Địa chỉ ví Web3 của người nhận (0x...).",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iv: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description="Initialization Vector của AES-128-CBC, Base64 (16 byte gốc).",</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wrapped_key: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description="Session key AES đã bọc bằng RSA-2048 OAEP, Base64.",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ciphertext: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description="Dữ liệu file đã mã hoá AES-128-CBC, Base64.",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signature: str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description="Chữ ký RSA-PSS + SHA-256 của người gửi, Base64.",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ttl_seconds: int = Field(</w:t>
            </w:r>
          </w:p>
          <w:p>
            <w:pPr>
              <w:jc w:val="left"/>
              <w:spacing w:before="0" w:after="0" w:line="240" w:lineRule="auto"/>
            </w:pPr>
            <w:r>
              <w:rPr>
                <w:b/>
                <w:i w:val="0"/>
                <w:color w:val="000000"/>
                <w:rFonts w:ascii="Consolas" w:hAnsi="Consolas" w:cs="Consolas"/>
                <w:sz w:val="19"/>
                <w:szCs w:val="19"/>
              </w:rPr>
              <w:t xml:space="preserve">        default=300,</w:t>
            </w:r>
          </w:p>
          <w:p>
            <w:pPr>
              <w:jc w:val="left"/>
              <w:spacing w:before="0" w:after="0" w:line="240" w:lineRule="auto"/>
            </w:pPr>
            <w:r>
              <w:rPr>
                <w:b/>
                <w:i w:val="0"/>
                <w:color w:val="000000"/>
                <w:rFonts w:ascii="Consolas" w:hAnsi="Consolas" w:cs="Consolas"/>
                <w:sz w:val="19"/>
                <w:szCs w:val="19"/>
              </w:rPr>
              <w:t xml:space="preserve">        gt=0,</w:t>
            </w:r>
          </w:p>
          <w:p>
            <w:pPr>
              <w:jc w:val="left"/>
              <w:spacing w:before="0" w:after="0" w:line="240" w:lineRule="auto"/>
            </w:pPr>
            <w:r>
              <w:rPr>
                <w:b/>
                <w:i w:val="0"/>
                <w:color w:val="000000"/>
                <w:rFonts w:ascii="Consolas" w:hAnsi="Consolas" w:cs="Consolas"/>
                <w:sz w:val="19"/>
                <w:szCs w:val="19"/>
              </w:rPr>
              <w:t xml:space="preserve">        le=86_400,</w:t>
            </w:r>
          </w:p>
          <w:p>
            <w:pPr>
              <w:jc w:val="left"/>
              <w:spacing w:before="0" w:after="0" w:line="240" w:lineRule="auto"/>
            </w:pPr>
            <w:r>
              <w:rPr>
                <w:b/>
                <w:i w:val="0"/>
                <w:color w:val="000000"/>
                <w:rFonts w:ascii="Consolas" w:hAnsi="Consolas" w:cs="Consolas"/>
                <w:sz w:val="19"/>
                <w:szCs w:val="19"/>
              </w:rPr>
              <w:t xml:space="preserve">        description="Thời gian sống của payload trên RAM (giây). Quá hạn sẽ bị purge.",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StageResponse(BaseModel):</w:t>
            </w:r>
          </w:p>
          <w:p>
            <w:pPr>
              <w:jc w:val="left"/>
              <w:spacing w:before="0" w:after="0" w:line="240" w:lineRule="auto"/>
            </w:pPr>
            <w:r>
              <w:rPr>
                <w:b/>
                <w:i w:val="0"/>
                <w:color w:val="000000"/>
                <w:rFonts w:ascii="Consolas" w:hAnsi="Consolas" w:cs="Consolas"/>
                <w:sz w:val="19"/>
                <w:szCs w:val="19"/>
              </w:rPr>
              <w:t xml:space="preserve">    """Trả về khi stage thành công (HTTP 201)."""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status: str = "staged"</w:t>
            </w:r>
          </w:p>
          <w:p>
            <w:pPr>
              <w:jc w:val="left"/>
              <w:spacing w:before="0" w:after="0" w:line="240" w:lineRule="auto"/>
            </w:pPr>
            <w:r>
              <w:rPr>
                <w:b/>
                <w:i w:val="0"/>
                <w:color w:val="000000"/>
                <w:rFonts w:ascii="Consolas" w:hAnsi="Consolas" w:cs="Consolas"/>
                <w:sz w:val="19"/>
                <w:szCs w:val="19"/>
              </w:rPr>
              <w:t xml:space="preserve">    expires_at: float = Field(</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description="Thời điểm hết hạn (Unix timestamp, giây).",</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RetrieveResponse(BaseModel):</w:t>
            </w:r>
          </w:p>
          <w:p>
            <w:pPr>
              <w:jc w:val="left"/>
              <w:spacing w:before="0" w:after="0" w:line="240" w:lineRule="auto"/>
            </w:pPr>
            <w:r>
              <w:rPr>
                <w:b/>
                <w:i w:val="0"/>
                <w:color w:val="000000"/>
                <w:rFonts w:ascii="Consolas" w:hAnsi="Consolas" w:cs="Consolas"/>
                <w:sz w:val="19"/>
                <w:szCs w:val="19"/>
              </w:rPr>
              <w:t xml:space="preserve">    """Trả về toàn bộ payload cho Buyer (GET /api/v1/retrieve/{tx_id})."""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recipient: str</w:t>
            </w:r>
          </w:p>
          <w:p>
            <w:pPr>
              <w:jc w:val="left"/>
              <w:spacing w:before="0" w:after="0" w:line="240" w:lineRule="auto"/>
            </w:pPr>
            <w:r>
              <w:rPr>
                <w:b/>
                <w:i w:val="0"/>
                <w:color w:val="000000"/>
                <w:rFonts w:ascii="Consolas" w:hAnsi="Consolas" w:cs="Consolas"/>
                <w:sz w:val="19"/>
                <w:szCs w:val="19"/>
              </w:rPr>
              <w:t xml:space="preserve">    iv: str</w:t>
            </w:r>
          </w:p>
          <w:p>
            <w:pPr>
              <w:jc w:val="left"/>
              <w:spacing w:before="0" w:after="0" w:line="240" w:lineRule="auto"/>
            </w:pPr>
            <w:r>
              <w:rPr>
                <w:b/>
                <w:i w:val="0"/>
                <w:color w:val="000000"/>
                <w:rFonts w:ascii="Consolas" w:hAnsi="Consolas" w:cs="Consolas"/>
                <w:sz w:val="19"/>
                <w:szCs w:val="19"/>
              </w:rPr>
              <w:t xml:space="preserve">    wrapped_key: str</w:t>
            </w:r>
          </w:p>
          <w:p>
            <w:pPr>
              <w:jc w:val="left"/>
              <w:spacing w:before="0" w:after="0" w:line="240" w:lineRule="auto"/>
            </w:pPr>
            <w:r>
              <w:rPr>
                <w:b/>
                <w:i w:val="0"/>
                <w:color w:val="000000"/>
                <w:rFonts w:ascii="Consolas" w:hAnsi="Consolas" w:cs="Consolas"/>
                <w:sz w:val="19"/>
                <w:szCs w:val="19"/>
              </w:rPr>
              <w:t xml:space="preserve">    ciphertext: str</w:t>
            </w:r>
          </w:p>
          <w:p>
            <w:pPr>
              <w:jc w:val="left"/>
              <w:spacing w:before="0" w:after="0" w:line="240" w:lineRule="auto"/>
            </w:pPr>
            <w:r>
              <w:rPr>
                <w:b/>
                <w:i w:val="0"/>
                <w:color w:val="000000"/>
                <w:rFonts w:ascii="Consolas" w:hAnsi="Consolas" w:cs="Consolas"/>
                <w:sz w:val="19"/>
                <w:szCs w:val="19"/>
              </w:rPr>
              <w:t xml:space="preserve">    signature: str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StatsResponse(BaseModel):</w:t>
            </w:r>
          </w:p>
          <w:p>
            <w:pPr>
              <w:jc w:val="left"/>
              <w:spacing w:before="0" w:after="0" w:line="240" w:lineRule="auto"/>
            </w:pPr>
            <w:r>
              <w:rPr>
                <w:b/>
                <w:i w:val="0"/>
                <w:color w:val="000000"/>
                <w:rFonts w:ascii="Consolas" w:hAnsi="Consolas" w:cs="Consolas"/>
                <w:sz w:val="19"/>
                <w:szCs w:val="19"/>
              </w:rPr>
              <w:t xml:space="preserve">    """Thông tin giám sát cho Dashboard Broker (Issue #18)."""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active_payloads: int</w:t>
            </w:r>
          </w:p>
          <w:p>
            <w:pPr>
              <w:jc w:val="left"/>
              <w:spacing w:before="0" w:after="0" w:line="240" w:lineRule="auto"/>
            </w:pPr>
            <w:r>
              <w:rPr>
                <w:b/>
                <w:i w:val="0"/>
                <w:color w:val="000000"/>
                <w:rFonts w:ascii="Consolas" w:hAnsi="Consolas" w:cs="Consolas"/>
                <w:sz w:val="19"/>
                <w:szCs w:val="19"/>
              </w:rPr>
              <w:t xml:space="preserve">    total_staged: int</w:t>
            </w:r>
          </w:p>
          <w:p>
            <w:pPr>
              <w:jc w:val="left"/>
              <w:spacing w:before="0" w:after="0" w:line="240" w:lineRule="auto"/>
            </w:pPr>
            <w:r>
              <w:rPr>
                <w:b/>
                <w:i w:val="0"/>
                <w:color w:val="000000"/>
                <w:rFonts w:ascii="Consolas" w:hAnsi="Consolas" w:cs="Consolas"/>
                <w:sz w:val="19"/>
                <w:szCs w:val="19"/>
              </w:rPr>
              <w:t xml:space="preserve">    total_retrieved: int</w:t>
            </w:r>
          </w:p>
          <w:p>
            <w:pPr>
              <w:jc w:val="left"/>
              <w:spacing w:before="0" w:after="0" w:line="240" w:lineRule="auto"/>
            </w:pPr>
            <w:r>
              <w:rPr>
                <w:b/>
                <w:i w:val="0"/>
                <w:color w:val="000000"/>
                <w:rFonts w:ascii="Consolas" w:hAnsi="Consolas" w:cs="Consolas"/>
                <w:sz w:val="19"/>
                <w:szCs w:val="19"/>
              </w:rPr>
              <w:t xml:space="preserve">    total_purged_expired: int</w:t>
            </w:r>
          </w:p>
          <w:p>
            <w:pPr>
              <w:jc w:val="left"/>
              <w:spacing w:before="0" w:after="0" w:line="240" w:lineRule="auto"/>
            </w:pPr>
            <w:r>
              <w:rPr>
                <w:b/>
                <w:i w:val="0"/>
                <w:color w:val="000000"/>
                <w:rFonts w:ascii="Consolas" w:hAnsi="Consolas" w:cs="Consolas"/>
                <w:sz w:val="19"/>
                <w:szCs w:val="19"/>
              </w:rPr>
              <w:t xml:space="preserve">    disk_writes: int = Field(</w:t>
            </w:r>
          </w:p>
          <w:p>
            <w:pPr>
              <w:jc w:val="left"/>
              <w:spacing w:before="0" w:after="0" w:line="240" w:lineRule="auto"/>
            </w:pPr>
            <w:r>
              <w:rPr>
                <w:b/>
                <w:i w:val="0"/>
                <w:color w:val="000000"/>
                <w:rFonts w:ascii="Consolas" w:hAnsi="Consolas" w:cs="Consolas"/>
                <w:sz w:val="19"/>
                <w:szCs w:val="19"/>
              </w:rPr>
              <w:t xml:space="preserve">        default=0,</w:t>
            </w:r>
          </w:p>
          <w:p>
            <w:pPr>
              <w:jc w:val="left"/>
              <w:spacing w:before="0" w:after="0" w:line="240" w:lineRule="auto"/>
            </w:pPr>
            <w:r>
              <w:rPr>
                <w:b/>
                <w:i w:val="0"/>
                <w:color w:val="000000"/>
                <w:rFonts w:ascii="Consolas" w:hAnsi="Consolas" w:cs="Consolas"/>
                <w:sz w:val="19"/>
                <w:szCs w:val="19"/>
              </w:rPr>
              <w:t xml:space="preserve">        description="Luôn bằng 0 - Broker không bao giờ ghi payload xuống ổ cứng.",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approx_ram_bytes: int = Field(</w:t>
            </w:r>
          </w:p>
          <w:p>
            <w:pPr>
              <w:jc w:val="left"/>
              <w:spacing w:before="0" w:after="0" w:line="240" w:lineRule="auto"/>
            </w:pPr>
            <w:r>
              <w:rPr>
                <w:b/>
                <w:i w:val="0"/>
                <w:color w:val="000000"/>
                <w:rFonts w:ascii="Consolas" w:hAnsi="Consolas" w:cs="Consolas"/>
                <w:sz w:val="19"/>
                <w:szCs w:val="19"/>
              </w:rPr>
              <w:t xml:space="preserve">        default=0,</w:t>
            </w:r>
          </w:p>
          <w:p>
            <w:pPr>
              <w:jc w:val="left"/>
              <w:spacing w:before="0" w:after="0" w:line="240" w:lineRule="auto"/>
            </w:pPr>
            <w:r>
              <w:rPr>
                <w:b/>
                <w:i w:val="0"/>
                <w:color w:val="000000"/>
                <w:rFonts w:ascii="Consolas" w:hAnsi="Consolas" w:cs="Consolas"/>
                <w:sz w:val="19"/>
                <w:szCs w:val="19"/>
              </w:rPr>
              <w:t xml:space="preserve">        description="Ước tính dung lượng RAM đang chứa payload (bytes).",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uptime_seconds: int = Field(</w:t>
            </w:r>
          </w:p>
          <w:p>
            <w:pPr>
              <w:jc w:val="left"/>
              <w:spacing w:before="0" w:after="0" w:line="240" w:lineRule="auto"/>
            </w:pPr>
            <w:r>
              <w:rPr>
                <w:b/>
                <w:i w:val="0"/>
                <w:color w:val="000000"/>
                <w:rFonts w:ascii="Consolas" w:hAnsi="Consolas" w:cs="Consolas"/>
                <w:sz w:val="19"/>
                <w:szCs w:val="19"/>
              </w:rPr>
              <w:t xml:space="preserve">        default=0,</w:t>
            </w:r>
          </w:p>
          <w:p>
            <w:pPr>
              <w:jc w:val="left"/>
              <w:spacing w:before="0" w:after="0" w:line="240" w:lineRule="auto"/>
            </w:pPr>
            <w:r>
              <w:rPr>
                <w:b/>
                <w:i w:val="0"/>
                <w:color w:val="000000"/>
                <w:rFonts w:ascii="Consolas" w:hAnsi="Consolas" w:cs="Consolas"/>
                <w:sz w:val="19"/>
                <w:szCs w:val="19"/>
              </w:rPr>
              <w:t xml:space="preserve">        description="Thời gian hoạt động của Broker (giây).",</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DPKIRegisterRequest(BaseModel):</w:t>
            </w:r>
          </w:p>
          <w:p>
            <w:pPr>
              <w:jc w:val="left"/>
              <w:spacing w:before="0" w:after="0" w:line="240" w:lineRule="auto"/>
            </w:pPr>
            <w:r>
              <w:rPr>
                <w:b/>
                <w:i w:val="0"/>
                <w:color w:val="000000"/>
                <w:rFonts w:ascii="Consolas" w:hAnsi="Consolas" w:cs="Consolas"/>
                <w:sz w:val="19"/>
                <w:szCs w:val="19"/>
              </w:rPr>
              <w:t xml:space="preserve">    address: str = Field(..., min_length=42, max_length=42, description="Địa chỉ ví Ethereum (0x...)")</w:t>
            </w:r>
          </w:p>
          <w:p>
            <w:pPr>
              <w:jc w:val="left"/>
              <w:spacing w:before="0" w:after="0" w:line="240" w:lineRule="auto"/>
            </w:pPr>
            <w:r>
              <w:rPr>
                <w:b/>
                <w:i w:val="0"/>
                <w:color w:val="000000"/>
                <w:rFonts w:ascii="Consolas" w:hAnsi="Consolas" w:cs="Consolas"/>
                <w:sz w:val="19"/>
                <w:szCs w:val="19"/>
              </w:rPr>
              <w:t xml:space="preserve">    public_key_pem: str = Field(..., min_length=10, description="RSA Public Key dạng 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class DPKIRegisterResponse(BaseModel):</w:t>
            </w:r>
          </w:p>
          <w:p>
            <w:pPr>
              <w:jc w:val="left"/>
              <w:spacing w:before="0" w:after="0" w:line="240" w:lineRule="auto"/>
            </w:pPr>
            <w:r>
              <w:rPr>
                <w:b/>
                <w:i w:val="0"/>
                <w:color w:val="000000"/>
                <w:rFonts w:ascii="Consolas" w:hAnsi="Consolas" w:cs="Consolas"/>
                <w:sz w:val="19"/>
                <w:szCs w:val="19"/>
              </w:rPr>
              <w:t xml:space="preserve">    address: str</w:t>
            </w:r>
          </w:p>
          <w:p>
            <w:pPr>
              <w:jc w:val="left"/>
              <w:spacing w:before="0" w:after="0" w:line="240" w:lineRule="auto"/>
            </w:pPr>
            <w:r>
              <w:rPr>
                <w:b/>
                <w:i w:val="0"/>
                <w:color w:val="000000"/>
                <w:rFonts w:ascii="Consolas" w:hAnsi="Consolas" w:cs="Consolas"/>
                <w:sz w:val="19"/>
                <w:szCs w:val="19"/>
              </w:rPr>
              <w:t xml:space="preserve">    status: str = "registered"</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D.4. Ứng Dụng Web3 Messenger Giao Diện ui/app.py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socket</w:t>
            </w:r>
          </w:p>
          <w:p>
            <w:pPr>
              <w:jc w:val="left"/>
              <w:spacing w:before="0" w:after="0" w:line="240" w:lineRule="auto"/>
            </w:pPr>
            <w:r>
              <w:rPr>
                <w:b/>
                <w:i w:val="0"/>
                <w:color w:val="000000"/>
                <w:rFonts w:ascii="Consolas" w:hAnsi="Consolas" w:cs="Consolas"/>
                <w:sz w:val="19"/>
                <w:szCs w:val="19"/>
              </w:rPr>
              <w:t xml:space="preserve">import base64</w:t>
            </w:r>
          </w:p>
          <w:p>
            <w:pPr>
              <w:jc w:val="left"/>
              <w:spacing w:before="0" w:after="0" w:line="240" w:lineRule="auto"/>
            </w:pPr>
            <w:r>
              <w:rPr>
                <w:b/>
                <w:i w:val="0"/>
                <w:color w:val="000000"/>
                <w:rFonts w:ascii="Consolas" w:hAnsi="Consolas" w:cs="Consolas"/>
                <w:sz w:val="19"/>
                <w:szCs w:val="19"/>
              </w:rPr>
              <w:t xml:space="preserve">import json</w:t>
            </w:r>
          </w:p>
          <w:p>
            <w:pPr>
              <w:jc w:val="left"/>
              <w:spacing w:before="0" w:after="0" w:line="240" w:lineRule="auto"/>
            </w:pPr>
            <w:r>
              <w:rPr>
                <w:b/>
                <w:i w:val="0"/>
                <w:color w:val="000000"/>
                <w:rFonts w:ascii="Consolas" w:hAnsi="Consolas" w:cs="Consolas"/>
                <w:sz w:val="19"/>
                <w:szCs w:val="19"/>
              </w:rPr>
              <w:t xml:space="preserve">import gzip</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import uuid</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requests</w:t>
            </w:r>
          </w:p>
          <w:p>
            <w:pPr>
              <w:jc w:val="left"/>
              <w:spacing w:before="0" w:after="0" w:line="240" w:lineRule="auto"/>
            </w:pPr>
            <w:r>
              <w:rPr>
                <w:b/>
                <w:i w:val="0"/>
                <w:color w:val="000000"/>
                <w:rFonts w:ascii="Consolas" w:hAnsi="Consolas" w:cs="Consolas"/>
                <w:sz w:val="19"/>
                <w:szCs w:val="19"/>
              </w:rPr>
              <w:t xml:space="preserve">import streamlit as st</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eth_account.messages import encode_defunct</w:t>
            </w:r>
          </w:p>
          <w:p>
            <w:pPr>
              <w:jc w:val="left"/>
              <w:spacing w:before="0" w:after="0" w:line="240" w:lineRule="auto"/>
            </w:pPr>
            <w:r>
              <w:rPr>
                <w:b/>
                <w:i w:val="0"/>
                <w:color w:val="000000"/>
                <w:rFonts w:ascii="Consolas" w:hAnsi="Consolas" w:cs="Consolas"/>
                <w:sz w:val="19"/>
                <w:szCs w:val="19"/>
              </w:rPr>
              <w:t xml:space="preserve">from web3 import Web3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engine.cli_adapter import CLIAdapter</w:t>
            </w:r>
          </w:p>
          <w:p>
            <w:pPr>
              <w:jc w:val="left"/>
              <w:spacing w:before="0" w:after="0" w:line="240" w:lineRule="auto"/>
            </w:pPr>
            <w:r>
              <w:rPr>
                <w:b/>
                <w:i w:val="0"/>
                <w:color w:val="000000"/>
                <w:rFonts w:ascii="Consolas" w:hAnsi="Consolas" w:cs="Consolas"/>
                <w:sz w:val="19"/>
                <w:szCs w:val="19"/>
              </w:rPr>
              <w:t xml:space="preserve">from engine.dpki_client import DPKIClient</w:t>
            </w:r>
          </w:p>
          <w:p>
            <w:pPr>
              <w:jc w:val="left"/>
              <w:spacing w:before="0" w:after="0" w:line="240" w:lineRule="auto"/>
            </w:pPr>
            <w:r>
              <w:rPr>
                <w:b/>
                <w:i w:val="0"/>
                <w:color w:val="000000"/>
                <w:rFonts w:ascii="Consolas" w:hAnsi="Consolas" w:cs="Consolas"/>
                <w:sz w:val="19"/>
                <w:szCs w:val="19"/>
              </w:rPr>
              <w:t xml:space="preserve">from engine.ecies_envelope import ECIESEnvelope</w:t>
            </w:r>
          </w:p>
          <w:p>
            <w:pPr>
              <w:jc w:val="left"/>
              <w:spacing w:before="0" w:after="0" w:line="240" w:lineRule="auto"/>
            </w:pPr>
            <w:r>
              <w:rPr>
                <w:b/>
                <w:i w:val="0"/>
                <w:color w:val="000000"/>
                <w:rFonts w:ascii="Consolas" w:hAnsi="Consolas" w:cs="Consolas"/>
                <w:sz w:val="19"/>
                <w:szCs w:val="19"/>
              </w:rPr>
              <w:t xml:space="preserve">import eth_keys</w:t>
            </w:r>
          </w:p>
          <w:p>
            <w:pPr>
              <w:jc w:val="left"/>
              <w:spacing w:before="0" w:after="0" w:line="240" w:lineRule="auto"/>
            </w:pPr>
            <w:r>
              <w:rPr>
                <w:b/>
                <w:i w:val="0"/>
                <w:color w:val="000000"/>
                <w:rFonts w:ascii="Consolas" w:hAnsi="Consolas" w:cs="Consolas"/>
                <w:sz w:val="19"/>
                <w:szCs w:val="19"/>
              </w:rPr>
              <w:t xml:space="preserve">from engine.signer import IntegritySigner</w:t>
            </w:r>
          </w:p>
          <w:p>
            <w:pPr>
              <w:jc w:val="left"/>
              <w:spacing w:before="0" w:after="0" w:line="240" w:lineRule="auto"/>
            </w:pPr>
            <w:r>
              <w:rPr>
                <w:b/>
                <w:i w:val="0"/>
                <w:color w:val="000000"/>
                <w:rFonts w:ascii="Consolas" w:hAnsi="Consolas" w:cs="Consolas"/>
                <w:sz w:val="19"/>
                <w:szCs w:val="19"/>
              </w:rPr>
              <w:t xml:space="preserve">from engine.wallet_auth import Web3Auth</w:t>
            </w:r>
          </w:p>
          <w:p>
            <w:pPr>
              <w:jc w:val="left"/>
              <w:spacing w:before="0" w:after="0" w:line="240" w:lineRule="auto"/>
            </w:pPr>
            <w:r>
              <w:rPr>
                <w:b/>
                <w:i w:val="0"/>
                <w:color w:val="000000"/>
                <w:rFonts w:ascii="Consolas" w:hAnsi="Consolas" w:cs="Consolas"/>
                <w:sz w:val="19"/>
                <w:szCs w:val="19"/>
              </w:rPr>
              <w:t xml:space="preserve">from engine.wrappers.aes_wrapper import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st.set_page_config(</w:t>
            </w:r>
          </w:p>
          <w:p>
            <w:pPr>
              <w:jc w:val="left"/>
              <w:spacing w:before="0" w:after="0" w:line="240" w:lineRule="auto"/>
            </w:pPr>
            <w:r>
              <w:rPr>
                <w:b/>
                <w:i w:val="0"/>
                <w:color w:val="000000"/>
                <w:rFonts w:ascii="Consolas" w:hAnsi="Consolas" w:cs="Consolas"/>
                <w:sz w:val="19"/>
                <w:szCs w:val="19"/>
              </w:rPr>
              <w:t xml:space="preserve">    page_title="CloakShare | Web3 Secure Messenger",</w:t>
            </w:r>
          </w:p>
          <w:p>
            <w:pPr>
              <w:jc w:val="left"/>
              <w:spacing w:before="0" w:after="0" w:line="240" w:lineRule="auto"/>
            </w:pPr>
            <w:r>
              <w:rPr>
                <w:b/>
                <w:i w:val="0"/>
                <w:color w:val="000000"/>
                <w:rFonts w:ascii="Consolas" w:hAnsi="Consolas" w:cs="Consolas"/>
                <w:sz w:val="19"/>
                <w:szCs w:val="19"/>
              </w:rPr>
              <w:t xml:space="preserve">    page_icon="🛡️",</w:t>
            </w:r>
          </w:p>
          <w:p>
            <w:pPr>
              <w:jc w:val="left"/>
              <w:spacing w:before="0" w:after="0" w:line="240" w:lineRule="auto"/>
            </w:pPr>
            <w:r>
              <w:rPr>
                <w:b/>
                <w:i w:val="0"/>
                <w:color w:val="000000"/>
                <w:rFonts w:ascii="Consolas" w:hAnsi="Consolas" w:cs="Consolas"/>
                <w:sz w:val="19"/>
                <w:szCs w:val="19"/>
              </w:rPr>
              <w:t xml:space="preserve">    layout="wide",</w:t>
            </w:r>
          </w:p>
          <w:p>
            <w:pPr>
              <w:jc w:val="left"/>
              <w:spacing w:before="0" w:after="0" w:line="240" w:lineRule="auto"/>
            </w:pPr>
            <w:r>
              <w:rPr>
                <w:b/>
                <w:i w:val="0"/>
                <w:color w:val="000000"/>
                <w:rFonts w:ascii="Consolas" w:hAnsi="Consolas" w:cs="Consolas"/>
                <w:sz w:val="19"/>
                <w:szCs w:val="19"/>
              </w:rPr>
              <w:t xml:space="preserve">    initial_sidebar_state="collapsed",</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st.markdown('''</w:t>
            </w:r>
          </w:p>
          <w:p>
            <w:pPr>
              <w:jc w:val="left"/>
              <w:spacing w:before="0" w:after="0" w:line="240" w:lineRule="auto"/>
            </w:pPr>
            <w:r>
              <w:rPr>
                <w:b/>
                <w:i w:val="0"/>
                <w:color w:val="000000"/>
                <w:rFonts w:ascii="Consolas" w:hAnsi="Consolas" w:cs="Consolas"/>
                <w:sz w:val="19"/>
                <w:szCs w:val="19"/>
              </w:rPr>
              <w:t xml:space="preserve">&lt;style&gt;</w:t>
            </w:r>
          </w:p>
          <w:p>
            <w:pPr>
              <w:jc w:val="left"/>
              <w:spacing w:before="0" w:after="0" w:line="240" w:lineRule="auto"/>
            </w:pPr>
            <w:r>
              <w:rPr>
                <w:b/>
                <w:i w:val="0"/>
                <w:color w:val="000000"/>
                <w:rFonts w:ascii="Consolas" w:hAnsi="Consolas" w:cs="Consolas"/>
                <w:sz w:val="19"/>
                <w:szCs w:val="19"/>
              </w:rPr>
              <w:t xml:space="preserve">/* PREMIUM UI/UX: Glassmorphism &amp; Animations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Background */</w:t>
            </w:r>
          </w:p>
          <w:p>
            <w:pPr>
              <w:jc w:val="left"/>
              <w:spacing w:before="0" w:after="0" w:line="240" w:lineRule="auto"/>
            </w:pPr>
            <w:r>
              <w:rPr>
                <w:b/>
                <w:i w:val="0"/>
                <w:color w:val="000000"/>
                <w:rFonts w:ascii="Consolas" w:hAnsi="Consolas" w:cs="Consolas"/>
                <w:sz w:val="19"/>
                <w:szCs w:val="19"/>
              </w:rPr>
              <w:t xml:space="preserve">.stApp {</w:t>
            </w:r>
          </w:p>
          <w:p>
            <w:pPr>
              <w:jc w:val="left"/>
              <w:spacing w:before="0" w:after="0" w:line="240" w:lineRule="auto"/>
            </w:pPr>
            <w:r>
              <w:rPr>
                <w:b/>
                <w:i w:val="0"/>
                <w:color w:val="000000"/>
                <w:rFonts w:ascii="Consolas" w:hAnsi="Consolas" w:cs="Consolas"/>
                <w:sz w:val="19"/>
                <w:szCs w:val="19"/>
              </w:rPr>
              <w:t xml:space="preserve">    background: radial-gradient(circle at 10% 20%, rgb(18, 20, 29) 0%, rgb(28, 32, 48) 90%);</w:t>
            </w:r>
          </w:p>
          <w:p>
            <w:pPr>
              <w:jc w:val="left"/>
              <w:spacing w:before="0" w:after="0" w:line="240" w:lineRule="auto"/>
            </w:pPr>
            <w:r>
              <w:rPr>
                <w:b/>
                <w:i w:val="0"/>
                <w:color w:val="000000"/>
                <w:rFonts w:ascii="Consolas" w:hAnsi="Consolas" w:cs="Consolas"/>
                <w:sz w:val="19"/>
                <w:szCs w:val="19"/>
              </w:rPr>
              <w:t xml:space="preserve">    color: #e2e8f0;</w:t>
            </w:r>
          </w:p>
          <w:p>
            <w:pPr>
              <w:jc w:val="left"/>
              <w:spacing w:before="0" w:after="0" w:line="240" w:lineRule="auto"/>
            </w:pPr>
            <w:r>
              <w:rPr>
                <w:b/>
                <w:i w:val="0"/>
                <w:color w:val="000000"/>
                <w:rFonts w:ascii="Consolas" w:hAnsi="Consolas" w:cs="Consolas"/>
                <w:sz w:val="19"/>
                <w:szCs w:val="19"/>
              </w:rPr>
              <w:t xml:space="preserve">    font-family: 'Inter', sans-serif;</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Chat Bubbles */</w:t>
            </w:r>
          </w:p>
          <w:p>
            <w:pPr>
              <w:jc w:val="left"/>
              <w:spacing w:before="0" w:after="0" w:line="240" w:lineRule="auto"/>
            </w:pPr>
            <w:r>
              <w:rPr>
                <w:b/>
                <w:i w:val="0"/>
                <w:color w:val="000000"/>
                <w:rFonts w:ascii="Consolas" w:hAnsi="Consolas" w:cs="Consolas"/>
                <w:sz w:val="19"/>
                <w:szCs w:val="19"/>
              </w:rPr>
              <w:t xml:space="preserve">.chat-bubble-user {</w:t>
            </w:r>
          </w:p>
          <w:p>
            <w:pPr>
              <w:jc w:val="left"/>
              <w:spacing w:before="0" w:after="0" w:line="240" w:lineRule="auto"/>
            </w:pPr>
            <w:r>
              <w:rPr>
                <w:b/>
                <w:i w:val="0"/>
                <w:color w:val="000000"/>
                <w:rFonts w:ascii="Consolas" w:hAnsi="Consolas" w:cs="Consolas"/>
                <w:sz w:val="19"/>
                <w:szCs w:val="19"/>
              </w:rPr>
              <w:t xml:space="preserve">    background: linear-gradient(135deg, #3b82f6 0%, #2563eb 100%);</w:t>
            </w:r>
          </w:p>
          <w:p>
            <w:pPr>
              <w:jc w:val="left"/>
              <w:spacing w:before="0" w:after="0" w:line="240" w:lineRule="auto"/>
            </w:pPr>
            <w:r>
              <w:rPr>
                <w:b/>
                <w:i w:val="0"/>
                <w:color w:val="000000"/>
                <w:rFonts w:ascii="Consolas" w:hAnsi="Consolas" w:cs="Consolas"/>
                <w:sz w:val="19"/>
                <w:szCs w:val="19"/>
              </w:rPr>
              <w:t xml:space="preserve">    color: white;</w:t>
            </w:r>
          </w:p>
          <w:p>
            <w:pPr>
              <w:jc w:val="left"/>
              <w:spacing w:before="0" w:after="0" w:line="240" w:lineRule="auto"/>
            </w:pPr>
            <w:r>
              <w:rPr>
                <w:b/>
                <w:i w:val="0"/>
                <w:color w:val="000000"/>
                <w:rFonts w:ascii="Consolas" w:hAnsi="Consolas" w:cs="Consolas"/>
                <w:sz w:val="19"/>
                <w:szCs w:val="19"/>
              </w:rPr>
              <w:t xml:space="preserve">    padding: 12px 18px;</w:t>
            </w:r>
          </w:p>
          <w:p>
            <w:pPr>
              <w:jc w:val="left"/>
              <w:spacing w:before="0" w:after="0" w:line="240" w:lineRule="auto"/>
            </w:pPr>
            <w:r>
              <w:rPr>
                <w:b/>
                <w:i w:val="0"/>
                <w:color w:val="000000"/>
                <w:rFonts w:ascii="Consolas" w:hAnsi="Consolas" w:cs="Consolas"/>
                <w:sz w:val="19"/>
                <w:szCs w:val="19"/>
              </w:rPr>
              <w:t xml:space="preserve">    border-radius: 20px 20px 0px 20px;</w:t>
            </w:r>
          </w:p>
          <w:p>
            <w:pPr>
              <w:jc w:val="left"/>
              <w:spacing w:before="0" w:after="0" w:line="240" w:lineRule="auto"/>
            </w:pPr>
            <w:r>
              <w:rPr>
                <w:b/>
                <w:i w:val="0"/>
                <w:color w:val="000000"/>
                <w:rFonts w:ascii="Consolas" w:hAnsi="Consolas" w:cs="Consolas"/>
                <w:sz w:val="19"/>
                <w:szCs w:val="19"/>
              </w:rPr>
              <w:t xml:space="preserve">    margin-bottom: 10px;</w:t>
            </w:r>
          </w:p>
          <w:p>
            <w:pPr>
              <w:jc w:val="left"/>
              <w:spacing w:before="0" w:after="0" w:line="240" w:lineRule="auto"/>
            </w:pPr>
            <w:r>
              <w:rPr>
                <w:b/>
                <w:i w:val="0"/>
                <w:color w:val="000000"/>
                <w:rFonts w:ascii="Consolas" w:hAnsi="Consolas" w:cs="Consolas"/>
                <w:sz w:val="19"/>
                <w:szCs w:val="19"/>
              </w:rPr>
              <w:t xml:space="preserve">    max-width: 80%;</w:t>
            </w:r>
          </w:p>
          <w:p>
            <w:pPr>
              <w:jc w:val="left"/>
              <w:spacing w:before="0" w:after="0" w:line="240" w:lineRule="auto"/>
            </w:pPr>
            <w:r>
              <w:rPr>
                <w:b/>
                <w:i w:val="0"/>
                <w:color w:val="000000"/>
                <w:rFonts w:ascii="Consolas" w:hAnsi="Consolas" w:cs="Consolas"/>
                <w:sz w:val="19"/>
                <w:szCs w:val="19"/>
              </w:rPr>
              <w:t xml:space="preserve">    float: right;</w:t>
            </w:r>
          </w:p>
          <w:p>
            <w:pPr>
              <w:jc w:val="left"/>
              <w:spacing w:before="0" w:after="0" w:line="240" w:lineRule="auto"/>
            </w:pPr>
            <w:r>
              <w:rPr>
                <w:b/>
                <w:i w:val="0"/>
                <w:color w:val="000000"/>
                <w:rFonts w:ascii="Consolas" w:hAnsi="Consolas" w:cs="Consolas"/>
                <w:sz w:val="19"/>
                <w:szCs w:val="19"/>
              </w:rPr>
              <w:t xml:space="preserve">    clear: both;</w:t>
            </w:r>
          </w:p>
          <w:p>
            <w:pPr>
              <w:jc w:val="left"/>
              <w:spacing w:before="0" w:after="0" w:line="240" w:lineRule="auto"/>
            </w:pPr>
            <w:r>
              <w:rPr>
                <w:b/>
                <w:i w:val="0"/>
                <w:color w:val="000000"/>
                <w:rFonts w:ascii="Consolas" w:hAnsi="Consolas" w:cs="Consolas"/>
                <w:sz w:val="19"/>
                <w:szCs w:val="19"/>
              </w:rPr>
              <w:t xml:space="preserve">    box-shadow: 0 4px 15px rgba(37, 99, 235, 0.3);</w:t>
            </w:r>
          </w:p>
          <w:p>
            <w:pPr>
              <w:jc w:val="left"/>
              <w:spacing w:before="0" w:after="0" w:line="240" w:lineRule="auto"/>
            </w:pPr>
            <w:r>
              <w:rPr>
                <w:b/>
                <w:i w:val="0"/>
                <w:color w:val="000000"/>
                <w:rFonts w:ascii="Consolas" w:hAnsi="Consolas" w:cs="Consolas"/>
                <w:sz w:val="19"/>
                <w:szCs w:val="19"/>
              </w:rPr>
              <w:t xml:space="preserve">    animation: fadeInRight 0.3s ease-out;</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.chat-bubble-peer {</w:t>
            </w:r>
          </w:p>
          <w:p>
            <w:pPr>
              <w:jc w:val="left"/>
              <w:spacing w:before="0" w:after="0" w:line="240" w:lineRule="auto"/>
            </w:pPr>
            <w:r>
              <w:rPr>
                <w:b/>
                <w:i w:val="0"/>
                <w:color w:val="000000"/>
                <w:rFonts w:ascii="Consolas" w:hAnsi="Consolas" w:cs="Consolas"/>
                <w:sz w:val="19"/>
                <w:szCs w:val="19"/>
              </w:rPr>
              <w:t xml:space="preserve">    background: rgba(255, 255, 255, 0.05);</w:t>
            </w:r>
          </w:p>
          <w:p>
            <w:pPr>
              <w:jc w:val="left"/>
              <w:spacing w:before="0" w:after="0" w:line="240" w:lineRule="auto"/>
            </w:pPr>
            <w:r>
              <w:rPr>
                <w:b/>
                <w:i w:val="0"/>
                <w:color w:val="000000"/>
                <w:rFonts w:ascii="Consolas" w:hAnsi="Consolas" w:cs="Consolas"/>
                <w:sz w:val="19"/>
                <w:szCs w:val="19"/>
              </w:rPr>
              <w:t xml:space="preserve">    backdrop-filter: blur(10px);</w:t>
            </w:r>
          </w:p>
          <w:p>
            <w:pPr>
              <w:jc w:val="left"/>
              <w:spacing w:before="0" w:after="0" w:line="240" w:lineRule="auto"/>
            </w:pPr>
            <w:r>
              <w:rPr>
                <w:b/>
                <w:i w:val="0"/>
                <w:color w:val="000000"/>
                <w:rFonts w:ascii="Consolas" w:hAnsi="Consolas" w:cs="Consolas"/>
                <w:sz w:val="19"/>
                <w:szCs w:val="19"/>
              </w:rPr>
              <w:t xml:space="preserve">    border: 1px solid rgba(255, 255, 255, 0.1);</w:t>
            </w:r>
          </w:p>
          <w:p>
            <w:pPr>
              <w:jc w:val="left"/>
              <w:spacing w:before="0" w:after="0" w:line="240" w:lineRule="auto"/>
            </w:pPr>
            <w:r>
              <w:rPr>
                <w:b/>
                <w:i w:val="0"/>
                <w:color w:val="000000"/>
                <w:rFonts w:ascii="Consolas" w:hAnsi="Consolas" w:cs="Consolas"/>
                <w:sz w:val="19"/>
                <w:szCs w:val="19"/>
              </w:rPr>
              <w:t xml:space="preserve">    color: #e2e8f0;</w:t>
            </w:r>
          </w:p>
          <w:p>
            <w:pPr>
              <w:jc w:val="left"/>
              <w:spacing w:before="0" w:after="0" w:line="240" w:lineRule="auto"/>
            </w:pPr>
            <w:r>
              <w:rPr>
                <w:b/>
                <w:i w:val="0"/>
                <w:color w:val="000000"/>
                <w:rFonts w:ascii="Consolas" w:hAnsi="Consolas" w:cs="Consolas"/>
                <w:sz w:val="19"/>
                <w:szCs w:val="19"/>
              </w:rPr>
              <w:t xml:space="preserve">    padding: 12px 18px;</w:t>
            </w:r>
          </w:p>
          <w:p>
            <w:pPr>
              <w:jc w:val="left"/>
              <w:spacing w:before="0" w:after="0" w:line="240" w:lineRule="auto"/>
            </w:pPr>
            <w:r>
              <w:rPr>
                <w:b/>
                <w:i w:val="0"/>
                <w:color w:val="000000"/>
                <w:rFonts w:ascii="Consolas" w:hAnsi="Consolas" w:cs="Consolas"/>
                <w:sz w:val="19"/>
                <w:szCs w:val="19"/>
              </w:rPr>
              <w:t xml:space="preserve">    border-radius: 20px 20px 20px 0px;</w:t>
            </w:r>
          </w:p>
          <w:p>
            <w:pPr>
              <w:jc w:val="left"/>
              <w:spacing w:before="0" w:after="0" w:line="240" w:lineRule="auto"/>
            </w:pPr>
            <w:r>
              <w:rPr>
                <w:b/>
                <w:i w:val="0"/>
                <w:color w:val="000000"/>
                <w:rFonts w:ascii="Consolas" w:hAnsi="Consolas" w:cs="Consolas"/>
                <w:sz w:val="19"/>
                <w:szCs w:val="19"/>
              </w:rPr>
              <w:t xml:space="preserve">    margin-bottom: 10px;</w:t>
            </w:r>
          </w:p>
          <w:p>
            <w:pPr>
              <w:jc w:val="left"/>
              <w:spacing w:before="0" w:after="0" w:line="240" w:lineRule="auto"/>
            </w:pPr>
            <w:r>
              <w:rPr>
                <w:b/>
                <w:i w:val="0"/>
                <w:color w:val="000000"/>
                <w:rFonts w:ascii="Consolas" w:hAnsi="Consolas" w:cs="Consolas"/>
                <w:sz w:val="19"/>
                <w:szCs w:val="19"/>
              </w:rPr>
              <w:t xml:space="preserve">    max-width: 80%;</w:t>
            </w:r>
          </w:p>
          <w:p>
            <w:pPr>
              <w:jc w:val="left"/>
              <w:spacing w:before="0" w:after="0" w:line="240" w:lineRule="auto"/>
            </w:pPr>
            <w:r>
              <w:rPr>
                <w:b/>
                <w:i w:val="0"/>
                <w:color w:val="000000"/>
                <w:rFonts w:ascii="Consolas" w:hAnsi="Consolas" w:cs="Consolas"/>
                <w:sz w:val="19"/>
                <w:szCs w:val="19"/>
              </w:rPr>
              <w:t xml:space="preserve">    float: left;</w:t>
            </w:r>
          </w:p>
          <w:p>
            <w:pPr>
              <w:jc w:val="left"/>
              <w:spacing w:before="0" w:after="0" w:line="240" w:lineRule="auto"/>
            </w:pPr>
            <w:r>
              <w:rPr>
                <w:b/>
                <w:i w:val="0"/>
                <w:color w:val="000000"/>
                <w:rFonts w:ascii="Consolas" w:hAnsi="Consolas" w:cs="Consolas"/>
                <w:sz w:val="19"/>
                <w:szCs w:val="19"/>
              </w:rPr>
              <w:t xml:space="preserve">    clear: both;</w:t>
            </w:r>
          </w:p>
          <w:p>
            <w:pPr>
              <w:jc w:val="left"/>
              <w:spacing w:before="0" w:after="0" w:line="240" w:lineRule="auto"/>
            </w:pPr>
            <w:r>
              <w:rPr>
                <w:b/>
                <w:i w:val="0"/>
                <w:color w:val="000000"/>
                <w:rFonts w:ascii="Consolas" w:hAnsi="Consolas" w:cs="Consolas"/>
                <w:sz w:val="19"/>
                <w:szCs w:val="19"/>
              </w:rPr>
              <w:t xml:space="preserve">    box-shadow: 0 4px 15px rgba(0, 0, 0, 0.1);</w:t>
            </w:r>
          </w:p>
          <w:p>
            <w:pPr>
              <w:jc w:val="left"/>
              <w:spacing w:before="0" w:after="0" w:line="240" w:lineRule="auto"/>
            </w:pPr>
            <w:r>
              <w:rPr>
                <w:b/>
                <w:i w:val="0"/>
                <w:color w:val="000000"/>
                <w:rFonts w:ascii="Consolas" w:hAnsi="Consolas" w:cs="Consolas"/>
                <w:sz w:val="19"/>
                <w:szCs w:val="19"/>
              </w:rPr>
              <w:t xml:space="preserve">    animation: fadeInLeft 0.3s ease-out;</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Clearfix for chat container */</w:t>
            </w:r>
          </w:p>
          <w:p>
            <w:pPr>
              <w:jc w:val="left"/>
              <w:spacing w:before="0" w:after="0" w:line="240" w:lineRule="auto"/>
            </w:pPr>
            <w:r>
              <w:rPr>
                <w:b/>
                <w:i w:val="0"/>
                <w:color w:val="000000"/>
                <w:rFonts w:ascii="Consolas" w:hAnsi="Consolas" w:cs="Consolas"/>
                <w:sz w:val="19"/>
                <w:szCs w:val="19"/>
              </w:rPr>
              <w:t xml:space="preserve">.chat-container {</w:t>
            </w:r>
          </w:p>
          <w:p>
            <w:pPr>
              <w:jc w:val="left"/>
              <w:spacing w:before="0" w:after="0" w:line="240" w:lineRule="auto"/>
            </w:pPr>
            <w:r>
              <w:rPr>
                <w:b/>
                <w:i w:val="0"/>
                <w:color w:val="000000"/>
                <w:rFonts w:ascii="Consolas" w:hAnsi="Consolas" w:cs="Consolas"/>
                <w:sz w:val="19"/>
                <w:szCs w:val="19"/>
              </w:rPr>
              <w:t xml:space="preserve">    overflow: hidden;</w:t>
            </w:r>
          </w:p>
          <w:p>
            <w:pPr>
              <w:jc w:val="left"/>
              <w:spacing w:before="0" w:after="0" w:line="240" w:lineRule="auto"/>
            </w:pPr>
            <w:r>
              <w:rPr>
                <w:b/>
                <w:i w:val="0"/>
                <w:color w:val="000000"/>
                <w:rFonts w:ascii="Consolas" w:hAnsi="Consolas" w:cs="Consolas"/>
                <w:sz w:val="19"/>
                <w:szCs w:val="19"/>
              </w:rPr>
              <w:t xml:space="preserve">    padding: 20px;</w:t>
            </w:r>
          </w:p>
          <w:p>
            <w:pPr>
              <w:jc w:val="left"/>
              <w:spacing w:before="0" w:after="0" w:line="240" w:lineRule="auto"/>
            </w:pPr>
            <w:r>
              <w:rPr>
                <w:b/>
                <w:i w:val="0"/>
                <w:color w:val="000000"/>
                <w:rFonts w:ascii="Consolas" w:hAnsi="Consolas" w:cs="Consolas"/>
                <w:sz w:val="19"/>
                <w:szCs w:val="19"/>
              </w:rPr>
              <w:t xml:space="preserve">    border-radius: 15px;</w:t>
            </w:r>
          </w:p>
          <w:p>
            <w:pPr>
              <w:jc w:val="left"/>
              <w:spacing w:before="0" w:after="0" w:line="240" w:lineRule="auto"/>
            </w:pPr>
            <w:r>
              <w:rPr>
                <w:b/>
                <w:i w:val="0"/>
                <w:color w:val="000000"/>
                <w:rFonts w:ascii="Consolas" w:hAnsi="Consolas" w:cs="Consolas"/>
                <w:sz w:val="19"/>
                <w:szCs w:val="19"/>
              </w:rPr>
              <w:t xml:space="preserve">    background: rgba(0, 0, 0, 0.2);</w:t>
            </w:r>
          </w:p>
          <w:p>
            <w:pPr>
              <w:jc w:val="left"/>
              <w:spacing w:before="0" w:after="0" w:line="240" w:lineRule="auto"/>
            </w:pPr>
            <w:r>
              <w:rPr>
                <w:b/>
                <w:i w:val="0"/>
                <w:color w:val="000000"/>
                <w:rFonts w:ascii="Consolas" w:hAnsi="Consolas" w:cs="Consolas"/>
                <w:sz w:val="19"/>
                <w:szCs w:val="19"/>
              </w:rPr>
              <w:t xml:space="preserve">    border: 1px solid rgba(255, 255, 255, 0.05);</w:t>
            </w:r>
          </w:p>
          <w:p>
            <w:pPr>
              <w:jc w:val="left"/>
              <w:spacing w:before="0" w:after="0" w:line="240" w:lineRule="auto"/>
            </w:pPr>
            <w:r>
              <w:rPr>
                <w:b/>
                <w:i w:val="0"/>
                <w:color w:val="000000"/>
                <w:rFonts w:ascii="Consolas" w:hAnsi="Consolas" w:cs="Consolas"/>
                <w:sz w:val="19"/>
                <w:szCs w:val="19"/>
              </w:rPr>
              <w:t xml:space="preserve">    height: 50vh;</w:t>
            </w:r>
          </w:p>
          <w:p>
            <w:pPr>
              <w:jc w:val="left"/>
              <w:spacing w:before="0" w:after="0" w:line="240" w:lineRule="auto"/>
            </w:pPr>
            <w:r>
              <w:rPr>
                <w:b/>
                <w:i w:val="0"/>
                <w:color w:val="000000"/>
                <w:rFonts w:ascii="Consolas" w:hAnsi="Consolas" w:cs="Consolas"/>
                <w:sz w:val="19"/>
                <w:szCs w:val="19"/>
              </w:rPr>
              <w:t xml:space="preserve">    overflow-y: auto;</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Metric Boxes */</w:t>
            </w:r>
          </w:p>
          <w:p>
            <w:pPr>
              <w:jc w:val="left"/>
              <w:spacing w:before="0" w:after="0" w:line="240" w:lineRule="auto"/>
            </w:pPr>
            <w:r>
              <w:rPr>
                <w:b/>
                <w:i w:val="0"/>
                <w:color w:val="000000"/>
                <w:rFonts w:ascii="Consolas" w:hAnsi="Consolas" w:cs="Consolas"/>
                <w:sz w:val="19"/>
                <w:szCs w:val="19"/>
              </w:rPr>
              <w:t xml:space="preserve">.metric-box {</w:t>
            </w:r>
          </w:p>
          <w:p>
            <w:pPr>
              <w:jc w:val="left"/>
              <w:spacing w:before="0" w:after="0" w:line="240" w:lineRule="auto"/>
            </w:pPr>
            <w:r>
              <w:rPr>
                <w:b/>
                <w:i w:val="0"/>
                <w:color w:val="000000"/>
                <w:rFonts w:ascii="Consolas" w:hAnsi="Consolas" w:cs="Consolas"/>
                <w:sz w:val="19"/>
                <w:szCs w:val="19"/>
              </w:rPr>
              <w:t xml:space="preserve">    background: rgba(255, 255, 255, 0.03);</w:t>
            </w:r>
          </w:p>
          <w:p>
            <w:pPr>
              <w:jc w:val="left"/>
              <w:spacing w:before="0" w:after="0" w:line="240" w:lineRule="auto"/>
            </w:pPr>
            <w:r>
              <w:rPr>
                <w:b/>
                <w:i w:val="0"/>
                <w:color w:val="000000"/>
                <w:rFonts w:ascii="Consolas" w:hAnsi="Consolas" w:cs="Consolas"/>
                <w:sz w:val="19"/>
                <w:szCs w:val="19"/>
              </w:rPr>
              <w:t xml:space="preserve">    backdrop-filter: blur(12px);</w:t>
            </w:r>
          </w:p>
          <w:p>
            <w:pPr>
              <w:jc w:val="left"/>
              <w:spacing w:before="0" w:after="0" w:line="240" w:lineRule="auto"/>
            </w:pPr>
            <w:r>
              <w:rPr>
                <w:b/>
                <w:i w:val="0"/>
                <w:color w:val="000000"/>
                <w:rFonts w:ascii="Consolas" w:hAnsi="Consolas" w:cs="Consolas"/>
                <w:sz w:val="19"/>
                <w:szCs w:val="19"/>
              </w:rPr>
              <w:t xml:space="preserve">    border: 1px solid rgba(255, 255, 255, 0.08);</w:t>
            </w:r>
          </w:p>
          <w:p>
            <w:pPr>
              <w:jc w:val="left"/>
              <w:spacing w:before="0" w:after="0" w:line="240" w:lineRule="auto"/>
            </w:pPr>
            <w:r>
              <w:rPr>
                <w:b/>
                <w:i w:val="0"/>
                <w:color w:val="000000"/>
                <w:rFonts w:ascii="Consolas" w:hAnsi="Consolas" w:cs="Consolas"/>
                <w:sz w:val="19"/>
                <w:szCs w:val="19"/>
              </w:rPr>
              <w:t xml:space="preserve">    border-radius: 16px;</w:t>
            </w:r>
          </w:p>
          <w:p>
            <w:pPr>
              <w:jc w:val="left"/>
              <w:spacing w:before="0" w:after="0" w:line="240" w:lineRule="auto"/>
            </w:pPr>
            <w:r>
              <w:rPr>
                <w:b/>
                <w:i w:val="0"/>
                <w:color w:val="000000"/>
                <w:rFonts w:ascii="Consolas" w:hAnsi="Consolas" w:cs="Consolas"/>
                <w:sz w:val="19"/>
                <w:szCs w:val="19"/>
              </w:rPr>
              <w:t xml:space="preserve">    padding: 20px;</w:t>
            </w:r>
          </w:p>
          <w:p>
            <w:pPr>
              <w:jc w:val="left"/>
              <w:spacing w:before="0" w:after="0" w:line="240" w:lineRule="auto"/>
            </w:pPr>
            <w:r>
              <w:rPr>
                <w:b/>
                <w:i w:val="0"/>
                <w:color w:val="000000"/>
                <w:rFonts w:ascii="Consolas" w:hAnsi="Consolas" w:cs="Consolas"/>
                <w:sz w:val="19"/>
                <w:szCs w:val="19"/>
              </w:rPr>
              <w:t xml:space="preserve">    text-align: center;</w:t>
            </w:r>
          </w:p>
          <w:p>
            <w:pPr>
              <w:jc w:val="left"/>
              <w:spacing w:before="0" w:after="0" w:line="240" w:lineRule="auto"/>
            </w:pPr>
            <w:r>
              <w:rPr>
                <w:b/>
                <w:i w:val="0"/>
                <w:color w:val="000000"/>
                <w:rFonts w:ascii="Consolas" w:hAnsi="Consolas" w:cs="Consolas"/>
                <w:sz w:val="19"/>
                <w:szCs w:val="19"/>
              </w:rPr>
              <w:t xml:space="preserve">    transition: transform 0.2s, box-shadow 0.2s;</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.metric-box:hover {</w:t>
            </w:r>
          </w:p>
          <w:p>
            <w:pPr>
              <w:jc w:val="left"/>
              <w:spacing w:before="0" w:after="0" w:line="240" w:lineRule="auto"/>
            </w:pPr>
            <w:r>
              <w:rPr>
                <w:b/>
                <w:i w:val="0"/>
                <w:color w:val="000000"/>
                <w:rFonts w:ascii="Consolas" w:hAnsi="Consolas" w:cs="Consolas"/>
                <w:sz w:val="19"/>
                <w:szCs w:val="19"/>
              </w:rPr>
              <w:t xml:space="preserve">    transform: translateY(-5px);</w:t>
            </w:r>
          </w:p>
          <w:p>
            <w:pPr>
              <w:jc w:val="left"/>
              <w:spacing w:before="0" w:after="0" w:line="240" w:lineRule="auto"/>
            </w:pPr>
            <w:r>
              <w:rPr>
                <w:b/>
                <w:i w:val="0"/>
                <w:color w:val="000000"/>
                <w:rFonts w:ascii="Consolas" w:hAnsi="Consolas" w:cs="Consolas"/>
                <w:sz w:val="19"/>
                <w:szCs w:val="19"/>
              </w:rPr>
              <w:t xml:space="preserve">    box-shadow: 0 8px 25px rgba(0, 0, 0, 0.2);</w:t>
            </w:r>
          </w:p>
          <w:p>
            <w:pPr>
              <w:jc w:val="left"/>
              <w:spacing w:before="0" w:after="0" w:line="240" w:lineRule="auto"/>
            </w:pPr>
            <w:r>
              <w:rPr>
                <w:b/>
                <w:i w:val="0"/>
                <w:color w:val="000000"/>
                <w:rFonts w:ascii="Consolas" w:hAnsi="Consolas" w:cs="Consolas"/>
                <w:sz w:val="19"/>
                <w:szCs w:val="19"/>
              </w:rPr>
              <w:t xml:space="preserve">    border-color: rgba(59, 130, 246, 0.5);</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.metric-num {</w:t>
            </w:r>
          </w:p>
          <w:p>
            <w:pPr>
              <w:jc w:val="left"/>
              <w:spacing w:before="0" w:after="0" w:line="240" w:lineRule="auto"/>
            </w:pPr>
            <w:r>
              <w:rPr>
                <w:b/>
                <w:i w:val="0"/>
                <w:color w:val="000000"/>
                <w:rFonts w:ascii="Consolas" w:hAnsi="Consolas" w:cs="Consolas"/>
                <w:sz w:val="19"/>
                <w:szCs w:val="19"/>
              </w:rPr>
              <w:t xml:space="preserve">    font-size: 32px;</w:t>
            </w:r>
          </w:p>
          <w:p>
            <w:pPr>
              <w:jc w:val="left"/>
              <w:spacing w:before="0" w:after="0" w:line="240" w:lineRule="auto"/>
            </w:pPr>
            <w:r>
              <w:rPr>
                <w:b/>
                <w:i w:val="0"/>
                <w:color w:val="000000"/>
                <w:rFonts w:ascii="Consolas" w:hAnsi="Consolas" w:cs="Consolas"/>
                <w:sz w:val="19"/>
                <w:szCs w:val="19"/>
              </w:rPr>
              <w:t xml:space="preserve">    font-weight: 800;</w:t>
            </w:r>
          </w:p>
          <w:p>
            <w:pPr>
              <w:jc w:val="left"/>
              <w:spacing w:before="0" w:after="0" w:line="240" w:lineRule="auto"/>
            </w:pPr>
            <w:r>
              <w:rPr>
                <w:b/>
                <w:i w:val="0"/>
                <w:color w:val="000000"/>
                <w:rFonts w:ascii="Consolas" w:hAnsi="Consolas" w:cs="Consolas"/>
                <w:sz w:val="19"/>
                <w:szCs w:val="19"/>
              </w:rPr>
              <w:t xml:space="preserve">    background: linear-gradient(to right, #60a5fa, #a78bfa);</w:t>
            </w:r>
          </w:p>
          <w:p>
            <w:pPr>
              <w:jc w:val="left"/>
              <w:spacing w:before="0" w:after="0" w:line="240" w:lineRule="auto"/>
            </w:pPr>
            <w:r>
              <w:rPr>
                <w:b/>
                <w:i w:val="0"/>
                <w:color w:val="000000"/>
                <w:rFonts w:ascii="Consolas" w:hAnsi="Consolas" w:cs="Consolas"/>
                <w:sz w:val="19"/>
                <w:szCs w:val="19"/>
              </w:rPr>
              <w:t xml:space="preserve">    -webkit-background-clip: text;</w:t>
            </w:r>
          </w:p>
          <w:p>
            <w:pPr>
              <w:jc w:val="left"/>
              <w:spacing w:before="0" w:after="0" w:line="240" w:lineRule="auto"/>
            </w:pPr>
            <w:r>
              <w:rPr>
                <w:b/>
                <w:i w:val="0"/>
                <w:color w:val="000000"/>
                <w:rFonts w:ascii="Consolas" w:hAnsi="Consolas" w:cs="Consolas"/>
                <w:sz w:val="19"/>
                <w:szCs w:val="19"/>
              </w:rPr>
              <w:t xml:space="preserve">    -webkit-text-fill-color: transparent;</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.metric-sub {</w:t>
            </w:r>
          </w:p>
          <w:p>
            <w:pPr>
              <w:jc w:val="left"/>
              <w:spacing w:before="0" w:after="0" w:line="240" w:lineRule="auto"/>
            </w:pPr>
            <w:r>
              <w:rPr>
                <w:b/>
                <w:i w:val="0"/>
                <w:color w:val="000000"/>
                <w:rFonts w:ascii="Consolas" w:hAnsi="Consolas" w:cs="Consolas"/>
                <w:sz w:val="19"/>
                <w:szCs w:val="19"/>
              </w:rPr>
              <w:t xml:space="preserve">    font-size: 14px;</w:t>
            </w:r>
          </w:p>
          <w:p>
            <w:pPr>
              <w:jc w:val="left"/>
              <w:spacing w:before="0" w:after="0" w:line="240" w:lineRule="auto"/>
            </w:pPr>
            <w:r>
              <w:rPr>
                <w:b/>
                <w:i w:val="0"/>
                <w:color w:val="000000"/>
                <w:rFonts w:ascii="Consolas" w:hAnsi="Consolas" w:cs="Consolas"/>
                <w:sz w:val="19"/>
                <w:szCs w:val="19"/>
              </w:rPr>
              <w:t xml:space="preserve">    color: #94a3b8;</w:t>
            </w:r>
          </w:p>
          <w:p>
            <w:pPr>
              <w:jc w:val="left"/>
              <w:spacing w:before="0" w:after="0" w:line="240" w:lineRule="auto"/>
            </w:pPr>
            <w:r>
              <w:rPr>
                <w:b/>
                <w:i w:val="0"/>
                <w:color w:val="000000"/>
                <w:rFonts w:ascii="Consolas" w:hAnsi="Consolas" w:cs="Consolas"/>
                <w:sz w:val="19"/>
                <w:szCs w:val="19"/>
              </w:rPr>
              <w:t xml:space="preserve">    margin-top: 5px;</w:t>
            </w:r>
          </w:p>
          <w:p>
            <w:pPr>
              <w:jc w:val="left"/>
              <w:spacing w:before="0" w:after="0" w:line="240" w:lineRule="auto"/>
            </w:pPr>
            <w:r>
              <w:rPr>
                <w:b/>
                <w:i w:val="0"/>
                <w:color w:val="000000"/>
                <w:rFonts w:ascii="Consolas" w:hAnsi="Consolas" w:cs="Consolas"/>
                <w:sz w:val="19"/>
                <w:szCs w:val="19"/>
              </w:rPr>
              <w:t xml:space="preserve">    text-transform: uppercase;</w:t>
            </w:r>
          </w:p>
          <w:p>
            <w:pPr>
              <w:jc w:val="left"/>
              <w:spacing w:before="0" w:after="0" w:line="240" w:lineRule="auto"/>
            </w:pPr>
            <w:r>
              <w:rPr>
                <w:b/>
                <w:i w:val="0"/>
                <w:color w:val="000000"/>
                <w:rFonts w:ascii="Consolas" w:hAnsi="Consolas" w:cs="Consolas"/>
                <w:sz w:val="19"/>
                <w:szCs w:val="19"/>
              </w:rPr>
              <w:t xml:space="preserve">    letter-spacing: 1px;</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Animations */</w:t>
            </w:r>
          </w:p>
          <w:p>
            <w:pPr>
              <w:jc w:val="left"/>
              <w:spacing w:before="0" w:after="0" w:line="240" w:lineRule="auto"/>
            </w:pPr>
            <w:r>
              <w:rPr>
                <w:b/>
                <w:i w:val="0"/>
                <w:color w:val="000000"/>
                <w:rFonts w:ascii="Consolas" w:hAnsi="Consolas" w:cs="Consolas"/>
                <w:sz w:val="19"/>
                <w:szCs w:val="19"/>
              </w:rPr>
              <w:t xml:space="preserve">@keyframes fadeInRight { from { opacity: 0; transform: translateX(20px); } to { opacity: 1; transform: translateX(0); } }</w:t>
            </w:r>
          </w:p>
          <w:p>
            <w:pPr>
              <w:jc w:val="left"/>
              <w:spacing w:before="0" w:after="0" w:line="240" w:lineRule="auto"/>
            </w:pPr>
            <w:r>
              <w:rPr>
                <w:b/>
                <w:i w:val="0"/>
                <w:color w:val="000000"/>
                <w:rFonts w:ascii="Consolas" w:hAnsi="Consolas" w:cs="Consolas"/>
                <w:sz w:val="19"/>
                <w:szCs w:val="19"/>
              </w:rPr>
              <w:t xml:space="preserve">@keyframes fadeInLeft { from { opacity: 0; transform: translateX(-20px); } to { opacity: 1; transform: translateX(0); } }</w:t>
            </w:r>
          </w:p>
          <w:p>
            <w:pPr>
              <w:jc w:val="left"/>
              <w:spacing w:before="0" w:after="0" w:line="240" w:lineRule="auto"/>
            </w:pPr>
            <w:r>
              <w:rPr>
                <w:b/>
                <w:i w:val="0"/>
                <w:color w:val="000000"/>
                <w:rFonts w:ascii="Consolas" w:hAnsi="Consolas" w:cs="Consolas"/>
                <w:sz w:val="19"/>
                <w:szCs w:val="19"/>
              </w:rPr>
              <w:t xml:space="preserve">&lt;/style&gt;</w:t>
            </w:r>
          </w:p>
          <w:p>
            <w:pPr>
              <w:jc w:val="left"/>
              <w:spacing w:before="0" w:after="0" w:line="240" w:lineRule="auto"/>
            </w:pPr>
            <w:r>
              <w:rPr>
                <w:b/>
                <w:i w:val="0"/>
                <w:color w:val="000000"/>
                <w:rFonts w:ascii="Consolas" w:hAnsi="Consolas" w:cs="Consolas"/>
                <w:sz w:val="19"/>
                <w:szCs w:val="19"/>
              </w:rPr>
              <w:t xml:space="preserve">''', unsafe_allow_html=True)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get_local_ip() -&gt; str:</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 = socket.socket(socket.AF_INET, socket.SOCK_DGRAM)</w:t>
            </w:r>
          </w:p>
          <w:p>
            <w:pPr>
              <w:jc w:val="left"/>
              <w:spacing w:before="0" w:after="0" w:line="240" w:lineRule="auto"/>
            </w:pPr>
            <w:r>
              <w:rPr>
                <w:b/>
                <w:i w:val="0"/>
                <w:color w:val="000000"/>
                <w:rFonts w:ascii="Consolas" w:hAnsi="Consolas" w:cs="Consolas"/>
                <w:sz w:val="19"/>
                <w:szCs w:val="19"/>
              </w:rPr>
              <w:t xml:space="preserve">        s.connect(("8.8.8.8", 80))</w:t>
            </w:r>
          </w:p>
          <w:p>
            <w:pPr>
              <w:jc w:val="left"/>
              <w:spacing w:before="0" w:after="0" w:line="240" w:lineRule="auto"/>
            </w:pPr>
            <w:r>
              <w:rPr>
                <w:b/>
                <w:i w:val="0"/>
                <w:color w:val="000000"/>
                <w:rFonts w:ascii="Consolas" w:hAnsi="Consolas" w:cs="Consolas"/>
                <w:sz w:val="19"/>
                <w:szCs w:val="19"/>
              </w:rPr>
              <w:t xml:space="preserve">        ip = s.getsockname()[0]</w:t>
            </w:r>
          </w:p>
          <w:p>
            <w:pPr>
              <w:jc w:val="left"/>
              <w:spacing w:before="0" w:after="0" w:line="240" w:lineRule="auto"/>
            </w:pPr>
            <w:r>
              <w:rPr>
                <w:b/>
                <w:i w:val="0"/>
                <w:color w:val="000000"/>
                <w:rFonts w:ascii="Consolas" w:hAnsi="Consolas" w:cs="Consolas"/>
                <w:sz w:val="19"/>
                <w:szCs w:val="19"/>
              </w:rPr>
              <w:t xml:space="preserve">        s.close()</w:t>
            </w:r>
          </w:p>
          <w:p>
            <w:pPr>
              <w:jc w:val="left"/>
              <w:spacing w:before="0" w:after="0" w:line="240" w:lineRule="auto"/>
            </w:pPr>
            <w:r>
              <w:rPr>
                <w:b/>
                <w:i w:val="0"/>
                <w:color w:val="000000"/>
                <w:rFonts w:ascii="Consolas" w:hAnsi="Consolas" w:cs="Consolas"/>
                <w:sz w:val="19"/>
                <w:szCs w:val="19"/>
              </w:rPr>
              <w:t xml:space="preserve">        return ip</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return "127.0.0.1"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get_tailscale_ip() -&gt; str | None: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import subprocess</w:t>
            </w:r>
          </w:p>
          <w:p>
            <w:pPr>
              <w:jc w:val="left"/>
              <w:spacing w:before="0" w:after="0" w:line="240" w:lineRule="auto"/>
            </w:pPr>
            <w:r>
              <w:rPr>
                <w:b/>
                <w:i w:val="0"/>
                <w:color w:val="000000"/>
                <w:rFonts w:ascii="Consolas" w:hAnsi="Consolas" w:cs="Consolas"/>
                <w:sz w:val="19"/>
                <w:szCs w:val="19"/>
              </w:rPr>
              <w:t xml:space="preserve">        out = subprocess.check_output(["tailscale", "ip", "-4"], text=True, stderr=subprocess.DEVNULL).strip()</w:t>
            </w:r>
          </w:p>
          <w:p>
            <w:pPr>
              <w:jc w:val="left"/>
              <w:spacing w:before="0" w:after="0" w:line="240" w:lineRule="auto"/>
            </w:pPr>
            <w:r>
              <w:rPr>
                <w:b/>
                <w:i w:val="0"/>
                <w:color w:val="000000"/>
                <w:rFonts w:ascii="Consolas" w:hAnsi="Consolas" w:cs="Consolas"/>
                <w:sz w:val="19"/>
                <w:szCs w:val="19"/>
              </w:rPr>
              <w:t xml:space="preserve">        if out:</w:t>
            </w:r>
          </w:p>
          <w:p>
            <w:pPr>
              <w:jc w:val="left"/>
              <w:spacing w:before="0" w:after="0" w:line="240" w:lineRule="auto"/>
            </w:pPr>
            <w:r>
              <w:rPr>
                <w:b/>
                <w:i w:val="0"/>
                <w:color w:val="000000"/>
                <w:rFonts w:ascii="Consolas" w:hAnsi="Consolas" w:cs="Consolas"/>
                <w:sz w:val="19"/>
                <w:szCs w:val="19"/>
              </w:rPr>
              <w:t xml:space="preserve">            return out</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LOCAL_IP = get_local_ip()</w:t>
            </w:r>
          </w:p>
          <w:p>
            <w:pPr>
              <w:jc w:val="left"/>
              <w:spacing w:before="0" w:after="0" w:line="240" w:lineRule="auto"/>
            </w:pPr>
            <w:r>
              <w:rPr>
                <w:b/>
                <w:i w:val="0"/>
                <w:color w:val="000000"/>
                <w:rFonts w:ascii="Consolas" w:hAnsi="Consolas" w:cs="Consolas"/>
                <w:sz w:val="19"/>
                <w:szCs w:val="19"/>
              </w:rPr>
              <w:t xml:space="preserve">TAILSCALE_IP = get_tailscale_ip()</w:t>
            </w:r>
          </w:p>
          <w:p>
            <w:pPr>
              <w:jc w:val="left"/>
              <w:spacing w:before="0" w:after="0" w:line="240" w:lineRule="auto"/>
            </w:pPr>
            <w:r>
              <w:rPr>
                <w:b/>
                <w:i w:val="0"/>
                <w:color w:val="000000"/>
                <w:rFonts w:ascii="Consolas" w:hAnsi="Consolas" w:cs="Consolas"/>
                <w:sz w:val="19"/>
                <w:szCs w:val="19"/>
              </w:rPr>
              <w:t xml:space="preserve">DEFAULT_RPC = os.getenv("RPC_URL", "http://127.0.0.1:8545")</w:t>
            </w:r>
          </w:p>
          <w:p>
            <w:pPr>
              <w:jc w:val="left"/>
              <w:spacing w:before="0" w:after="0" w:line="240" w:lineRule="auto"/>
            </w:pPr>
            <w:r>
              <w:rPr>
                <w:b/>
                <w:i w:val="0"/>
                <w:color w:val="000000"/>
                <w:rFonts w:ascii="Consolas" w:hAnsi="Consolas" w:cs="Consolas"/>
                <w:sz w:val="19"/>
                <w:szCs w:val="19"/>
              </w:rPr>
              <w:t xml:space="preserve">DEFAULT_CONTRACT = os.getenv("CONTRACT_ADDRESS", "0x9fE46736679d2D9a65F0992F2272dE9f3c7fa6e0")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"broker_url" not in st.session_state:</w:t>
            </w:r>
          </w:p>
          <w:p>
            <w:pPr>
              <w:jc w:val="left"/>
              <w:spacing w:before="0" w:after="0" w:line="240" w:lineRule="auto"/>
            </w:pPr>
            <w:r>
              <w:rPr>
                <w:b/>
                <w:i w:val="0"/>
                <w:color w:val="000000"/>
                <w:rFonts w:ascii="Consolas" w:hAnsi="Consolas" w:cs="Consolas"/>
                <w:sz w:val="19"/>
                <w:szCs w:val="19"/>
              </w:rPr>
              <w:t xml:space="preserve">    st.session_state.broker_url = os.getenv("BROKER_URL", "http://127.0.0.1:8000")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_aes =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GIAO DIỆN HIỆN ĐẠI MOBILE-FIRST (DARK THEME)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st.markdown("""</w:t>
            </w:r>
          </w:p>
          <w:p>
            <w:pPr>
              <w:jc w:val="left"/>
              <w:spacing w:before="0" w:after="0" w:line="240" w:lineRule="auto"/>
            </w:pPr>
            <w:r>
              <w:rPr>
                <w:b/>
                <w:i w:val="0"/>
                <w:color w:val="000000"/>
                <w:rFonts w:ascii="Consolas" w:hAnsi="Consolas" w:cs="Consolas"/>
                <w:sz w:val="19"/>
                <w:szCs w:val="19"/>
              </w:rPr>
              <w:t xml:space="preserve">&lt;style&gt;</w:t>
            </w:r>
          </w:p>
          <w:p>
            <w:pPr>
              <w:jc w:val="left"/>
              <w:spacing w:before="0" w:after="0" w:line="240" w:lineRule="auto"/>
            </w:pPr>
            <w:r>
              <w:rPr>
                <w:b/>
                <w:i w:val="0"/>
                <w:color w:val="000000"/>
                <w:rFonts w:ascii="Consolas" w:hAnsi="Consolas" w:cs="Consolas"/>
                <w:sz w:val="19"/>
                <w:szCs w:val="19"/>
              </w:rPr>
              <w:t xml:space="preserve">    /* Reset &amp; Nền tối hiện đại */</w:t>
            </w:r>
          </w:p>
          <w:p>
            <w:pPr>
              <w:jc w:val="left"/>
              <w:spacing w:before="0" w:after="0" w:line="240" w:lineRule="auto"/>
            </w:pPr>
            <w:r>
              <w:rPr>
                <w:b/>
                <w:i w:val="0"/>
                <w:color w:val="000000"/>
                <w:rFonts w:ascii="Consolas" w:hAnsi="Consolas" w:cs="Consolas"/>
                <w:sz w:val="19"/>
                <w:szCs w:val="19"/>
              </w:rPr>
              <w:t xml:space="preserve">    .stApp {</w:t>
            </w:r>
          </w:p>
          <w:p>
            <w:pPr>
              <w:jc w:val="left"/>
              <w:spacing w:before="0" w:after="0" w:line="240" w:lineRule="auto"/>
            </w:pPr>
            <w:r>
              <w:rPr>
                <w:b/>
                <w:i w:val="0"/>
                <w:color w:val="000000"/>
                <w:rFonts w:ascii="Consolas" w:hAnsi="Consolas" w:cs="Consolas"/>
                <w:sz w:val="19"/>
                <w:szCs w:val="19"/>
              </w:rPr>
              <w:t xml:space="preserve">        background-color: #0b0f19;</w:t>
            </w:r>
          </w:p>
          <w:p>
            <w:pPr>
              <w:jc w:val="left"/>
              <w:spacing w:before="0" w:after="0" w:line="240" w:lineRule="auto"/>
            </w:pPr>
            <w:r>
              <w:rPr>
                <w:b/>
                <w:i w:val="0"/>
                <w:color w:val="000000"/>
                <w:rFonts w:ascii="Consolas" w:hAnsi="Consolas" w:cs="Consolas"/>
                <w:sz w:val="19"/>
                <w:szCs w:val="19"/>
              </w:rPr>
              <w:t xml:space="preserve">        color: #f1f5f9;</w:t>
            </w:r>
          </w:p>
          <w:p>
            <w:pPr>
              <w:jc w:val="left"/>
              <w:spacing w:before="0" w:after="0" w:line="240" w:lineRule="auto"/>
            </w:pPr>
            <w:r>
              <w:rPr>
                <w:b/>
                <w:i w:val="0"/>
                <w:color w:val="000000"/>
                <w:rFonts w:ascii="Consolas" w:hAnsi="Consolas" w:cs="Consolas"/>
                <w:sz w:val="19"/>
                <w:szCs w:val="19"/>
              </w:rPr>
              <w:t xml:space="preserve">        font-family: -apple-system, BlinkMacSystemFont, "Inter", "Segoe UI", Roboto, sans-serif;</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header[data-testid="stHeader"] {</w:t>
            </w:r>
          </w:p>
          <w:p>
            <w:pPr>
              <w:jc w:val="left"/>
              <w:spacing w:before="0" w:after="0" w:line="240" w:lineRule="auto"/>
            </w:pPr>
            <w:r>
              <w:rPr>
                <w:b/>
                <w:i w:val="0"/>
                <w:color w:val="000000"/>
                <w:rFonts w:ascii="Consolas" w:hAnsi="Consolas" w:cs="Consolas"/>
                <w:sz w:val="19"/>
                <w:szCs w:val="19"/>
              </w:rPr>
              <w:t xml:space="preserve">        background: transparent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.stDeployButton, [data-testid="stAppDeployButton"] {</w:t>
            </w:r>
          </w:p>
          <w:p>
            <w:pPr>
              <w:jc w:val="left"/>
              <w:spacing w:before="0" w:after="0" w:line="240" w:lineRule="auto"/>
            </w:pPr>
            <w:r>
              <w:rPr>
                <w:b/>
                <w:i w:val="0"/>
                <w:color w:val="000000"/>
                <w:rFonts w:ascii="Consolas" w:hAnsi="Consolas" w:cs="Consolas"/>
                <w:sz w:val="19"/>
                <w:szCs w:val="19"/>
              </w:rPr>
              <w:t xml:space="preserve">        display: none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[data-testid="stSidebar"] {</w:t>
            </w:r>
          </w:p>
          <w:p>
            <w:pPr>
              <w:jc w:val="left"/>
              <w:spacing w:before="0" w:after="0" w:line="240" w:lineRule="auto"/>
            </w:pPr>
            <w:r>
              <w:rPr>
                <w:b/>
                <w:i w:val="0"/>
                <w:color w:val="000000"/>
                <w:rFonts w:ascii="Consolas" w:hAnsi="Consolas" w:cs="Consolas"/>
                <w:sz w:val="19"/>
                <w:szCs w:val="19"/>
              </w:rPr>
              <w:t xml:space="preserve">        display: none;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.block-container {</w:t>
            </w:r>
          </w:p>
          <w:p>
            <w:pPr>
              <w:jc w:val="left"/>
              <w:spacing w:before="0" w:after="0" w:line="240" w:lineRule="auto"/>
            </w:pPr>
            <w:r>
              <w:rPr>
                <w:b/>
                <w:i w:val="0"/>
                <w:color w:val="000000"/>
                <w:rFonts w:ascii="Consolas" w:hAnsi="Consolas" w:cs="Consolas"/>
                <w:sz w:val="19"/>
                <w:szCs w:val="19"/>
              </w:rPr>
              <w:t xml:space="preserve">        padding-top: 1rem !important;</w:t>
            </w:r>
          </w:p>
          <w:p>
            <w:pPr>
              <w:jc w:val="left"/>
              <w:spacing w:before="0" w:after="0" w:line="240" w:lineRule="auto"/>
            </w:pPr>
            <w:r>
              <w:rPr>
                <w:b/>
                <w:i w:val="0"/>
                <w:color w:val="000000"/>
                <w:rFonts w:ascii="Consolas" w:hAnsi="Consolas" w:cs="Consolas"/>
                <w:sz w:val="19"/>
                <w:szCs w:val="19"/>
              </w:rPr>
              <w:t xml:space="preserve">        padding-bottom: 2rem !important;</w:t>
            </w:r>
          </w:p>
          <w:p>
            <w:pPr>
              <w:jc w:val="left"/>
              <w:spacing w:before="0" w:after="0" w:line="240" w:lineRule="auto"/>
            </w:pPr>
            <w:r>
              <w:rPr>
                <w:b/>
                <w:i w:val="0"/>
                <w:color w:val="000000"/>
                <w:rFonts w:ascii="Consolas" w:hAnsi="Consolas" w:cs="Consolas"/>
                <w:sz w:val="19"/>
                <w:szCs w:val="19"/>
              </w:rPr>
              <w:t xml:space="preserve">        max-width: 1000px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label[data-testid="stWidgetLabel"] p {</w:t>
            </w:r>
          </w:p>
          <w:p>
            <w:pPr>
              <w:jc w:val="left"/>
              <w:spacing w:before="0" w:after="0" w:line="240" w:lineRule="auto"/>
            </w:pPr>
            <w:r>
              <w:rPr>
                <w:b/>
                <w:i w:val="0"/>
                <w:color w:val="000000"/>
                <w:rFonts w:ascii="Consolas" w:hAnsi="Consolas" w:cs="Consolas"/>
                <w:sz w:val="19"/>
                <w:szCs w:val="19"/>
              </w:rPr>
              <w:t xml:space="preserve">        color: #94a3b8 !important;</w:t>
            </w:r>
          </w:p>
          <w:p>
            <w:pPr>
              <w:jc w:val="left"/>
              <w:spacing w:before="0" w:after="0" w:line="240" w:lineRule="auto"/>
            </w:pPr>
            <w:r>
              <w:rPr>
                <w:b/>
                <w:i w:val="0"/>
                <w:color w:val="000000"/>
                <w:rFonts w:ascii="Consolas" w:hAnsi="Consolas" w:cs="Consolas"/>
                <w:sz w:val="19"/>
                <w:szCs w:val="19"/>
              </w:rPr>
              <w:t xml:space="preserve">        font-weight: 600 !important;</w:t>
            </w:r>
          </w:p>
          <w:p>
            <w:pPr>
              <w:jc w:val="left"/>
              <w:spacing w:before="0" w:after="0" w:line="240" w:lineRule="auto"/>
            </w:pPr>
            <w:r>
              <w:rPr>
                <w:b/>
                <w:i w:val="0"/>
                <w:color w:val="000000"/>
                <w:rFonts w:ascii="Consolas" w:hAnsi="Consolas" w:cs="Consolas"/>
                <w:sz w:val="19"/>
                <w:szCs w:val="19"/>
              </w:rPr>
              <w:t xml:space="preserve">        font-size: 0.88rem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Thẻ thông tin tài khoản trên cùng */</w:t>
            </w:r>
          </w:p>
          <w:p>
            <w:pPr>
              <w:jc w:val="left"/>
              <w:spacing w:before="0" w:after="0" w:line="240" w:lineRule="auto"/>
            </w:pPr>
            <w:r>
              <w:rPr>
                <w:b/>
                <w:i w:val="0"/>
                <w:color w:val="000000"/>
                <w:rFonts w:ascii="Consolas" w:hAnsi="Consolas" w:cs="Consolas"/>
                <w:sz w:val="19"/>
                <w:szCs w:val="19"/>
              </w:rPr>
              <w:t xml:space="preserve">    .user-card {</w:t>
            </w:r>
          </w:p>
          <w:p>
            <w:pPr>
              <w:jc w:val="left"/>
              <w:spacing w:before="0" w:after="0" w:line="240" w:lineRule="auto"/>
            </w:pPr>
            <w:r>
              <w:rPr>
                <w:b/>
                <w:i w:val="0"/>
                <w:color w:val="000000"/>
                <w:rFonts w:ascii="Consolas" w:hAnsi="Consolas" w:cs="Consolas"/>
                <w:sz w:val="19"/>
                <w:szCs w:val="19"/>
              </w:rPr>
              <w:t xml:space="preserve">        background: linear-gradient(135deg, #111827 0%, #1e293b 100%);</w:t>
            </w:r>
          </w:p>
          <w:p>
            <w:pPr>
              <w:jc w:val="left"/>
              <w:spacing w:before="0" w:after="0" w:line="240" w:lineRule="auto"/>
            </w:pPr>
            <w:r>
              <w:rPr>
                <w:b/>
                <w:i w:val="0"/>
                <w:color w:val="000000"/>
                <w:rFonts w:ascii="Consolas" w:hAnsi="Consolas" w:cs="Consolas"/>
                <w:sz w:val="19"/>
                <w:szCs w:val="19"/>
              </w:rPr>
              <w:t xml:space="preserve">        border: 1px solid #334155;</w:t>
            </w:r>
          </w:p>
          <w:p>
            <w:pPr>
              <w:jc w:val="left"/>
              <w:spacing w:before="0" w:after="0" w:line="240" w:lineRule="auto"/>
            </w:pPr>
            <w:r>
              <w:rPr>
                <w:b/>
                <w:i w:val="0"/>
                <w:color w:val="000000"/>
                <w:rFonts w:ascii="Consolas" w:hAnsi="Consolas" w:cs="Consolas"/>
                <w:sz w:val="19"/>
                <w:szCs w:val="19"/>
              </w:rPr>
              <w:t xml:space="preserve">        border-radius: 16px;</w:t>
            </w:r>
          </w:p>
          <w:p>
            <w:pPr>
              <w:jc w:val="left"/>
              <w:spacing w:before="0" w:after="0" w:line="240" w:lineRule="auto"/>
            </w:pPr>
            <w:r>
              <w:rPr>
                <w:b/>
                <w:i w:val="0"/>
                <w:color w:val="000000"/>
                <w:rFonts w:ascii="Consolas" w:hAnsi="Consolas" w:cs="Consolas"/>
                <w:sz w:val="19"/>
                <w:szCs w:val="19"/>
              </w:rPr>
              <w:t xml:space="preserve">        padding: 14px 18px;</w:t>
            </w:r>
          </w:p>
          <w:p>
            <w:pPr>
              <w:jc w:val="left"/>
              <w:spacing w:before="0" w:after="0" w:line="240" w:lineRule="auto"/>
            </w:pPr>
            <w:r>
              <w:rPr>
                <w:b/>
                <w:i w:val="0"/>
                <w:color w:val="000000"/>
                <w:rFonts w:ascii="Consolas" w:hAnsi="Consolas" w:cs="Consolas"/>
                <w:sz w:val="19"/>
                <w:szCs w:val="19"/>
              </w:rPr>
              <w:t xml:space="preserve">        margin-bottom: 12px;</w:t>
            </w:r>
          </w:p>
          <w:p>
            <w:pPr>
              <w:jc w:val="left"/>
              <w:spacing w:before="0" w:after="0" w:line="240" w:lineRule="auto"/>
            </w:pPr>
            <w:r>
              <w:rPr>
                <w:b/>
                <w:i w:val="0"/>
                <w:color w:val="000000"/>
                <w:rFonts w:ascii="Consolas" w:hAnsi="Consolas" w:cs="Consolas"/>
                <w:sz w:val="19"/>
                <w:szCs w:val="19"/>
              </w:rPr>
              <w:t xml:space="preserve">        box-shadow: 0 4px 12px rgba(0, 0, 0, 0.3);</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.user-header-title {</w:t>
            </w:r>
          </w:p>
          <w:p>
            <w:pPr>
              <w:jc w:val="left"/>
              <w:spacing w:before="0" w:after="0" w:line="240" w:lineRule="auto"/>
            </w:pPr>
            <w:r>
              <w:rPr>
                <w:b/>
                <w:i w:val="0"/>
                <w:color w:val="000000"/>
                <w:rFonts w:ascii="Consolas" w:hAnsi="Consolas" w:cs="Consolas"/>
                <w:sz w:val="19"/>
                <w:szCs w:val="19"/>
              </w:rPr>
              <w:t xml:space="preserve">        font-size: 1.25rem;</w:t>
            </w:r>
          </w:p>
          <w:p>
            <w:pPr>
              <w:jc w:val="left"/>
              <w:spacing w:before="0" w:after="0" w:line="240" w:lineRule="auto"/>
            </w:pPr>
            <w:r>
              <w:rPr>
                <w:b/>
                <w:i w:val="0"/>
                <w:color w:val="000000"/>
                <w:rFonts w:ascii="Consolas" w:hAnsi="Consolas" w:cs="Consolas"/>
                <w:sz w:val="19"/>
                <w:szCs w:val="19"/>
              </w:rPr>
              <w:t xml:space="preserve">        font-weight: 800;</w:t>
            </w:r>
          </w:p>
          <w:p>
            <w:pPr>
              <w:jc w:val="left"/>
              <w:spacing w:before="0" w:after="0" w:line="240" w:lineRule="auto"/>
            </w:pPr>
            <w:r>
              <w:rPr>
                <w:b/>
                <w:i w:val="0"/>
                <w:color w:val="000000"/>
                <w:rFonts w:ascii="Consolas" w:hAnsi="Consolas" w:cs="Consolas"/>
                <w:sz w:val="19"/>
                <w:szCs w:val="19"/>
              </w:rPr>
              <w:t xml:space="preserve">        color: #38bdf8;</w:t>
            </w:r>
          </w:p>
          <w:p>
            <w:pPr>
              <w:jc w:val="left"/>
              <w:spacing w:before="0" w:after="0" w:line="240" w:lineRule="auto"/>
            </w:pPr>
            <w:r>
              <w:rPr>
                <w:b/>
                <w:i w:val="0"/>
                <w:color w:val="000000"/>
                <w:rFonts w:ascii="Consolas" w:hAnsi="Consolas" w:cs="Consolas"/>
                <w:sz w:val="19"/>
                <w:szCs w:val="19"/>
              </w:rPr>
              <w:t xml:space="preserve">        display: flex;</w:t>
            </w:r>
          </w:p>
          <w:p>
            <w:pPr>
              <w:jc w:val="left"/>
              <w:spacing w:before="0" w:after="0" w:line="240" w:lineRule="auto"/>
            </w:pPr>
            <w:r>
              <w:rPr>
                <w:b/>
                <w:i w:val="0"/>
                <w:color w:val="000000"/>
                <w:rFonts w:ascii="Consolas" w:hAnsi="Consolas" w:cs="Consolas"/>
                <w:sz w:val="19"/>
                <w:szCs w:val="19"/>
              </w:rPr>
              <w:t xml:space="preserve">        align-items: center;</w:t>
            </w:r>
          </w:p>
          <w:p>
            <w:pPr>
              <w:jc w:val="left"/>
              <w:spacing w:before="0" w:after="0" w:line="240" w:lineRule="auto"/>
            </w:pPr>
            <w:r>
              <w:rPr>
                <w:b/>
                <w:i w:val="0"/>
                <w:color w:val="000000"/>
                <w:rFonts w:ascii="Consolas" w:hAnsi="Consolas" w:cs="Consolas"/>
                <w:sz w:val="19"/>
                <w:szCs w:val="19"/>
              </w:rPr>
              <w:t xml:space="preserve">        gap: 8px;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.user-badge-net {</w:t>
            </w:r>
          </w:p>
          <w:p>
            <w:pPr>
              <w:jc w:val="left"/>
              <w:spacing w:before="0" w:after="0" w:line="240" w:lineRule="auto"/>
            </w:pPr>
            <w:r>
              <w:rPr>
                <w:b/>
                <w:i w:val="0"/>
                <w:color w:val="000000"/>
                <w:rFonts w:ascii="Consolas" w:hAnsi="Consolas" w:cs="Consolas"/>
                <w:sz w:val="19"/>
                <w:szCs w:val="19"/>
              </w:rPr>
              <w:t xml:space="preserve">        background: rgba(16, 185, 129, 0.15);</w:t>
            </w:r>
          </w:p>
          <w:p>
            <w:pPr>
              <w:jc w:val="left"/>
              <w:spacing w:before="0" w:after="0" w:line="240" w:lineRule="auto"/>
            </w:pPr>
            <w:r>
              <w:rPr>
                <w:b/>
                <w:i w:val="0"/>
                <w:color w:val="000000"/>
                <w:rFonts w:ascii="Consolas" w:hAnsi="Consolas" w:cs="Consolas"/>
                <w:sz w:val="19"/>
                <w:szCs w:val="19"/>
              </w:rPr>
              <w:t xml:space="preserve">        color: #10b981;</w:t>
            </w:r>
          </w:p>
          <w:p>
            <w:pPr>
              <w:jc w:val="left"/>
              <w:spacing w:before="0" w:after="0" w:line="240" w:lineRule="auto"/>
            </w:pPr>
            <w:r>
              <w:rPr>
                <w:b/>
                <w:i w:val="0"/>
                <w:color w:val="000000"/>
                <w:rFonts w:ascii="Consolas" w:hAnsi="Consolas" w:cs="Consolas"/>
                <w:sz w:val="19"/>
                <w:szCs w:val="19"/>
              </w:rPr>
              <w:t xml:space="preserve">        border: 1px solid rgba(16, 185, 129, 0.4);</w:t>
            </w:r>
          </w:p>
          <w:p>
            <w:pPr>
              <w:jc w:val="left"/>
              <w:spacing w:before="0" w:after="0" w:line="240" w:lineRule="auto"/>
            </w:pPr>
            <w:r>
              <w:rPr>
                <w:b/>
                <w:i w:val="0"/>
                <w:color w:val="000000"/>
                <w:rFonts w:ascii="Consolas" w:hAnsi="Consolas" w:cs="Consolas"/>
                <w:sz w:val="19"/>
                <w:szCs w:val="19"/>
              </w:rPr>
              <w:t xml:space="preserve">        padding: 3px 8px;</w:t>
            </w:r>
          </w:p>
          <w:p>
            <w:pPr>
              <w:jc w:val="left"/>
              <w:spacing w:before="0" w:after="0" w:line="240" w:lineRule="auto"/>
            </w:pPr>
            <w:r>
              <w:rPr>
                <w:b/>
                <w:i w:val="0"/>
                <w:color w:val="000000"/>
                <w:rFonts w:ascii="Consolas" w:hAnsi="Consolas" w:cs="Consolas"/>
                <w:sz w:val="19"/>
                <w:szCs w:val="19"/>
              </w:rPr>
              <w:t xml:space="preserve">        border-radius: 9999px;</w:t>
            </w:r>
          </w:p>
          <w:p>
            <w:pPr>
              <w:jc w:val="left"/>
              <w:spacing w:before="0" w:after="0" w:line="240" w:lineRule="auto"/>
            </w:pPr>
            <w:r>
              <w:rPr>
                <w:b/>
                <w:i w:val="0"/>
                <w:color w:val="000000"/>
                <w:rFonts w:ascii="Consolas" w:hAnsi="Consolas" w:cs="Consolas"/>
                <w:sz w:val="19"/>
                <w:szCs w:val="19"/>
              </w:rPr>
              <w:t xml:space="preserve">        font-size: 0.72rem;</w:t>
            </w:r>
          </w:p>
          <w:p>
            <w:pPr>
              <w:jc w:val="left"/>
              <w:spacing w:before="0" w:after="0" w:line="240" w:lineRule="auto"/>
            </w:pPr>
            <w:r>
              <w:rPr>
                <w:b/>
                <w:i w:val="0"/>
                <w:color w:val="000000"/>
                <w:rFonts w:ascii="Consolas" w:hAnsi="Consolas" w:cs="Consolas"/>
                <w:sz w:val="19"/>
                <w:szCs w:val="19"/>
              </w:rPr>
              <w:t xml:space="preserve">        font-weight: 600;</w:t>
            </w:r>
          </w:p>
          <w:p>
            <w:pPr>
              <w:jc w:val="left"/>
              <w:spacing w:before="0" w:after="0" w:line="240" w:lineRule="auto"/>
            </w:pPr>
            <w:r>
              <w:rPr>
                <w:b/>
                <w:i w:val="0"/>
                <w:color w:val="000000"/>
                <w:rFonts w:ascii="Consolas" w:hAnsi="Consolas" w:cs="Consolas"/>
                <w:sz w:val="19"/>
                <w:szCs w:val="19"/>
              </w:rPr>
              <w:t xml:space="preserve">        display: inline-block;</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Tabs điều hướng */</w:t>
            </w:r>
          </w:p>
          <w:p>
            <w:pPr>
              <w:jc w:val="left"/>
              <w:spacing w:before="0" w:after="0" w:line="240" w:lineRule="auto"/>
            </w:pPr>
            <w:r>
              <w:rPr>
                <w:b/>
                <w:i w:val="0"/>
                <w:color w:val="000000"/>
                <w:rFonts w:ascii="Consolas" w:hAnsi="Consolas" w:cs="Consolas"/>
                <w:sz w:val="19"/>
                <w:szCs w:val="19"/>
              </w:rPr>
              <w:t xml:space="preserve">    .stTabs [data-baseweb="tab-list"] {</w:t>
            </w:r>
          </w:p>
          <w:p>
            <w:pPr>
              <w:jc w:val="left"/>
              <w:spacing w:before="0" w:after="0" w:line="240" w:lineRule="auto"/>
            </w:pPr>
            <w:r>
              <w:rPr>
                <w:b/>
                <w:i w:val="0"/>
                <w:color w:val="000000"/>
                <w:rFonts w:ascii="Consolas" w:hAnsi="Consolas" w:cs="Consolas"/>
                <w:sz w:val="19"/>
                <w:szCs w:val="19"/>
              </w:rPr>
              <w:t xml:space="preserve">        gap: 6px;</w:t>
            </w:r>
          </w:p>
          <w:p>
            <w:pPr>
              <w:jc w:val="left"/>
              <w:spacing w:before="0" w:after="0" w:line="240" w:lineRule="auto"/>
            </w:pPr>
            <w:r>
              <w:rPr>
                <w:b/>
                <w:i w:val="0"/>
                <w:color w:val="000000"/>
                <w:rFonts w:ascii="Consolas" w:hAnsi="Consolas" w:cs="Consolas"/>
                <w:sz w:val="19"/>
                <w:szCs w:val="19"/>
              </w:rPr>
              <w:t xml:space="preserve">        background-color: #111827;</w:t>
            </w:r>
          </w:p>
          <w:p>
            <w:pPr>
              <w:jc w:val="left"/>
              <w:spacing w:before="0" w:after="0" w:line="240" w:lineRule="auto"/>
            </w:pPr>
            <w:r>
              <w:rPr>
                <w:b/>
                <w:i w:val="0"/>
                <w:color w:val="000000"/>
                <w:rFonts w:ascii="Consolas" w:hAnsi="Consolas" w:cs="Consolas"/>
                <w:sz w:val="19"/>
                <w:szCs w:val="19"/>
              </w:rPr>
              <w:t xml:space="preserve">        padding: 6px;</w:t>
            </w:r>
          </w:p>
          <w:p>
            <w:pPr>
              <w:jc w:val="left"/>
              <w:spacing w:before="0" w:after="0" w:line="240" w:lineRule="auto"/>
            </w:pPr>
            <w:r>
              <w:rPr>
                <w:b/>
                <w:i w:val="0"/>
                <w:color w:val="000000"/>
                <w:rFonts w:ascii="Consolas" w:hAnsi="Consolas" w:cs="Consolas"/>
                <w:sz w:val="19"/>
                <w:szCs w:val="19"/>
              </w:rPr>
              <w:t xml:space="preserve">        border-radius: 12px;</w:t>
            </w:r>
          </w:p>
          <w:p>
            <w:pPr>
              <w:jc w:val="left"/>
              <w:spacing w:before="0" w:after="0" w:line="240" w:lineRule="auto"/>
            </w:pPr>
            <w:r>
              <w:rPr>
                <w:b/>
                <w:i w:val="0"/>
                <w:color w:val="000000"/>
                <w:rFonts w:ascii="Consolas" w:hAnsi="Consolas" w:cs="Consolas"/>
                <w:sz w:val="19"/>
                <w:szCs w:val="19"/>
              </w:rPr>
              <w:t xml:space="preserve">        border: 1px solid #1f2937;</w:t>
            </w:r>
          </w:p>
          <w:p>
            <w:pPr>
              <w:jc w:val="left"/>
              <w:spacing w:before="0" w:after="0" w:line="240" w:lineRule="auto"/>
            </w:pPr>
            <w:r>
              <w:rPr>
                <w:b/>
                <w:i w:val="0"/>
                <w:color w:val="000000"/>
                <w:rFonts w:ascii="Consolas" w:hAnsi="Consolas" w:cs="Consolas"/>
                <w:sz w:val="19"/>
                <w:szCs w:val="19"/>
              </w:rPr>
              <w:t xml:space="preserve">        margin-bottom: 12px;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.stTabs [data-baseweb="tab"] {</w:t>
            </w:r>
          </w:p>
          <w:p>
            <w:pPr>
              <w:jc w:val="left"/>
              <w:spacing w:before="0" w:after="0" w:line="240" w:lineRule="auto"/>
            </w:pPr>
            <w:r>
              <w:rPr>
                <w:b/>
                <w:i w:val="0"/>
                <w:color w:val="000000"/>
                <w:rFonts w:ascii="Consolas" w:hAnsi="Consolas" w:cs="Consolas"/>
                <w:sz w:val="19"/>
                <w:szCs w:val="19"/>
              </w:rPr>
              <w:t xml:space="preserve">        border-radius: 8px;</w:t>
            </w:r>
          </w:p>
          <w:p>
            <w:pPr>
              <w:jc w:val="left"/>
              <w:spacing w:before="0" w:after="0" w:line="240" w:lineRule="auto"/>
            </w:pPr>
            <w:r>
              <w:rPr>
                <w:b/>
                <w:i w:val="0"/>
                <w:color w:val="000000"/>
                <w:rFonts w:ascii="Consolas" w:hAnsi="Consolas" w:cs="Consolas"/>
                <w:sz w:val="19"/>
                <w:szCs w:val="19"/>
              </w:rPr>
              <w:t xml:space="preserve">        padding: 8px 14px;</w:t>
            </w:r>
          </w:p>
          <w:p>
            <w:pPr>
              <w:jc w:val="left"/>
              <w:spacing w:before="0" w:after="0" w:line="240" w:lineRule="auto"/>
            </w:pPr>
            <w:r>
              <w:rPr>
                <w:b/>
                <w:i w:val="0"/>
                <w:color w:val="000000"/>
                <w:rFonts w:ascii="Consolas" w:hAnsi="Consolas" w:cs="Consolas"/>
                <w:sz w:val="19"/>
                <w:szCs w:val="19"/>
              </w:rPr>
              <w:t xml:space="preserve">        color: #94a3b8 !important;</w:t>
            </w:r>
          </w:p>
          <w:p>
            <w:pPr>
              <w:jc w:val="left"/>
              <w:spacing w:before="0" w:after="0" w:line="240" w:lineRule="auto"/>
            </w:pPr>
            <w:r>
              <w:rPr>
                <w:b/>
                <w:i w:val="0"/>
                <w:color w:val="000000"/>
                <w:rFonts w:ascii="Consolas" w:hAnsi="Consolas" w:cs="Consolas"/>
                <w:sz w:val="19"/>
                <w:szCs w:val="19"/>
              </w:rPr>
              <w:t xml:space="preserve">        font-size: 0.88rem;</w:t>
            </w:r>
          </w:p>
          <w:p>
            <w:pPr>
              <w:jc w:val="left"/>
              <w:spacing w:before="0" w:after="0" w:line="240" w:lineRule="auto"/>
            </w:pPr>
            <w:r>
              <w:rPr>
                <w:b/>
                <w:i w:val="0"/>
                <w:color w:val="000000"/>
                <w:rFonts w:ascii="Consolas" w:hAnsi="Consolas" w:cs="Consolas"/>
                <w:sz w:val="19"/>
                <w:szCs w:val="19"/>
              </w:rPr>
              <w:t xml:space="preserve">        font-weight: 600;</w:t>
            </w:r>
          </w:p>
          <w:p>
            <w:pPr>
              <w:jc w:val="left"/>
              <w:spacing w:before="0" w:after="0" w:line="240" w:lineRule="auto"/>
            </w:pPr>
            <w:r>
              <w:rPr>
                <w:b/>
                <w:i w:val="0"/>
                <w:color w:val="000000"/>
                <w:rFonts w:ascii="Consolas" w:hAnsi="Consolas" w:cs="Consolas"/>
                <w:sz w:val="19"/>
                <w:szCs w:val="19"/>
              </w:rPr>
              <w:t xml:space="preserve">        border: none !important;</w:t>
            </w:r>
          </w:p>
          <w:p>
            <w:pPr>
              <w:jc w:val="left"/>
              <w:spacing w:before="0" w:after="0" w:line="240" w:lineRule="auto"/>
            </w:pPr>
            <w:r>
              <w:rPr>
                <w:b/>
                <w:i w:val="0"/>
                <w:color w:val="000000"/>
                <w:rFonts w:ascii="Consolas" w:hAnsi="Consolas" w:cs="Consolas"/>
                <w:sz w:val="19"/>
                <w:szCs w:val="19"/>
              </w:rPr>
              <w:t xml:space="preserve">        background: transparent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.stTabs [aria-selected="true"] {</w:t>
            </w:r>
          </w:p>
          <w:p>
            <w:pPr>
              <w:jc w:val="left"/>
              <w:spacing w:before="0" w:after="0" w:line="240" w:lineRule="auto"/>
            </w:pPr>
            <w:r>
              <w:rPr>
                <w:b/>
                <w:i w:val="0"/>
                <w:color w:val="000000"/>
                <w:rFonts w:ascii="Consolas" w:hAnsi="Consolas" w:cs="Consolas"/>
                <w:sz w:val="19"/>
                <w:szCs w:val="19"/>
              </w:rPr>
              <w:t xml:space="preserve">        background-color: #2563eb !important;</w:t>
            </w:r>
          </w:p>
          <w:p>
            <w:pPr>
              <w:jc w:val="left"/>
              <w:spacing w:before="0" w:after="0" w:line="240" w:lineRule="auto"/>
            </w:pPr>
            <w:r>
              <w:rPr>
                <w:b/>
                <w:i w:val="0"/>
                <w:color w:val="000000"/>
                <w:rFonts w:ascii="Consolas" w:hAnsi="Consolas" w:cs="Consolas"/>
                <w:sz w:val="19"/>
                <w:szCs w:val="19"/>
              </w:rPr>
              <w:t xml:space="preserve">        color: #ffffff !important;</w:t>
            </w:r>
          </w:p>
          <w:p>
            <w:pPr>
              <w:jc w:val="left"/>
              <w:spacing w:before="0" w:after="0" w:line="240" w:lineRule="auto"/>
            </w:pPr>
            <w:r>
              <w:rPr>
                <w:b/>
                <w:i w:val="0"/>
                <w:color w:val="000000"/>
                <w:rFonts w:ascii="Consolas" w:hAnsi="Consolas" w:cs="Consolas"/>
                <w:sz w:val="19"/>
                <w:szCs w:val="19"/>
              </w:rPr>
              <w:t xml:space="preserve">        box-shadow: 0 2px 8px rgba(37, 99, 235, 0.4);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Khung chat và bong bóng tin nhắn */</w:t>
            </w:r>
          </w:p>
          <w:p>
            <w:pPr>
              <w:jc w:val="left"/>
              <w:spacing w:before="0" w:after="0" w:line="240" w:lineRule="auto"/>
            </w:pPr>
            <w:r>
              <w:rPr>
                <w:b/>
                <w:i w:val="0"/>
                <w:color w:val="000000"/>
                <w:rFonts w:ascii="Consolas" w:hAnsi="Consolas" w:cs="Consolas"/>
                <w:sz w:val="19"/>
                <w:szCs w:val="19"/>
              </w:rPr>
              <w:t xml:space="preserve">    .bubble-wrapper-left {</w:t>
            </w:r>
          </w:p>
          <w:p>
            <w:pPr>
              <w:jc w:val="left"/>
              <w:spacing w:before="0" w:after="0" w:line="240" w:lineRule="auto"/>
            </w:pPr>
            <w:r>
              <w:rPr>
                <w:b/>
                <w:i w:val="0"/>
                <w:color w:val="000000"/>
                <w:rFonts w:ascii="Consolas" w:hAnsi="Consolas" w:cs="Consolas"/>
                <w:sz w:val="19"/>
                <w:szCs w:val="19"/>
              </w:rPr>
              <w:t xml:space="preserve">        display: flex;</w:t>
            </w:r>
          </w:p>
          <w:p>
            <w:pPr>
              <w:jc w:val="left"/>
              <w:spacing w:before="0" w:after="0" w:line="240" w:lineRule="auto"/>
            </w:pPr>
            <w:r>
              <w:rPr>
                <w:b/>
                <w:i w:val="0"/>
                <w:color w:val="000000"/>
                <w:rFonts w:ascii="Consolas" w:hAnsi="Consolas" w:cs="Consolas"/>
                <w:sz w:val="19"/>
                <w:szCs w:val="19"/>
              </w:rPr>
              <w:t xml:space="preserve">        justify-content: flex-start;</w:t>
            </w:r>
          </w:p>
          <w:p>
            <w:pPr>
              <w:jc w:val="left"/>
              <w:spacing w:before="0" w:after="0" w:line="240" w:lineRule="auto"/>
            </w:pPr>
            <w:r>
              <w:rPr>
                <w:b/>
                <w:i w:val="0"/>
                <w:color w:val="000000"/>
                <w:rFonts w:ascii="Consolas" w:hAnsi="Consolas" w:cs="Consolas"/>
                <w:sz w:val="19"/>
                <w:szCs w:val="19"/>
              </w:rPr>
              <w:t xml:space="preserve">        margin: 6px 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.bubble-wrapper-right {</w:t>
            </w:r>
          </w:p>
          <w:p>
            <w:pPr>
              <w:jc w:val="left"/>
              <w:spacing w:before="0" w:after="0" w:line="240" w:lineRule="auto"/>
            </w:pPr>
            <w:r>
              <w:rPr>
                <w:b/>
                <w:i w:val="0"/>
                <w:color w:val="000000"/>
                <w:rFonts w:ascii="Consolas" w:hAnsi="Consolas" w:cs="Consolas"/>
                <w:sz w:val="19"/>
                <w:szCs w:val="19"/>
              </w:rPr>
              <w:t xml:space="preserve">        display: flex;</w:t>
            </w:r>
          </w:p>
          <w:p>
            <w:pPr>
              <w:jc w:val="left"/>
              <w:spacing w:before="0" w:after="0" w:line="240" w:lineRule="auto"/>
            </w:pPr>
            <w:r>
              <w:rPr>
                <w:b/>
                <w:i w:val="0"/>
                <w:color w:val="000000"/>
                <w:rFonts w:ascii="Consolas" w:hAnsi="Consolas" w:cs="Consolas"/>
                <w:sz w:val="19"/>
                <w:szCs w:val="19"/>
              </w:rPr>
              <w:t xml:space="preserve">        justify-content: flex-end;</w:t>
            </w:r>
          </w:p>
          <w:p>
            <w:pPr>
              <w:jc w:val="left"/>
              <w:spacing w:before="0" w:after="0" w:line="240" w:lineRule="auto"/>
            </w:pPr>
            <w:r>
              <w:rPr>
                <w:b/>
                <w:i w:val="0"/>
                <w:color w:val="000000"/>
                <w:rFonts w:ascii="Consolas" w:hAnsi="Consolas" w:cs="Consolas"/>
                <w:sz w:val="19"/>
                <w:szCs w:val="19"/>
              </w:rPr>
              <w:t xml:space="preserve">        margin: 6px 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.chat-bubble-left {</w:t>
            </w:r>
          </w:p>
          <w:p>
            <w:pPr>
              <w:jc w:val="left"/>
              <w:spacing w:before="0" w:after="0" w:line="240" w:lineRule="auto"/>
            </w:pPr>
            <w:r>
              <w:rPr>
                <w:b/>
                <w:i w:val="0"/>
                <w:color w:val="000000"/>
                <w:rFonts w:ascii="Consolas" w:hAnsi="Consolas" w:cs="Consolas"/>
                <w:sz w:val="19"/>
                <w:szCs w:val="19"/>
              </w:rPr>
              <w:t xml:space="preserve">        background: #1e293b;</w:t>
            </w:r>
          </w:p>
          <w:p>
            <w:pPr>
              <w:jc w:val="left"/>
              <w:spacing w:before="0" w:after="0" w:line="240" w:lineRule="auto"/>
            </w:pPr>
            <w:r>
              <w:rPr>
                <w:b/>
                <w:i w:val="0"/>
                <w:color w:val="000000"/>
                <w:rFonts w:ascii="Consolas" w:hAnsi="Consolas" w:cs="Consolas"/>
                <w:sz w:val="19"/>
                <w:szCs w:val="19"/>
              </w:rPr>
              <w:t xml:space="preserve">        color: #f8fafc;</w:t>
            </w:r>
          </w:p>
          <w:p>
            <w:pPr>
              <w:jc w:val="left"/>
              <w:spacing w:before="0" w:after="0" w:line="240" w:lineRule="auto"/>
            </w:pPr>
            <w:r>
              <w:rPr>
                <w:b/>
                <w:i w:val="0"/>
                <w:color w:val="000000"/>
                <w:rFonts w:ascii="Consolas" w:hAnsi="Consolas" w:cs="Consolas"/>
                <w:sz w:val="19"/>
                <w:szCs w:val="19"/>
              </w:rPr>
              <w:t xml:space="preserve">        padding: 10px 14px;</w:t>
            </w:r>
          </w:p>
          <w:p>
            <w:pPr>
              <w:jc w:val="left"/>
              <w:spacing w:before="0" w:after="0" w:line="240" w:lineRule="auto"/>
            </w:pPr>
            <w:r>
              <w:rPr>
                <w:b/>
                <w:i w:val="0"/>
                <w:color w:val="000000"/>
                <w:rFonts w:ascii="Consolas" w:hAnsi="Consolas" w:cs="Consolas"/>
                <w:sz w:val="19"/>
                <w:szCs w:val="19"/>
              </w:rPr>
              <w:t xml:space="preserve">        border-radius: 16px 16px 16px 4px;</w:t>
            </w:r>
          </w:p>
          <w:p>
            <w:pPr>
              <w:jc w:val="left"/>
              <w:spacing w:before="0" w:after="0" w:line="240" w:lineRule="auto"/>
            </w:pPr>
            <w:r>
              <w:rPr>
                <w:b/>
                <w:i w:val="0"/>
                <w:color w:val="000000"/>
                <w:rFonts w:ascii="Consolas" w:hAnsi="Consolas" w:cs="Consolas"/>
                <w:sz w:val="19"/>
                <w:szCs w:val="19"/>
              </w:rPr>
              <w:t xml:space="preserve">        max-width: 82%;</w:t>
            </w:r>
          </w:p>
          <w:p>
            <w:pPr>
              <w:jc w:val="left"/>
              <w:spacing w:before="0" w:after="0" w:line="240" w:lineRule="auto"/>
            </w:pPr>
            <w:r>
              <w:rPr>
                <w:b/>
                <w:i w:val="0"/>
                <w:color w:val="000000"/>
                <w:rFonts w:ascii="Consolas" w:hAnsi="Consolas" w:cs="Consolas"/>
                <w:sz w:val="19"/>
                <w:szCs w:val="19"/>
              </w:rPr>
              <w:t xml:space="preserve">        word-break: break-word;</w:t>
            </w:r>
          </w:p>
          <w:p>
            <w:pPr>
              <w:jc w:val="left"/>
              <w:spacing w:before="0" w:after="0" w:line="240" w:lineRule="auto"/>
            </w:pPr>
            <w:r>
              <w:rPr>
                <w:b/>
                <w:i w:val="0"/>
                <w:color w:val="000000"/>
                <w:rFonts w:ascii="Consolas" w:hAnsi="Consolas" w:cs="Consolas"/>
                <w:sz w:val="19"/>
                <w:szCs w:val="19"/>
              </w:rPr>
              <w:t xml:space="preserve">        border: 1px solid #334155;</w:t>
            </w:r>
          </w:p>
          <w:p>
            <w:pPr>
              <w:jc w:val="left"/>
              <w:spacing w:before="0" w:after="0" w:line="240" w:lineRule="auto"/>
            </w:pPr>
            <w:r>
              <w:rPr>
                <w:b/>
                <w:i w:val="0"/>
                <w:color w:val="000000"/>
                <w:rFonts w:ascii="Consolas" w:hAnsi="Consolas" w:cs="Consolas"/>
                <w:sz w:val="19"/>
                <w:szCs w:val="19"/>
              </w:rPr>
              <w:t xml:space="preserve">        box-shadow: 0 2px 6px rgba(0, 0, 0, 0.25);</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.chat-bubble-right {</w:t>
            </w:r>
          </w:p>
          <w:p>
            <w:pPr>
              <w:jc w:val="left"/>
              <w:spacing w:before="0" w:after="0" w:line="240" w:lineRule="auto"/>
            </w:pPr>
            <w:r>
              <w:rPr>
                <w:b/>
                <w:i w:val="0"/>
                <w:color w:val="000000"/>
                <w:rFonts w:ascii="Consolas" w:hAnsi="Consolas" w:cs="Consolas"/>
                <w:sz w:val="19"/>
                <w:szCs w:val="19"/>
              </w:rPr>
              <w:t xml:space="preserve">        background: linear-gradient(135deg, #1d4ed8, #2563eb);</w:t>
            </w:r>
          </w:p>
          <w:p>
            <w:pPr>
              <w:jc w:val="left"/>
              <w:spacing w:before="0" w:after="0" w:line="240" w:lineRule="auto"/>
            </w:pPr>
            <w:r>
              <w:rPr>
                <w:b/>
                <w:i w:val="0"/>
                <w:color w:val="000000"/>
                <w:rFonts w:ascii="Consolas" w:hAnsi="Consolas" w:cs="Consolas"/>
                <w:sz w:val="19"/>
                <w:szCs w:val="19"/>
              </w:rPr>
              <w:t xml:space="preserve">        color: #ffffff;</w:t>
            </w:r>
          </w:p>
          <w:p>
            <w:pPr>
              <w:jc w:val="left"/>
              <w:spacing w:before="0" w:after="0" w:line="240" w:lineRule="auto"/>
            </w:pPr>
            <w:r>
              <w:rPr>
                <w:b/>
                <w:i w:val="0"/>
                <w:color w:val="000000"/>
                <w:rFonts w:ascii="Consolas" w:hAnsi="Consolas" w:cs="Consolas"/>
                <w:sz w:val="19"/>
                <w:szCs w:val="19"/>
              </w:rPr>
              <w:t xml:space="preserve">        padding: 10px 14px;</w:t>
            </w:r>
          </w:p>
          <w:p>
            <w:pPr>
              <w:jc w:val="left"/>
              <w:spacing w:before="0" w:after="0" w:line="240" w:lineRule="auto"/>
            </w:pPr>
            <w:r>
              <w:rPr>
                <w:b/>
                <w:i w:val="0"/>
                <w:color w:val="000000"/>
                <w:rFonts w:ascii="Consolas" w:hAnsi="Consolas" w:cs="Consolas"/>
                <w:sz w:val="19"/>
                <w:szCs w:val="19"/>
              </w:rPr>
              <w:t xml:space="preserve">        border-radius: 16px 16px 4px 16px;</w:t>
            </w:r>
          </w:p>
          <w:p>
            <w:pPr>
              <w:jc w:val="left"/>
              <w:spacing w:before="0" w:after="0" w:line="240" w:lineRule="auto"/>
            </w:pPr>
            <w:r>
              <w:rPr>
                <w:b/>
                <w:i w:val="0"/>
                <w:color w:val="000000"/>
                <w:rFonts w:ascii="Consolas" w:hAnsi="Consolas" w:cs="Consolas"/>
                <w:sz w:val="19"/>
                <w:szCs w:val="19"/>
              </w:rPr>
              <w:t xml:space="preserve">        max-width: 82%;</w:t>
            </w:r>
          </w:p>
          <w:p>
            <w:pPr>
              <w:jc w:val="left"/>
              <w:spacing w:before="0" w:after="0" w:line="240" w:lineRule="auto"/>
            </w:pPr>
            <w:r>
              <w:rPr>
                <w:b/>
                <w:i w:val="0"/>
                <w:color w:val="000000"/>
                <w:rFonts w:ascii="Consolas" w:hAnsi="Consolas" w:cs="Consolas"/>
                <w:sz w:val="19"/>
                <w:szCs w:val="19"/>
              </w:rPr>
              <w:t xml:space="preserve">        word-break: break-word;</w:t>
            </w:r>
          </w:p>
          <w:p>
            <w:pPr>
              <w:jc w:val="left"/>
              <w:spacing w:before="0" w:after="0" w:line="240" w:lineRule="auto"/>
            </w:pPr>
            <w:r>
              <w:rPr>
                <w:b/>
                <w:i w:val="0"/>
                <w:color w:val="000000"/>
                <w:rFonts w:ascii="Consolas" w:hAnsi="Consolas" w:cs="Consolas"/>
                <w:sz w:val="19"/>
                <w:szCs w:val="19"/>
              </w:rPr>
              <w:t xml:space="preserve">        box-shadow: 0 3px 10px rgba(37, 99, 235, 0.35);</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.bubble-sender {</w:t>
            </w:r>
          </w:p>
          <w:p>
            <w:pPr>
              <w:jc w:val="left"/>
              <w:spacing w:before="0" w:after="0" w:line="240" w:lineRule="auto"/>
            </w:pPr>
            <w:r>
              <w:rPr>
                <w:b/>
                <w:i w:val="0"/>
                <w:color w:val="000000"/>
                <w:rFonts w:ascii="Consolas" w:hAnsi="Consolas" w:cs="Consolas"/>
                <w:sz w:val="19"/>
                <w:szCs w:val="19"/>
              </w:rPr>
              <w:t xml:space="preserve">        font-size: 0.72rem;</w:t>
            </w:r>
          </w:p>
          <w:p>
            <w:pPr>
              <w:jc w:val="left"/>
              <w:spacing w:before="0" w:after="0" w:line="240" w:lineRule="auto"/>
            </w:pPr>
            <w:r>
              <w:rPr>
                <w:b/>
                <w:i w:val="0"/>
                <w:color w:val="000000"/>
                <w:rFonts w:ascii="Consolas" w:hAnsi="Consolas" w:cs="Consolas"/>
                <w:sz w:val="19"/>
                <w:szCs w:val="19"/>
              </w:rPr>
              <w:t xml:space="preserve">        font-weight: 700;</w:t>
            </w:r>
          </w:p>
          <w:p>
            <w:pPr>
              <w:jc w:val="left"/>
              <w:spacing w:before="0" w:after="0" w:line="240" w:lineRule="auto"/>
            </w:pPr>
            <w:r>
              <w:rPr>
                <w:b/>
                <w:i w:val="0"/>
                <w:color w:val="000000"/>
                <w:rFonts w:ascii="Consolas" w:hAnsi="Consolas" w:cs="Consolas"/>
                <w:sz w:val="19"/>
                <w:szCs w:val="19"/>
              </w:rPr>
              <w:t xml:space="preserve">        color: #93c5fd;</w:t>
            </w:r>
          </w:p>
          <w:p>
            <w:pPr>
              <w:jc w:val="left"/>
              <w:spacing w:before="0" w:after="0" w:line="240" w:lineRule="auto"/>
            </w:pPr>
            <w:r>
              <w:rPr>
                <w:b/>
                <w:i w:val="0"/>
                <w:color w:val="000000"/>
                <w:rFonts w:ascii="Consolas" w:hAnsi="Consolas" w:cs="Consolas"/>
                <w:sz w:val="19"/>
                <w:szCs w:val="19"/>
              </w:rPr>
              <w:t xml:space="preserve">        margin-bottom: 3px;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.bubble-text {</w:t>
            </w:r>
          </w:p>
          <w:p>
            <w:pPr>
              <w:jc w:val="left"/>
              <w:spacing w:before="0" w:after="0" w:line="240" w:lineRule="auto"/>
            </w:pPr>
            <w:r>
              <w:rPr>
                <w:b/>
                <w:i w:val="0"/>
                <w:color w:val="000000"/>
                <w:rFonts w:ascii="Consolas" w:hAnsi="Consolas" w:cs="Consolas"/>
                <w:sz w:val="19"/>
                <w:szCs w:val="19"/>
              </w:rPr>
              <w:t xml:space="preserve">        font-size: 0.95rem;</w:t>
            </w:r>
          </w:p>
          <w:p>
            <w:pPr>
              <w:jc w:val="left"/>
              <w:spacing w:before="0" w:after="0" w:line="240" w:lineRule="auto"/>
            </w:pPr>
            <w:r>
              <w:rPr>
                <w:b/>
                <w:i w:val="0"/>
                <w:color w:val="000000"/>
                <w:rFonts w:ascii="Consolas" w:hAnsi="Consolas" w:cs="Consolas"/>
                <w:sz w:val="19"/>
                <w:szCs w:val="19"/>
              </w:rPr>
              <w:t xml:space="preserve">        line-height: 1.4;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.bubble-badges {</w:t>
            </w:r>
          </w:p>
          <w:p>
            <w:pPr>
              <w:jc w:val="left"/>
              <w:spacing w:before="0" w:after="0" w:line="240" w:lineRule="auto"/>
            </w:pPr>
            <w:r>
              <w:rPr>
                <w:b/>
                <w:i w:val="0"/>
                <w:color w:val="000000"/>
                <w:rFonts w:ascii="Consolas" w:hAnsi="Consolas" w:cs="Consolas"/>
                <w:sz w:val="19"/>
                <w:szCs w:val="19"/>
              </w:rPr>
              <w:t xml:space="preserve">        display: flex;</w:t>
            </w:r>
          </w:p>
          <w:p>
            <w:pPr>
              <w:jc w:val="left"/>
              <w:spacing w:before="0" w:after="0" w:line="240" w:lineRule="auto"/>
            </w:pPr>
            <w:r>
              <w:rPr>
                <w:b/>
                <w:i w:val="0"/>
                <w:color w:val="000000"/>
                <w:rFonts w:ascii="Consolas" w:hAnsi="Consolas" w:cs="Consolas"/>
                <w:sz w:val="19"/>
                <w:szCs w:val="19"/>
              </w:rPr>
              <w:t xml:space="preserve">        gap: 4px;</w:t>
            </w:r>
          </w:p>
          <w:p>
            <w:pPr>
              <w:jc w:val="left"/>
              <w:spacing w:before="0" w:after="0" w:line="240" w:lineRule="auto"/>
            </w:pPr>
            <w:r>
              <w:rPr>
                <w:b/>
                <w:i w:val="0"/>
                <w:color w:val="000000"/>
                <w:rFonts w:ascii="Consolas" w:hAnsi="Consolas" w:cs="Consolas"/>
                <w:sz w:val="19"/>
                <w:szCs w:val="19"/>
              </w:rPr>
              <w:t xml:space="preserve">        margin-top: 4px;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.badge-tag {</w:t>
            </w:r>
          </w:p>
          <w:p>
            <w:pPr>
              <w:jc w:val="left"/>
              <w:spacing w:before="0" w:after="0" w:line="240" w:lineRule="auto"/>
            </w:pPr>
            <w:r>
              <w:rPr>
                <w:b/>
                <w:i w:val="0"/>
                <w:color w:val="000000"/>
                <w:rFonts w:ascii="Consolas" w:hAnsi="Consolas" w:cs="Consolas"/>
                <w:sz w:val="19"/>
                <w:szCs w:val="19"/>
              </w:rPr>
              <w:t xml:space="preserve">        font-size: 0.65rem;</w:t>
            </w:r>
          </w:p>
          <w:p>
            <w:pPr>
              <w:jc w:val="left"/>
              <w:spacing w:before="0" w:after="0" w:line="240" w:lineRule="auto"/>
            </w:pPr>
            <w:r>
              <w:rPr>
                <w:b/>
                <w:i w:val="0"/>
                <w:color w:val="000000"/>
                <w:rFonts w:ascii="Consolas" w:hAnsi="Consolas" w:cs="Consolas"/>
                <w:sz w:val="19"/>
                <w:szCs w:val="19"/>
              </w:rPr>
              <w:t xml:space="preserve">        padding: 1px 6px;</w:t>
            </w:r>
          </w:p>
          <w:p>
            <w:pPr>
              <w:jc w:val="left"/>
              <w:spacing w:before="0" w:after="0" w:line="240" w:lineRule="auto"/>
            </w:pPr>
            <w:r>
              <w:rPr>
                <w:b/>
                <w:i w:val="0"/>
                <w:color w:val="000000"/>
                <w:rFonts w:ascii="Consolas" w:hAnsi="Consolas" w:cs="Consolas"/>
                <w:sz w:val="19"/>
                <w:szCs w:val="19"/>
              </w:rPr>
              <w:t xml:space="preserve">        border-radius: 6px;</w:t>
            </w:r>
          </w:p>
          <w:p>
            <w:pPr>
              <w:jc w:val="left"/>
              <w:spacing w:before="0" w:after="0" w:line="240" w:lineRule="auto"/>
            </w:pPr>
            <w:r>
              <w:rPr>
                <w:b/>
                <w:i w:val="0"/>
                <w:color w:val="000000"/>
                <w:rFonts w:ascii="Consolas" w:hAnsi="Consolas" w:cs="Consolas"/>
                <w:sz w:val="19"/>
                <w:szCs w:val="19"/>
              </w:rPr>
              <w:t xml:space="preserve">        font-weight: 600;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.badge-ok {</w:t>
            </w:r>
          </w:p>
          <w:p>
            <w:pPr>
              <w:jc w:val="left"/>
              <w:spacing w:before="0" w:after="0" w:line="240" w:lineRule="auto"/>
            </w:pPr>
            <w:r>
              <w:rPr>
                <w:b/>
                <w:i w:val="0"/>
                <w:color w:val="000000"/>
                <w:rFonts w:ascii="Consolas" w:hAnsi="Consolas" w:cs="Consolas"/>
                <w:sz w:val="19"/>
                <w:szCs w:val="19"/>
              </w:rPr>
              <w:t xml:space="preserve">        background: rgba(16, 185, 129, 0.2);</w:t>
            </w:r>
          </w:p>
          <w:p>
            <w:pPr>
              <w:jc w:val="left"/>
              <w:spacing w:before="0" w:after="0" w:line="240" w:lineRule="auto"/>
            </w:pPr>
            <w:r>
              <w:rPr>
                <w:b/>
                <w:i w:val="0"/>
                <w:color w:val="000000"/>
                <w:rFonts w:ascii="Consolas" w:hAnsi="Consolas" w:cs="Consolas"/>
                <w:sz w:val="19"/>
                <w:szCs w:val="19"/>
              </w:rPr>
              <w:t xml:space="preserve">        color: #34d399;</w:t>
            </w:r>
          </w:p>
          <w:p>
            <w:pPr>
              <w:jc w:val="left"/>
              <w:spacing w:before="0" w:after="0" w:line="240" w:lineRule="auto"/>
            </w:pPr>
            <w:r>
              <w:rPr>
                <w:b/>
                <w:i w:val="0"/>
                <w:color w:val="000000"/>
                <w:rFonts w:ascii="Consolas" w:hAnsi="Consolas" w:cs="Consolas"/>
                <w:sz w:val="19"/>
                <w:szCs w:val="19"/>
              </w:rPr>
              <w:t xml:space="preserve">        border: 1px solid rgba(16, 185, 129, 0.4);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.badge-enc {</w:t>
            </w:r>
          </w:p>
          <w:p>
            <w:pPr>
              <w:jc w:val="left"/>
              <w:spacing w:before="0" w:after="0" w:line="240" w:lineRule="auto"/>
            </w:pPr>
            <w:r>
              <w:rPr>
                <w:b/>
                <w:i w:val="0"/>
                <w:color w:val="000000"/>
                <w:rFonts w:ascii="Consolas" w:hAnsi="Consolas" w:cs="Consolas"/>
                <w:sz w:val="19"/>
                <w:szCs w:val="19"/>
              </w:rPr>
              <w:t xml:space="preserve">        background: rgba(59, 130, 246, 0.2);</w:t>
            </w:r>
          </w:p>
          <w:p>
            <w:pPr>
              <w:jc w:val="left"/>
              <w:spacing w:before="0" w:after="0" w:line="240" w:lineRule="auto"/>
            </w:pPr>
            <w:r>
              <w:rPr>
                <w:b/>
                <w:i w:val="0"/>
                <w:color w:val="000000"/>
                <w:rFonts w:ascii="Consolas" w:hAnsi="Consolas" w:cs="Consolas"/>
                <w:sz w:val="19"/>
                <w:szCs w:val="19"/>
              </w:rPr>
              <w:t xml:space="preserve">        color: #93c5fd;</w:t>
            </w:r>
          </w:p>
          <w:p>
            <w:pPr>
              <w:jc w:val="left"/>
              <w:spacing w:before="0" w:after="0" w:line="240" w:lineRule="auto"/>
            </w:pPr>
            <w:r>
              <w:rPr>
                <w:b/>
                <w:i w:val="0"/>
                <w:color w:val="000000"/>
                <w:rFonts w:ascii="Consolas" w:hAnsi="Consolas" w:cs="Consolas"/>
                <w:sz w:val="19"/>
                <w:szCs w:val="19"/>
              </w:rPr>
              <w:t xml:space="preserve">        border: 1px solid rgba(59, 130, 246, 0.4);</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.chat-time {</w:t>
            </w:r>
          </w:p>
          <w:p>
            <w:pPr>
              <w:jc w:val="left"/>
              <w:spacing w:before="0" w:after="0" w:line="240" w:lineRule="auto"/>
            </w:pPr>
            <w:r>
              <w:rPr>
                <w:b/>
                <w:i w:val="0"/>
                <w:color w:val="000000"/>
                <w:rFonts w:ascii="Consolas" w:hAnsi="Consolas" w:cs="Consolas"/>
                <w:sz w:val="19"/>
                <w:szCs w:val="19"/>
              </w:rPr>
              <w:t xml:space="preserve">        font-size: 0.68rem;</w:t>
            </w:r>
          </w:p>
          <w:p>
            <w:pPr>
              <w:jc w:val="left"/>
              <w:spacing w:before="0" w:after="0" w:line="240" w:lineRule="auto"/>
            </w:pPr>
            <w:r>
              <w:rPr>
                <w:b/>
                <w:i w:val="0"/>
                <w:color w:val="000000"/>
                <w:rFonts w:ascii="Consolas" w:hAnsi="Consolas" w:cs="Consolas"/>
                <w:sz w:val="19"/>
                <w:szCs w:val="19"/>
              </w:rPr>
              <w:t xml:space="preserve">        opacity: 0.7;</w:t>
            </w:r>
          </w:p>
          <w:p>
            <w:pPr>
              <w:jc w:val="left"/>
              <w:spacing w:before="0" w:after="0" w:line="240" w:lineRule="auto"/>
            </w:pPr>
            <w:r>
              <w:rPr>
                <w:b/>
                <w:i w:val="0"/>
                <w:color w:val="000000"/>
                <w:rFonts w:ascii="Consolas" w:hAnsi="Consolas" w:cs="Consolas"/>
                <w:sz w:val="19"/>
                <w:szCs w:val="19"/>
              </w:rPr>
              <w:t xml:space="preserve">        margin-top: 3px;</w:t>
            </w:r>
          </w:p>
          <w:p>
            <w:pPr>
              <w:jc w:val="left"/>
              <w:spacing w:before="0" w:after="0" w:line="240" w:lineRule="auto"/>
            </w:pPr>
            <w:r>
              <w:rPr>
                <w:b/>
                <w:i w:val="0"/>
                <w:color w:val="000000"/>
                <w:rFonts w:ascii="Consolas" w:hAnsi="Consolas" w:cs="Consolas"/>
                <w:sz w:val="19"/>
                <w:szCs w:val="19"/>
              </w:rPr>
              <w:t xml:space="preserve">        text-align: right;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Input &amp; Select &amp; Popover */</w:t>
            </w:r>
          </w:p>
          <w:p>
            <w:pPr>
              <w:jc w:val="left"/>
              <w:spacing w:before="0" w:after="0" w:line="240" w:lineRule="auto"/>
            </w:pPr>
            <w:r>
              <w:rPr>
                <w:b/>
                <w:i w:val="0"/>
                <w:color w:val="000000"/>
                <w:rFonts w:ascii="Consolas" w:hAnsi="Consolas" w:cs="Consolas"/>
                <w:sz w:val="19"/>
                <w:szCs w:val="19"/>
              </w:rPr>
              <w:t xml:space="preserve">    .stTextInput input, .stSelectbox select, [data-baseweb="select"] {</w:t>
            </w:r>
          </w:p>
          <w:p>
            <w:pPr>
              <w:jc w:val="left"/>
              <w:spacing w:before="0" w:after="0" w:line="240" w:lineRule="auto"/>
            </w:pPr>
            <w:r>
              <w:rPr>
                <w:b/>
                <w:i w:val="0"/>
                <w:color w:val="000000"/>
                <w:rFonts w:ascii="Consolas" w:hAnsi="Consolas" w:cs="Consolas"/>
                <w:sz w:val="19"/>
                <w:szCs w:val="19"/>
              </w:rPr>
              <w:t xml:space="preserve">        border-radius: 10px !important;</w:t>
            </w:r>
          </w:p>
          <w:p>
            <w:pPr>
              <w:jc w:val="left"/>
              <w:spacing w:before="0" w:after="0" w:line="240" w:lineRule="auto"/>
            </w:pPr>
            <w:r>
              <w:rPr>
                <w:b/>
                <w:i w:val="0"/>
                <w:color w:val="000000"/>
                <w:rFonts w:ascii="Consolas" w:hAnsi="Consolas" w:cs="Consolas"/>
                <w:sz w:val="19"/>
                <w:szCs w:val="19"/>
              </w:rPr>
              <w:t xml:space="preserve">        background-color: #1e293b !important;</w:t>
            </w:r>
          </w:p>
          <w:p>
            <w:pPr>
              <w:jc w:val="left"/>
              <w:spacing w:before="0" w:after="0" w:line="240" w:lineRule="auto"/>
            </w:pPr>
            <w:r>
              <w:rPr>
                <w:b/>
                <w:i w:val="0"/>
                <w:color w:val="000000"/>
                <w:rFonts w:ascii="Consolas" w:hAnsi="Consolas" w:cs="Consolas"/>
                <w:sz w:val="19"/>
                <w:szCs w:val="19"/>
              </w:rPr>
              <w:t xml:space="preserve">        color: #f8fafc !important;</w:t>
            </w:r>
          </w:p>
          <w:p>
            <w:pPr>
              <w:jc w:val="left"/>
              <w:spacing w:before="0" w:after="0" w:line="240" w:lineRule="auto"/>
            </w:pPr>
            <w:r>
              <w:rPr>
                <w:b/>
                <w:i w:val="0"/>
                <w:color w:val="000000"/>
                <w:rFonts w:ascii="Consolas" w:hAnsi="Consolas" w:cs="Consolas"/>
                <w:sz w:val="19"/>
                <w:szCs w:val="19"/>
              </w:rPr>
              <w:t xml:space="preserve">        border: 1px solid #334155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[data-baseweb="select"] * {</w:t>
            </w:r>
          </w:p>
          <w:p>
            <w:pPr>
              <w:jc w:val="left"/>
              <w:spacing w:before="0" w:after="0" w:line="240" w:lineRule="auto"/>
            </w:pPr>
            <w:r>
              <w:rPr>
                <w:b/>
                <w:i w:val="0"/>
                <w:color w:val="000000"/>
                <w:rFonts w:ascii="Consolas" w:hAnsi="Consolas" w:cs="Consolas"/>
                <w:sz w:val="19"/>
                <w:szCs w:val="19"/>
              </w:rPr>
              <w:t xml:space="preserve">        color: #f8fafc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Đổi toàn bộ phong cách button sang dark neon hiện đại, loại bỏ triệt để nút trắng */</w:t>
            </w:r>
          </w:p>
          <w:p>
            <w:pPr>
              <w:jc w:val="left"/>
              <w:spacing w:before="0" w:after="0" w:line="240" w:lineRule="auto"/>
            </w:pPr>
            <w:r>
              <w:rPr>
                <w:b/>
                <w:i w:val="0"/>
                <w:color w:val="000000"/>
                <w:rFonts w:ascii="Consolas" w:hAnsi="Consolas" w:cs="Consolas"/>
                <w:sz w:val="19"/>
                <w:szCs w:val="19"/>
              </w:rPr>
              <w:t xml:space="preserve">    button[data-testid="stPopoverButton"],</w:t>
            </w:r>
          </w:p>
          <w:p>
            <w:pPr>
              <w:jc w:val="left"/>
              <w:spacing w:before="0" w:after="0" w:line="240" w:lineRule="auto"/>
            </w:pPr>
            <w:r>
              <w:rPr>
                <w:b/>
                <w:i w:val="0"/>
                <w:color w:val="000000"/>
                <w:rFonts w:ascii="Consolas" w:hAnsi="Consolas" w:cs="Consolas"/>
                <w:sz w:val="19"/>
                <w:szCs w:val="19"/>
              </w:rPr>
              <w:t xml:space="preserve">    button[data-testid="stBaseButton-secondary"],</w:t>
            </w:r>
          </w:p>
          <w:p>
            <w:pPr>
              <w:jc w:val="left"/>
              <w:spacing w:before="0" w:after="0" w:line="240" w:lineRule="auto"/>
            </w:pPr>
            <w:r>
              <w:rPr>
                <w:b/>
                <w:i w:val="0"/>
                <w:color w:val="000000"/>
                <w:rFonts w:ascii="Consolas" w:hAnsi="Consolas" w:cs="Consolas"/>
                <w:sz w:val="19"/>
                <w:szCs w:val="19"/>
              </w:rPr>
              <w:t xml:space="preserve">    button[data-testid="stBaseButton-primary"],</w:t>
            </w:r>
          </w:p>
          <w:p>
            <w:pPr>
              <w:jc w:val="left"/>
              <w:spacing w:before="0" w:after="0" w:line="240" w:lineRule="auto"/>
            </w:pPr>
            <w:r>
              <w:rPr>
                <w:b/>
                <w:i w:val="0"/>
                <w:color w:val="000000"/>
                <w:rFonts w:ascii="Consolas" w:hAnsi="Consolas" w:cs="Consolas"/>
                <w:sz w:val="19"/>
                <w:szCs w:val="19"/>
              </w:rPr>
              <w:t xml:space="preserve">    button[data-testid="stBaseButton-primaryFormSubmit"],</w:t>
            </w:r>
          </w:p>
          <w:p>
            <w:pPr>
              <w:jc w:val="left"/>
              <w:spacing w:before="0" w:after="0" w:line="240" w:lineRule="auto"/>
            </w:pPr>
            <w:r>
              <w:rPr>
                <w:b/>
                <w:i w:val="0"/>
                <w:color w:val="000000"/>
                <w:rFonts w:ascii="Consolas" w:hAnsi="Consolas" w:cs="Consolas"/>
                <w:sz w:val="19"/>
                <w:szCs w:val="19"/>
              </w:rPr>
              <w:t xml:space="preserve">    .stButton &gt; button {</w:t>
            </w:r>
          </w:p>
          <w:p>
            <w:pPr>
              <w:jc w:val="left"/>
              <w:spacing w:before="0" w:after="0" w:line="240" w:lineRule="auto"/>
            </w:pPr>
            <w:r>
              <w:rPr>
                <w:b/>
                <w:i w:val="0"/>
                <w:color w:val="000000"/>
                <w:rFonts w:ascii="Consolas" w:hAnsi="Consolas" w:cs="Consolas"/>
                <w:sz w:val="19"/>
                <w:szCs w:val="19"/>
              </w:rPr>
              <w:t xml:space="preserve">        background: #1e293b !important;</w:t>
            </w:r>
          </w:p>
          <w:p>
            <w:pPr>
              <w:jc w:val="left"/>
              <w:spacing w:before="0" w:after="0" w:line="240" w:lineRule="auto"/>
            </w:pPr>
            <w:r>
              <w:rPr>
                <w:b/>
                <w:i w:val="0"/>
                <w:color w:val="000000"/>
                <w:rFonts w:ascii="Consolas" w:hAnsi="Consolas" w:cs="Consolas"/>
                <w:sz w:val="19"/>
                <w:szCs w:val="19"/>
              </w:rPr>
              <w:t xml:space="preserve">        color: #38bdf8 !important;</w:t>
            </w:r>
          </w:p>
          <w:p>
            <w:pPr>
              <w:jc w:val="left"/>
              <w:spacing w:before="0" w:after="0" w:line="240" w:lineRule="auto"/>
            </w:pPr>
            <w:r>
              <w:rPr>
                <w:b/>
                <w:i w:val="0"/>
                <w:color w:val="000000"/>
                <w:rFonts w:ascii="Consolas" w:hAnsi="Consolas" w:cs="Consolas"/>
                <w:sz w:val="19"/>
                <w:szCs w:val="19"/>
              </w:rPr>
              <w:t xml:space="preserve">        border: 1px solid #334155 !important;</w:t>
            </w:r>
          </w:p>
          <w:p>
            <w:pPr>
              <w:jc w:val="left"/>
              <w:spacing w:before="0" w:after="0" w:line="240" w:lineRule="auto"/>
            </w:pPr>
            <w:r>
              <w:rPr>
                <w:b/>
                <w:i w:val="0"/>
                <w:color w:val="000000"/>
                <w:rFonts w:ascii="Consolas" w:hAnsi="Consolas" w:cs="Consolas"/>
                <w:sz w:val="19"/>
                <w:szCs w:val="19"/>
              </w:rPr>
              <w:t xml:space="preserve">        border-radius: 12px !important;</w:t>
            </w:r>
          </w:p>
          <w:p>
            <w:pPr>
              <w:jc w:val="left"/>
              <w:spacing w:before="0" w:after="0" w:line="240" w:lineRule="auto"/>
            </w:pPr>
            <w:r>
              <w:rPr>
                <w:b/>
                <w:i w:val="0"/>
                <w:color w:val="000000"/>
                <w:rFonts w:ascii="Consolas" w:hAnsi="Consolas" w:cs="Consolas"/>
                <w:sz w:val="19"/>
                <w:szCs w:val="19"/>
              </w:rPr>
              <w:t xml:space="preserve">        font-weight: 600 !important;</w:t>
            </w:r>
          </w:p>
          <w:p>
            <w:pPr>
              <w:jc w:val="left"/>
              <w:spacing w:before="0" w:after="0" w:line="240" w:lineRule="auto"/>
            </w:pPr>
            <w:r>
              <w:rPr>
                <w:b/>
                <w:i w:val="0"/>
                <w:color w:val="000000"/>
                <w:rFonts w:ascii="Consolas" w:hAnsi="Consolas" w:cs="Consolas"/>
                <w:sz w:val="19"/>
                <w:szCs w:val="19"/>
              </w:rPr>
              <w:t xml:space="preserve">        box-shadow: 0 2px 6px rgba(0, 0, 0, 0.25)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button[data-testid="stPopoverButton"] *,</w:t>
            </w:r>
          </w:p>
          <w:p>
            <w:pPr>
              <w:jc w:val="left"/>
              <w:spacing w:before="0" w:after="0" w:line="240" w:lineRule="auto"/>
            </w:pPr>
            <w:r>
              <w:rPr>
                <w:b/>
                <w:i w:val="0"/>
                <w:color w:val="000000"/>
                <w:rFonts w:ascii="Consolas" w:hAnsi="Consolas" w:cs="Consolas"/>
                <w:sz w:val="19"/>
                <w:szCs w:val="19"/>
              </w:rPr>
              <w:t xml:space="preserve">    button[data-testid="stBaseButton-secondary"] * {</w:t>
            </w:r>
          </w:p>
          <w:p>
            <w:pPr>
              <w:jc w:val="left"/>
              <w:spacing w:before="0" w:after="0" w:line="240" w:lineRule="auto"/>
            </w:pPr>
            <w:r>
              <w:rPr>
                <w:b/>
                <w:i w:val="0"/>
                <w:color w:val="000000"/>
                <w:rFonts w:ascii="Consolas" w:hAnsi="Consolas" w:cs="Consolas"/>
                <w:sz w:val="19"/>
                <w:szCs w:val="19"/>
              </w:rPr>
              <w:t xml:space="preserve">        color: #38bdf8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button[data-testid="stPopoverButton"]:hover,</w:t>
            </w:r>
          </w:p>
          <w:p>
            <w:pPr>
              <w:jc w:val="left"/>
              <w:spacing w:before="0" w:after="0" w:line="240" w:lineRule="auto"/>
            </w:pPr>
            <w:r>
              <w:rPr>
                <w:b/>
                <w:i w:val="0"/>
                <w:color w:val="000000"/>
                <w:rFonts w:ascii="Consolas" w:hAnsi="Consolas" w:cs="Consolas"/>
                <w:sz w:val="19"/>
                <w:szCs w:val="19"/>
              </w:rPr>
              <w:t xml:space="preserve">    button[data-testid="stBaseButton-secondary"]:hover {</w:t>
            </w:r>
          </w:p>
          <w:p>
            <w:pPr>
              <w:jc w:val="left"/>
              <w:spacing w:before="0" w:after="0" w:line="240" w:lineRule="auto"/>
            </w:pPr>
            <w:r>
              <w:rPr>
                <w:b/>
                <w:i w:val="0"/>
                <w:color w:val="000000"/>
                <w:rFonts w:ascii="Consolas" w:hAnsi="Consolas" w:cs="Consolas"/>
                <w:sz w:val="19"/>
                <w:szCs w:val="19"/>
              </w:rPr>
              <w:t xml:space="preserve">        background: #2563eb !important;</w:t>
            </w:r>
          </w:p>
          <w:p>
            <w:pPr>
              <w:jc w:val="left"/>
              <w:spacing w:before="0" w:after="0" w:line="240" w:lineRule="auto"/>
            </w:pPr>
            <w:r>
              <w:rPr>
                <w:b/>
                <w:i w:val="0"/>
                <w:color w:val="000000"/>
                <w:rFonts w:ascii="Consolas" w:hAnsi="Consolas" w:cs="Consolas"/>
                <w:sz w:val="19"/>
                <w:szCs w:val="19"/>
              </w:rPr>
              <w:t xml:space="preserve">        border-color: #3b82f6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button[data-testid="stPopoverButton"]:hover *,</w:t>
            </w:r>
          </w:p>
          <w:p>
            <w:pPr>
              <w:jc w:val="left"/>
              <w:spacing w:before="0" w:after="0" w:line="240" w:lineRule="auto"/>
            </w:pPr>
            <w:r>
              <w:rPr>
                <w:b/>
                <w:i w:val="0"/>
                <w:color w:val="000000"/>
                <w:rFonts w:ascii="Consolas" w:hAnsi="Consolas" w:cs="Consolas"/>
                <w:sz w:val="19"/>
                <w:szCs w:val="19"/>
              </w:rPr>
              <w:t xml:space="preserve">    button[data-testid="stBaseButton-secondary"]:hover * {</w:t>
            </w:r>
          </w:p>
          <w:p>
            <w:pPr>
              <w:jc w:val="left"/>
              <w:spacing w:before="0" w:after="0" w:line="240" w:lineRule="auto"/>
            </w:pPr>
            <w:r>
              <w:rPr>
                <w:b/>
                <w:i w:val="0"/>
                <w:color w:val="000000"/>
                <w:rFonts w:ascii="Consolas" w:hAnsi="Consolas" w:cs="Consolas"/>
                <w:sz w:val="19"/>
                <w:szCs w:val="19"/>
              </w:rPr>
              <w:t xml:space="preserve">        color: #ffffff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button[data-testid="stBaseButton-primary"],</w:t>
            </w:r>
          </w:p>
          <w:p>
            <w:pPr>
              <w:jc w:val="left"/>
              <w:spacing w:before="0" w:after="0" w:line="240" w:lineRule="auto"/>
            </w:pPr>
            <w:r>
              <w:rPr>
                <w:b/>
                <w:i w:val="0"/>
                <w:color w:val="000000"/>
                <w:rFonts w:ascii="Consolas" w:hAnsi="Consolas" w:cs="Consolas"/>
                <w:sz w:val="19"/>
                <w:szCs w:val="19"/>
              </w:rPr>
              <w:t xml:space="preserve">    button[data-testid="stBaseButton-primaryFormSubmit"],</w:t>
            </w:r>
          </w:p>
          <w:p>
            <w:pPr>
              <w:jc w:val="left"/>
              <w:spacing w:before="0" w:after="0" w:line="240" w:lineRule="auto"/>
            </w:pPr>
            <w:r>
              <w:rPr>
                <w:b/>
                <w:i w:val="0"/>
                <w:color w:val="000000"/>
                <w:rFonts w:ascii="Consolas" w:hAnsi="Consolas" w:cs="Consolas"/>
                <w:sz w:val="19"/>
                <w:szCs w:val="19"/>
              </w:rPr>
              <w:t xml:space="preserve">    .stFormSubmitButton &gt; button {</w:t>
            </w:r>
          </w:p>
          <w:p>
            <w:pPr>
              <w:jc w:val="left"/>
              <w:spacing w:before="0" w:after="0" w:line="240" w:lineRule="auto"/>
            </w:pPr>
            <w:r>
              <w:rPr>
                <w:b/>
                <w:i w:val="0"/>
                <w:color w:val="000000"/>
                <w:rFonts w:ascii="Consolas" w:hAnsi="Consolas" w:cs="Consolas"/>
                <w:sz w:val="19"/>
                <w:szCs w:val="19"/>
              </w:rPr>
              <w:t xml:space="preserve">        background: linear-gradient(135deg, #1d4ed8, #2563eb) !important;</w:t>
            </w:r>
          </w:p>
          <w:p>
            <w:pPr>
              <w:jc w:val="left"/>
              <w:spacing w:before="0" w:after="0" w:line="240" w:lineRule="auto"/>
            </w:pPr>
            <w:r>
              <w:rPr>
                <w:b/>
                <w:i w:val="0"/>
                <w:color w:val="000000"/>
                <w:rFonts w:ascii="Consolas" w:hAnsi="Consolas" w:cs="Consolas"/>
                <w:sz w:val="19"/>
                <w:szCs w:val="19"/>
              </w:rPr>
              <w:t xml:space="preserve">        color: #ffffff !important;</w:t>
            </w:r>
          </w:p>
          <w:p>
            <w:pPr>
              <w:jc w:val="left"/>
              <w:spacing w:before="0" w:after="0" w:line="240" w:lineRule="auto"/>
            </w:pPr>
            <w:r>
              <w:rPr>
                <w:b/>
                <w:i w:val="0"/>
                <w:color w:val="000000"/>
                <w:rFonts w:ascii="Consolas" w:hAnsi="Consolas" w:cs="Consolas"/>
                <w:sz w:val="19"/>
                <w:szCs w:val="19"/>
              </w:rPr>
              <w:t xml:space="preserve">        border: none !important;</w:t>
            </w:r>
          </w:p>
          <w:p>
            <w:pPr>
              <w:jc w:val="left"/>
              <w:spacing w:before="0" w:after="0" w:line="240" w:lineRule="auto"/>
            </w:pPr>
            <w:r>
              <w:rPr>
                <w:b/>
                <w:i w:val="0"/>
                <w:color w:val="000000"/>
                <w:rFonts w:ascii="Consolas" w:hAnsi="Consolas" w:cs="Consolas"/>
                <w:sz w:val="19"/>
                <w:szCs w:val="19"/>
              </w:rPr>
              <w:t xml:space="preserve">        box-shadow: 0 4px 12px rgba(37, 99, 235, 0.4)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button[data-testid="stBaseButton-primary"] *,</w:t>
            </w:r>
          </w:p>
          <w:p>
            <w:pPr>
              <w:jc w:val="left"/>
              <w:spacing w:before="0" w:after="0" w:line="240" w:lineRule="auto"/>
            </w:pPr>
            <w:r>
              <w:rPr>
                <w:b/>
                <w:i w:val="0"/>
                <w:color w:val="000000"/>
                <w:rFonts w:ascii="Consolas" w:hAnsi="Consolas" w:cs="Consolas"/>
                <w:sz w:val="19"/>
                <w:szCs w:val="19"/>
              </w:rPr>
              <w:t xml:space="preserve">    button[data-testid="stBaseButton-primaryFormSubmit"] * {</w:t>
            </w:r>
          </w:p>
          <w:p>
            <w:pPr>
              <w:jc w:val="left"/>
              <w:spacing w:before="0" w:after="0" w:line="240" w:lineRule="auto"/>
            </w:pPr>
            <w:r>
              <w:rPr>
                <w:b/>
                <w:i w:val="0"/>
                <w:color w:val="000000"/>
                <w:rFonts w:ascii="Consolas" w:hAnsi="Consolas" w:cs="Consolas"/>
                <w:sz w:val="19"/>
                <w:szCs w:val="19"/>
              </w:rPr>
              <w:t xml:space="preserve">        color: #ffffff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Metric cards */</w:t>
            </w:r>
          </w:p>
          <w:p>
            <w:pPr>
              <w:jc w:val="left"/>
              <w:spacing w:before="0" w:after="0" w:line="240" w:lineRule="auto"/>
            </w:pPr>
            <w:r>
              <w:rPr>
                <w:b/>
                <w:i w:val="0"/>
                <w:color w:val="000000"/>
                <w:rFonts w:ascii="Consolas" w:hAnsi="Consolas" w:cs="Consolas"/>
                <w:sz w:val="19"/>
                <w:szCs w:val="19"/>
              </w:rPr>
              <w:t xml:space="preserve">    .metric-box {</w:t>
            </w:r>
          </w:p>
          <w:p>
            <w:pPr>
              <w:jc w:val="left"/>
              <w:spacing w:before="0" w:after="0" w:line="240" w:lineRule="auto"/>
            </w:pPr>
            <w:r>
              <w:rPr>
                <w:b/>
                <w:i w:val="0"/>
                <w:color w:val="000000"/>
                <w:rFonts w:ascii="Consolas" w:hAnsi="Consolas" w:cs="Consolas"/>
                <w:sz w:val="19"/>
                <w:szCs w:val="19"/>
              </w:rPr>
              <w:t xml:space="preserve">        background: #111827;</w:t>
            </w:r>
          </w:p>
          <w:p>
            <w:pPr>
              <w:jc w:val="left"/>
              <w:spacing w:before="0" w:after="0" w:line="240" w:lineRule="auto"/>
            </w:pPr>
            <w:r>
              <w:rPr>
                <w:b/>
                <w:i w:val="0"/>
                <w:color w:val="000000"/>
                <w:rFonts w:ascii="Consolas" w:hAnsi="Consolas" w:cs="Consolas"/>
                <w:sz w:val="19"/>
                <w:szCs w:val="19"/>
              </w:rPr>
              <w:t xml:space="preserve">        border: 1px solid #1f2937;</w:t>
            </w:r>
          </w:p>
          <w:p>
            <w:pPr>
              <w:jc w:val="left"/>
              <w:spacing w:before="0" w:after="0" w:line="240" w:lineRule="auto"/>
            </w:pPr>
            <w:r>
              <w:rPr>
                <w:b/>
                <w:i w:val="0"/>
                <w:color w:val="000000"/>
                <w:rFonts w:ascii="Consolas" w:hAnsi="Consolas" w:cs="Consolas"/>
                <w:sz w:val="19"/>
                <w:szCs w:val="19"/>
              </w:rPr>
              <w:t xml:space="preserve">        border-radius: 12px;</w:t>
            </w:r>
          </w:p>
          <w:p>
            <w:pPr>
              <w:jc w:val="left"/>
              <w:spacing w:before="0" w:after="0" w:line="240" w:lineRule="auto"/>
            </w:pPr>
            <w:r>
              <w:rPr>
                <w:b/>
                <w:i w:val="0"/>
                <w:color w:val="000000"/>
                <w:rFonts w:ascii="Consolas" w:hAnsi="Consolas" w:cs="Consolas"/>
                <w:sz w:val="19"/>
                <w:szCs w:val="19"/>
              </w:rPr>
              <w:t xml:space="preserve">        padding: 12px;</w:t>
            </w:r>
          </w:p>
          <w:p>
            <w:pPr>
              <w:jc w:val="left"/>
              <w:spacing w:before="0" w:after="0" w:line="240" w:lineRule="auto"/>
            </w:pPr>
            <w:r>
              <w:rPr>
                <w:b/>
                <w:i w:val="0"/>
                <w:color w:val="000000"/>
                <w:rFonts w:ascii="Consolas" w:hAnsi="Consolas" w:cs="Consolas"/>
                <w:sz w:val="19"/>
                <w:szCs w:val="19"/>
              </w:rPr>
              <w:t xml:space="preserve">        text-align: center;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.metric-num {</w:t>
            </w:r>
          </w:p>
          <w:p>
            <w:pPr>
              <w:jc w:val="left"/>
              <w:spacing w:before="0" w:after="0" w:line="240" w:lineRule="auto"/>
            </w:pPr>
            <w:r>
              <w:rPr>
                <w:b/>
                <w:i w:val="0"/>
                <w:color w:val="000000"/>
                <w:rFonts w:ascii="Consolas" w:hAnsi="Consolas" w:cs="Consolas"/>
                <w:sz w:val="19"/>
                <w:szCs w:val="19"/>
              </w:rPr>
              <w:t xml:space="preserve">        font-size: 1.5rem;</w:t>
            </w:r>
          </w:p>
          <w:p>
            <w:pPr>
              <w:jc w:val="left"/>
              <w:spacing w:before="0" w:after="0" w:line="240" w:lineRule="auto"/>
            </w:pPr>
            <w:r>
              <w:rPr>
                <w:b/>
                <w:i w:val="0"/>
                <w:color w:val="000000"/>
                <w:rFonts w:ascii="Consolas" w:hAnsi="Consolas" w:cs="Consolas"/>
                <w:sz w:val="19"/>
                <w:szCs w:val="19"/>
              </w:rPr>
              <w:t xml:space="preserve">        font-weight: 700;</w:t>
            </w:r>
          </w:p>
          <w:p>
            <w:pPr>
              <w:jc w:val="left"/>
              <w:spacing w:before="0" w:after="0" w:line="240" w:lineRule="auto"/>
            </w:pPr>
            <w:r>
              <w:rPr>
                <w:b/>
                <w:i w:val="0"/>
                <w:color w:val="000000"/>
                <w:rFonts w:ascii="Consolas" w:hAnsi="Consolas" w:cs="Consolas"/>
                <w:sz w:val="19"/>
                <w:szCs w:val="19"/>
              </w:rPr>
              <w:t xml:space="preserve">        color: #38bdf8;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.metric-sub {</w:t>
            </w:r>
          </w:p>
          <w:p>
            <w:pPr>
              <w:jc w:val="left"/>
              <w:spacing w:before="0" w:after="0" w:line="240" w:lineRule="auto"/>
            </w:pPr>
            <w:r>
              <w:rPr>
                <w:b/>
                <w:i w:val="0"/>
                <w:color w:val="000000"/>
                <w:rFonts w:ascii="Consolas" w:hAnsi="Consolas" w:cs="Consolas"/>
                <w:sz w:val="19"/>
                <w:szCs w:val="19"/>
              </w:rPr>
              <w:t xml:space="preserve">        font-size: 0.75rem;</w:t>
            </w:r>
          </w:p>
          <w:p>
            <w:pPr>
              <w:jc w:val="left"/>
              <w:spacing w:before="0" w:after="0" w:line="240" w:lineRule="auto"/>
            </w:pPr>
            <w:r>
              <w:rPr>
                <w:b/>
                <w:i w:val="0"/>
                <w:color w:val="000000"/>
                <w:rFonts w:ascii="Consolas" w:hAnsi="Consolas" w:cs="Consolas"/>
                <w:sz w:val="19"/>
                <w:szCs w:val="19"/>
              </w:rPr>
              <w:t xml:space="preserve">        color: #94a3b8;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Chống mờ giao diện khi Streamlit cập nhật */</w:t>
            </w:r>
          </w:p>
          <w:p>
            <w:pPr>
              <w:jc w:val="left"/>
              <w:spacing w:before="0" w:after="0" w:line="240" w:lineRule="auto"/>
            </w:pPr>
            <w:r>
              <w:rPr>
                <w:b/>
                <w:i w:val="0"/>
                <w:color w:val="000000"/>
                <w:rFonts w:ascii="Consolas" w:hAnsi="Consolas" w:cs="Consolas"/>
                <w:sz w:val="19"/>
                <w:szCs w:val="19"/>
              </w:rPr>
              <w:t xml:space="preserve">    [data-stale="true"] {</w:t>
            </w:r>
          </w:p>
          <w:p>
            <w:pPr>
              <w:jc w:val="left"/>
              <w:spacing w:before="0" w:after="0" w:line="240" w:lineRule="auto"/>
            </w:pPr>
            <w:r>
              <w:rPr>
                <w:b/>
                <w:i w:val="0"/>
                <w:color w:val="000000"/>
                <w:rFonts w:ascii="Consolas" w:hAnsi="Consolas" w:cs="Consolas"/>
                <w:sz w:val="19"/>
                <w:szCs w:val="19"/>
              </w:rPr>
              <w:t xml:space="preserve">        opacity: 1 !important;</w:t>
            </w:r>
          </w:p>
          <w:p>
            <w:pPr>
              <w:jc w:val="left"/>
              <w:spacing w:before="0" w:after="0" w:line="240" w:lineRule="auto"/>
            </w:pPr>
            <w:r>
              <w:rPr>
                <w:b/>
                <w:i w:val="0"/>
                <w:color w:val="000000"/>
                <w:rFonts w:ascii="Consolas" w:hAnsi="Consolas" w:cs="Consolas"/>
                <w:sz w:val="19"/>
                <w:szCs w:val="19"/>
              </w:rPr>
              <w:t xml:space="preserve">        filter: none !important;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&lt;/style&gt;</w:t>
            </w:r>
          </w:p>
          <w:p>
            <w:pPr>
              <w:jc w:val="left"/>
              <w:spacing w:before="0" w:after="0" w:line="240" w:lineRule="auto"/>
            </w:pPr>
            <w:r>
              <w:rPr>
                <w:b/>
                <w:i w:val="0"/>
                <w:color w:val="000000"/>
                <w:rFonts w:ascii="Consolas" w:hAnsi="Consolas" w:cs="Consolas"/>
                <w:sz w:val="19"/>
                <w:szCs w:val="19"/>
              </w:rPr>
              <w:t xml:space="preserve">""", unsafe_allow_html=True)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XÁC THỰC DANH TÍNH &amp; BẢO MẬT KHÓA (AUTH GATE &amp; PBKDF2)</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Khóa riêng ví Web3 được mã hóa đối xứng bằng Fernet trước khi lưu xuống đĩa (~/.cloakshare/accounts.json).</w:t>
            </w:r>
          </w:p>
          <w:p>
            <w:pPr>
              <w:jc w:val="left"/>
              <w:spacing w:before="0" w:after="0" w:line="240" w:lineRule="auto"/>
            </w:pPr>
            <w:r>
              <w:rPr>
                <w:b/>
                <w:i w:val="0"/>
                <w:color w:val="000000"/>
                <w:rFonts w:ascii="Consolas" w:hAnsi="Consolas" w:cs="Consolas"/>
                <w:sz w:val="19"/>
                <w:szCs w:val="19"/>
              </w:rPr>
              <w:t xml:space="preserve"># Khóa mã hóa được dẫn xuất từ mật khẩu người dùng thông qua hàm PBKDF2-HMAC-SHA256 (390.000 vòng lặp chuẩn OWASP)</w:t>
            </w:r>
          </w:p>
          <w:p>
            <w:pPr>
              <w:jc w:val="left"/>
              <w:spacing w:before="0" w:after="0" w:line="240" w:lineRule="auto"/>
            </w:pPr>
            <w:r>
              <w:rPr>
                <w:b/>
                <w:i w:val="0"/>
                <w:color w:val="000000"/>
                <w:rFonts w:ascii="Consolas" w:hAnsi="Consolas" w:cs="Consolas"/>
                <w:sz w:val="19"/>
                <w:szCs w:val="19"/>
              </w:rPr>
              <w:t xml:space="preserve"># kèm muối ngẫu nhiên (salt 16-byte cryptographically secure). Khóa thô giải mã chỉ cư trú tạm thời</w:t>
            </w:r>
          </w:p>
          <w:p>
            <w:pPr>
              <w:jc w:val="left"/>
              <w:spacing w:before="0" w:after="0" w:line="240" w:lineRule="auto"/>
            </w:pPr>
            <w:r>
              <w:rPr>
                <w:b/>
                <w:i w:val="0"/>
                <w:color w:val="000000"/>
                <w:rFonts w:ascii="Consolas" w:hAnsi="Consolas" w:cs="Consolas"/>
                <w:sz w:val="19"/>
                <w:szCs w:val="19"/>
              </w:rPr>
              <w:t xml:space="preserve"># trong bộ nhớ phiên làm việc (st.session_state) và tự động bị huỷ khi người dùng đăng xuất.</w:t>
            </w:r>
          </w:p>
          <w:p>
            <w:pPr>
              <w:jc w:val="left"/>
              <w:spacing w:before="0" w:after="0" w:line="240" w:lineRule="auto"/>
            </w:pPr>
            <w:r>
              <w:rPr>
                <w:b/>
                <w:i w:val="0"/>
                <w:color w:val="000000"/>
                <w:rFonts w:ascii="Consolas" w:hAnsi="Consolas" w:cs="Consolas"/>
                <w:sz w:val="19"/>
                <w:szCs w:val="19"/>
              </w:rPr>
              <w:t xml:space="preserve">from engine import accounts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_seed_demo_accounts_once()</w:t>
            </w:r>
          </w:p>
          <w:p>
            <w:pPr>
              <w:jc w:val="left"/>
              <w:spacing w:before="0" w:after="0" w:line="240" w:lineRule="auto"/>
            </w:pPr>
            <w:r>
              <w:rPr>
                <w:b/>
                <w:i w:val="0"/>
                <w:color w:val="000000"/>
                <w:rFonts w:ascii="Consolas" w:hAnsi="Consolas" w:cs="Consolas"/>
                <w:sz w:val="19"/>
                <w:szCs w:val="19"/>
              </w:rPr>
              <w:t xml:space="preserve">render_auth_gate()  # Dừng render (st.stop) nếu phiên làm việc chưa đăng nhập</w:t>
            </w:r>
          </w:p>
          <w:p>
            <w:pPr>
              <w:jc w:val="left"/>
              <w:spacing w:before="0" w:after="0" w:line="240" w:lineRule="auto"/>
            </w:pPr>
            <w:r>
              <w:rPr>
                <w:b/>
                <w:i w:val="0"/>
                <w:color w:val="000000"/>
                <w:rFonts w:ascii="Consolas" w:hAnsi="Consolas" w:cs="Consolas"/>
                <w:sz w:val="19"/>
                <w:szCs w:val="19"/>
              </w:rPr>
              <w:t xml:space="preserve">active_user = st.session_state.auth_user</w:t>
            </w:r>
          </w:p>
          <w:p>
            <w:pPr>
              <w:jc w:val="left"/>
              <w:spacing w:before="0" w:after="0" w:line="240" w:lineRule="auto"/>
            </w:pPr>
            <w:r>
              <w:rPr>
                <w:b/>
                <w:i w:val="0"/>
                <w:color w:val="000000"/>
                <w:rFonts w:ascii="Consolas" w:hAnsi="Consolas" w:cs="Consolas"/>
                <w:sz w:val="19"/>
                <w:szCs w:val="19"/>
              </w:rPr>
              <w:t xml:space="preserve">wallet_private_key = st.session_state.auth_private_key</w:t>
            </w:r>
          </w:p>
          <w:p>
            <w:pPr>
              <w:jc w:val="left"/>
              <w:spacing w:before="0" w:after="0" w:line="240" w:lineRule="auto"/>
            </w:pPr>
            <w:r>
              <w:rPr>
                <w:b/>
                <w:i w:val="0"/>
                <w:color w:val="000000"/>
                <w:rFonts w:ascii="Consolas" w:hAnsi="Consolas" w:cs="Consolas"/>
                <w:sz w:val="19"/>
                <w:szCs w:val="19"/>
              </w:rPr>
              <w:t xml:space="preserve">my_address = st.session_state.auth_address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"contacts" not in st.session_state:</w:t>
            </w:r>
          </w:p>
          <w:p>
            <w:pPr>
              <w:jc w:val="left"/>
              <w:spacing w:before="0" w:after="0" w:line="240" w:lineRule="auto"/>
            </w:pPr>
            <w:r>
              <w:rPr>
                <w:b/>
                <w:i w:val="0"/>
                <w:color w:val="000000"/>
                <w:rFonts w:ascii="Consolas" w:hAnsi="Consolas" w:cs="Consolas"/>
                <w:sz w:val="19"/>
                <w:szCs w:val="19"/>
              </w:rPr>
              <w:t xml:space="preserve">    st.session_state.contacts = {</w:t>
            </w:r>
          </w:p>
          <w:p>
            <w:pPr>
              <w:jc w:val="left"/>
              <w:spacing w:before="0" w:after="0" w:line="240" w:lineRule="auto"/>
            </w:pPr>
            <w:r>
              <w:rPr>
                <w:b/>
                <w:i w:val="0"/>
                <w:color w:val="000000"/>
                <w:rFonts w:ascii="Consolas" w:hAnsi="Consolas" w:cs="Consolas"/>
                <w:sz w:val="19"/>
                <w:szCs w:val="19"/>
              </w:rPr>
              <w:t xml:space="preserve">        "Alice (Seller)": "0xf39Fd6e51aad88F6F4ce6aB8827279cffFb92266",</w:t>
            </w:r>
          </w:p>
          <w:p>
            <w:pPr>
              <w:jc w:val="left"/>
              <w:spacing w:before="0" w:after="0" w:line="240" w:lineRule="auto"/>
            </w:pPr>
            <w:r>
              <w:rPr>
                <w:b/>
                <w:i w:val="0"/>
                <w:color w:val="000000"/>
                <w:rFonts w:ascii="Consolas" w:hAnsi="Consolas" w:cs="Consolas"/>
                <w:sz w:val="19"/>
                <w:szCs w:val="19"/>
              </w:rPr>
              <w:t xml:space="preserve">        "Bob (Buyer)": "0x70997970c51812dc3a010c7d01b50e0d17dc79c8",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"selected_peer" not in st.session_state or st.session_state.selected_peer not in st.session_state.contacts:</w:t>
            </w:r>
          </w:p>
          <w:p>
            <w:pPr>
              <w:jc w:val="left"/>
              <w:spacing w:before="0" w:after="0" w:line="240" w:lineRule="auto"/>
            </w:pPr>
            <w:r>
              <w:rPr>
                <w:b/>
                <w:i w:val="0"/>
                <w:color w:val="000000"/>
                <w:rFonts w:ascii="Consolas" w:hAnsi="Consolas" w:cs="Consolas"/>
                <w:sz w:val="19"/>
                <w:szCs w:val="19"/>
              </w:rPr>
              <w:t xml:space="preserve">    st.session_state.selected_peer = list(st.session_state.contacts.keys())[0]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"select_chat_peer" in st.session_state and st.session_state.select_chat_peer not in st.session_state.contacts:</w:t>
            </w:r>
          </w:p>
          <w:p>
            <w:pPr>
              <w:jc w:val="left"/>
              <w:spacing w:before="0" w:after="0" w:line="240" w:lineRule="auto"/>
            </w:pPr>
            <w:r>
              <w:rPr>
                <w:b/>
                <w:i w:val="0"/>
                <w:color w:val="000000"/>
                <w:rFonts w:ascii="Consolas" w:hAnsi="Consolas" w:cs="Consolas"/>
                <w:sz w:val="19"/>
                <w:szCs w:val="19"/>
              </w:rPr>
              <w:t xml:space="preserve">    st.session_state.select_chat_peer = st.session_state.selected_peer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"messages" not in st.session_state:</w:t>
            </w:r>
          </w:p>
          <w:p>
            <w:pPr>
              <w:jc w:val="left"/>
              <w:spacing w:before="0" w:after="0" w:line="240" w:lineRule="auto"/>
            </w:pPr>
            <w:r>
              <w:rPr>
                <w:b/>
                <w:i w:val="0"/>
                <w:color w:val="000000"/>
                <w:rFonts w:ascii="Consolas" w:hAnsi="Consolas" w:cs="Consolas"/>
                <w:sz w:val="19"/>
                <w:szCs w:val="19"/>
              </w:rPr>
              <w:t xml:space="preserve">    st.session_state.messages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"processed_tx_ids" not in st.session_state:</w:t>
            </w:r>
          </w:p>
          <w:p>
            <w:pPr>
              <w:jc w:val="left"/>
              <w:spacing w:before="0" w:after="0" w:line="240" w:lineRule="auto"/>
            </w:pPr>
            <w:r>
              <w:rPr>
                <w:b/>
                <w:i w:val="0"/>
                <w:color w:val="000000"/>
                <w:rFonts w:ascii="Consolas" w:hAnsi="Consolas" w:cs="Consolas"/>
                <w:sz w:val="19"/>
                <w:szCs w:val="19"/>
              </w:rPr>
              <w:t xml:space="preserve">    st.session_state.processed_tx_ids = set()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"last_drop_ticket" not in st.session_state:</w:t>
            </w:r>
          </w:p>
          <w:p>
            <w:pPr>
              <w:jc w:val="left"/>
              <w:spacing w:before="0" w:after="0" w:line="240" w:lineRule="auto"/>
            </w:pPr>
            <w:r>
              <w:rPr>
                <w:b/>
                <w:i w:val="0"/>
                <w:color w:val="000000"/>
                <w:rFonts w:ascii="Consolas" w:hAnsi="Consolas" w:cs="Consolas"/>
                <w:sz w:val="19"/>
                <w:szCs w:val="19"/>
              </w:rPr>
              <w:t xml:space="preserve">    st.session_state.last_drop_ticket =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to_checksum(addr: str) -&gt; str:</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return Web3.to_checksum_address(addr.strip())</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return addr.strip()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get_or_create_keys(wallet_pk: str) -&gt; tuple[str, str]:</w:t>
            </w:r>
          </w:p>
          <w:p>
            <w:pPr>
              <w:jc w:val="left"/>
              <w:spacing w:before="0" w:after="0" w:line="240" w:lineRule="auto"/>
            </w:pPr>
            <w:r>
              <w:rPr>
                <w:b/>
                <w:i w:val="0"/>
                <w:color w:val="000000"/>
                <w:rFonts w:ascii="Consolas" w:hAnsi="Consolas" w:cs="Consolas"/>
                <w:sz w:val="19"/>
                <w:szCs w:val="19"/>
              </w:rPr>
              <w:t xml:space="preserve">    acc = Account.from_key(wallet_pk)</w:t>
            </w:r>
          </w:p>
          <w:p>
            <w:pPr>
              <w:jc w:val="left"/>
              <w:spacing w:before="0" w:after="0" w:line="240" w:lineRule="auto"/>
            </w:pPr>
            <w:r>
              <w:rPr>
                <w:b/>
                <w:i w:val="0"/>
                <w:color w:val="000000"/>
                <w:rFonts w:ascii="Consolas" w:hAnsi="Consolas" w:cs="Consolas"/>
                <w:sz w:val="19"/>
                <w:szCs w:val="19"/>
              </w:rPr>
              <w:t xml:space="preserve">    priv_hex = acc.key.hex()</w:t>
            </w:r>
          </w:p>
          <w:p>
            <w:pPr>
              <w:jc w:val="left"/>
              <w:spacing w:before="0" w:after="0" w:line="240" w:lineRule="auto"/>
            </w:pPr>
            <w:r>
              <w:rPr>
                <w:b/>
                <w:i w:val="0"/>
                <w:color w:val="000000"/>
                <w:rFonts w:ascii="Consolas" w:hAnsi="Consolas" w:cs="Consolas"/>
                <w:sz w:val="19"/>
                <w:szCs w:val="19"/>
              </w:rPr>
              <w:t xml:space="preserve">    priv = eth_keys.keys.PrivateKey(acc.key)</w:t>
            </w:r>
          </w:p>
          <w:p>
            <w:pPr>
              <w:jc w:val="left"/>
              <w:spacing w:before="0" w:after="0" w:line="240" w:lineRule="auto"/>
            </w:pPr>
            <w:r>
              <w:rPr>
                <w:b/>
                <w:i w:val="0"/>
                <w:color w:val="000000"/>
                <w:rFonts w:ascii="Consolas" w:hAnsi="Consolas" w:cs="Consolas"/>
                <w:sz w:val="19"/>
                <w:szCs w:val="19"/>
              </w:rPr>
              <w:t xml:space="preserve">    pub_hex = priv.public_key.to_hex()</w:t>
            </w:r>
          </w:p>
          <w:p>
            <w:pPr>
              <w:jc w:val="left"/>
              <w:spacing w:before="0" w:after="0" w:line="240" w:lineRule="auto"/>
            </w:pPr>
            <w:r>
              <w:rPr>
                <w:b/>
                <w:i w:val="0"/>
                <w:color w:val="000000"/>
                <w:rFonts w:ascii="Consolas" w:hAnsi="Consolas" w:cs="Consolas"/>
                <w:sz w:val="19"/>
                <w:szCs w:val="19"/>
              </w:rPr>
              <w:t xml:space="preserve">    return priv_hex, pub_hex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fund_and_register_dpki(wallet_pk: str, pub_pem: str) -&gt; bool:</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dpki = DPKIClient(</w:t>
            </w:r>
          </w:p>
          <w:p>
            <w:pPr>
              <w:jc w:val="left"/>
              <w:spacing w:before="0" w:after="0" w:line="240" w:lineRule="auto"/>
            </w:pPr>
            <w:r>
              <w:rPr>
                <w:b/>
                <w:i w:val="0"/>
                <w:color w:val="000000"/>
                <w:rFonts w:ascii="Consolas" w:hAnsi="Consolas" w:cs="Consolas"/>
                <w:sz w:val="19"/>
                <w:szCs w:val="19"/>
              </w:rPr>
              <w:t xml:space="preserve">            contract_address=DEFAULT_CONTRACT,</w:t>
            </w:r>
          </w:p>
          <w:p>
            <w:pPr>
              <w:jc w:val="left"/>
              <w:spacing w:before="0" w:after="0" w:line="240" w:lineRule="auto"/>
            </w:pPr>
            <w:r>
              <w:rPr>
                <w:b/>
                <w:i w:val="0"/>
                <w:color w:val="000000"/>
                <w:rFonts w:ascii="Consolas" w:hAnsi="Consolas" w:cs="Consolas"/>
                <w:sz w:val="19"/>
                <w:szCs w:val="19"/>
              </w:rPr>
              <w:t xml:space="preserve">            rpc_url=DEFAULT_RPC,</w:t>
            </w:r>
          </w:p>
          <w:p>
            <w:pPr>
              <w:jc w:val="left"/>
              <w:spacing w:before="0" w:after="0" w:line="240" w:lineRule="auto"/>
            </w:pPr>
            <w:r>
              <w:rPr>
                <w:b/>
                <w:i w:val="0"/>
                <w:color w:val="000000"/>
                <w:rFonts w:ascii="Consolas" w:hAnsi="Consolas" w:cs="Consolas"/>
                <w:sz w:val="19"/>
                <w:szCs w:val="19"/>
              </w:rPr>
              <w:t xml:space="preserve">            broker_url=st.session_state.broker_url,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dpki.register_public_key(wallet_pk, pub_pem)</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return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"dpki_initialized" not in st.session_state:</w:t>
            </w:r>
          </w:p>
          <w:p>
            <w:pPr>
              <w:jc w:val="left"/>
              <w:spacing w:before="0" w:after="0" w:line="240" w:lineRule="auto"/>
            </w:pPr>
            <w:r>
              <w:rPr>
                <w:b/>
                <w:i w:val="0"/>
                <w:color w:val="000000"/>
                <w:rFonts w:ascii="Consolas" w:hAnsi="Consolas" w:cs="Consolas"/>
                <w:sz w:val="19"/>
                <w:szCs w:val="19"/>
              </w:rPr>
              <w:t xml:space="preserve">    st.session_state.dpki_initialized = set()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for acc_name, acc_pk in st.session_state.accounts.items():</w:t>
            </w:r>
          </w:p>
          <w:p>
            <w:pPr>
              <w:jc w:val="left"/>
              <w:spacing w:before="0" w:after="0" w:line="240" w:lineRule="auto"/>
            </w:pPr>
            <w:r>
              <w:rPr>
                <w:b/>
                <w:i w:val="0"/>
                <w:color w:val="000000"/>
                <w:rFonts w:ascii="Consolas" w:hAnsi="Consolas" w:cs="Consolas"/>
                <w:sz w:val="19"/>
                <w:szCs w:val="19"/>
              </w:rPr>
              <w:t xml:space="preserve">    if acc_name not in st.session_state.dpki_initialized:</w:t>
            </w:r>
          </w:p>
          <w:p>
            <w:pPr>
              <w:jc w:val="left"/>
              <w:spacing w:before="0" w:after="0" w:line="240" w:lineRule="auto"/>
            </w:pPr>
            <w:r>
              <w:rPr>
                <w:b/>
                <w:i w:val="0"/>
                <w:color w:val="000000"/>
                <w:rFonts w:ascii="Consolas" w:hAnsi="Consolas" w:cs="Consolas"/>
                <w:sz w:val="19"/>
                <w:szCs w:val="19"/>
              </w:rPr>
              <w:t xml:space="preserve">        acc_obj = Account.from_key(acc_pk)</w:t>
            </w:r>
          </w:p>
          <w:p>
            <w:pPr>
              <w:jc w:val="left"/>
              <w:spacing w:before="0" w:after="0" w:line="240" w:lineRule="auto"/>
            </w:pPr>
            <w:r>
              <w:rPr>
                <w:b/>
                <w:i w:val="0"/>
                <w:color w:val="000000"/>
                <w:rFonts w:ascii="Consolas" w:hAnsi="Consolas" w:cs="Consolas"/>
                <w:sz w:val="19"/>
                <w:szCs w:val="19"/>
              </w:rPr>
              <w:t xml:space="preserve">        _, p_pem = get_or_create_keys(acc_pk)</w:t>
            </w:r>
          </w:p>
          <w:p>
            <w:pPr>
              <w:jc w:val="left"/>
              <w:spacing w:before="0" w:after="0" w:line="240" w:lineRule="auto"/>
            </w:pPr>
            <w:r>
              <w:rPr>
                <w:b/>
                <w:i w:val="0"/>
                <w:color w:val="000000"/>
                <w:rFonts w:ascii="Consolas" w:hAnsi="Consolas" w:cs="Consolas"/>
                <w:sz w:val="19"/>
                <w:szCs w:val="19"/>
              </w:rPr>
              <w:t xml:space="preserve">        fund_and_register_dpki(acc_pk, p_pem)</w:t>
            </w:r>
          </w:p>
          <w:p>
            <w:pPr>
              <w:jc w:val="left"/>
              <w:spacing w:before="0" w:after="0" w:line="240" w:lineRule="auto"/>
            </w:pPr>
            <w:r>
              <w:rPr>
                <w:b/>
                <w:i w:val="0"/>
                <w:color w:val="000000"/>
                <w:rFonts w:ascii="Consolas" w:hAnsi="Consolas" w:cs="Consolas"/>
                <w:sz w:val="19"/>
                <w:szCs w:val="19"/>
              </w:rPr>
              <w:t xml:space="preserve">        st.session_state.dpki_initialized.add(acc_name)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my_pk = st.session_state.accounts.get(st.session_state.active_user, list(st.session_state.accounts.values())[0])</w:t>
            </w:r>
          </w:p>
          <w:p>
            <w:pPr>
              <w:jc w:val="left"/>
              <w:spacing w:before="0" w:after="0" w:line="240" w:lineRule="auto"/>
            </w:pPr>
            <w:r>
              <w:rPr>
                <w:b/>
                <w:i w:val="0"/>
                <w:color w:val="000000"/>
                <w:rFonts w:ascii="Consolas" w:hAnsi="Consolas" w:cs="Consolas"/>
                <w:sz w:val="19"/>
                <w:szCs w:val="19"/>
              </w:rPr>
              <w:t xml:space="preserve">my_account = Account.from_key(my_pk)</w:t>
            </w:r>
          </w:p>
          <w:p>
            <w:pPr>
              <w:jc w:val="left"/>
              <w:spacing w:before="0" w:after="0" w:line="240" w:lineRule="auto"/>
            </w:pPr>
            <w:r>
              <w:rPr>
                <w:b/>
                <w:i w:val="0"/>
                <w:color w:val="000000"/>
                <w:rFonts w:ascii="Consolas" w:hAnsi="Consolas" w:cs="Consolas"/>
                <w:sz w:val="19"/>
                <w:szCs w:val="19"/>
              </w:rPr>
              <w:t xml:space="preserve">my_address = to_checksum(my_account.address)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my_priv_pem, my_pub_pem = get_or_create_keys(my_pk)</w:t>
            </w:r>
          </w:p>
          <w:p>
            <w:pPr>
              <w:jc w:val="left"/>
              <w:spacing w:before="0" w:after="0" w:line="240" w:lineRule="auto"/>
            </w:pPr>
            <w:r>
              <w:rPr>
                <w:b/>
                <w:i w:val="0"/>
                <w:color w:val="000000"/>
                <w:rFonts w:ascii="Consolas" w:hAnsi="Consolas" w:cs="Consolas"/>
                <w:sz w:val="19"/>
                <w:szCs w:val="19"/>
              </w:rPr>
              <w:t xml:space="preserve">dpki_client = DPKIClient(</w:t>
            </w:r>
          </w:p>
          <w:p>
            <w:pPr>
              <w:jc w:val="left"/>
              <w:spacing w:before="0" w:after="0" w:line="240" w:lineRule="auto"/>
            </w:pPr>
            <w:r>
              <w:rPr>
                <w:b/>
                <w:i w:val="0"/>
                <w:color w:val="000000"/>
                <w:rFonts w:ascii="Consolas" w:hAnsi="Consolas" w:cs="Consolas"/>
                <w:sz w:val="19"/>
                <w:szCs w:val="19"/>
              </w:rPr>
              <w:t xml:space="preserve">    contract_address=DEFAULT_CONTRACT,</w:t>
            </w:r>
          </w:p>
          <w:p>
            <w:pPr>
              <w:jc w:val="left"/>
              <w:spacing w:before="0" w:after="0" w:line="240" w:lineRule="auto"/>
            </w:pPr>
            <w:r>
              <w:rPr>
                <w:b/>
                <w:i w:val="0"/>
                <w:color w:val="000000"/>
                <w:rFonts w:ascii="Consolas" w:hAnsi="Consolas" w:cs="Consolas"/>
                <w:sz w:val="19"/>
                <w:szCs w:val="19"/>
              </w:rPr>
              <w:t xml:space="preserve">    rpc_url=DEFAULT_RPC,</w:t>
            </w:r>
          </w:p>
          <w:p>
            <w:pPr>
              <w:jc w:val="left"/>
              <w:spacing w:before="0" w:after="0" w:line="240" w:lineRule="auto"/>
            </w:pPr>
            <w:r>
              <w:rPr>
                <w:b/>
                <w:i w:val="0"/>
                <w:color w:val="000000"/>
                <w:rFonts w:ascii="Consolas" w:hAnsi="Consolas" w:cs="Consolas"/>
                <w:sz w:val="19"/>
                <w:szCs w:val="19"/>
              </w:rPr>
              <w:t xml:space="preserve">    broker_url=st.session_state.broker_url,</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Fetch balance</w:t>
            </w:r>
          </w:p>
          <w:p>
            <w:pPr>
              <w:jc w:val="left"/>
              <w:spacing w:before="0" w:after="0" w:line="240" w:lineRule="auto"/>
            </w:pPr>
            <w:r>
              <w:rPr>
                <w:b/>
                <w:i w:val="0"/>
                <w:color w:val="000000"/>
                <w:rFonts w:ascii="Consolas" w:hAnsi="Consolas" w:cs="Consolas"/>
                <w:sz w:val="19"/>
                <w:szCs w:val="19"/>
              </w:rPr>
              <w:t xml:space="preserve">balance_eth = 0.0</w:t>
            </w:r>
          </w:p>
          <w:p>
            <w:pPr>
              <w:jc w:val="left"/>
              <w:spacing w:before="0" w:after="0" w:line="240" w:lineRule="auto"/>
            </w:pPr>
            <w:r>
              <w:rPr>
                <w:b/>
                <w:i w:val="0"/>
                <w:color w:val="000000"/>
                <w:rFonts w:ascii="Consolas" w:hAnsi="Consolas" w:cs="Consolas"/>
                <w:sz w:val="19"/>
                <w:szCs w:val="19"/>
              </w:rPr>
              <w:t xml:space="preserve">try:</w:t>
            </w:r>
          </w:p>
          <w:p>
            <w:pPr>
              <w:jc w:val="left"/>
              <w:spacing w:before="0" w:after="0" w:line="240" w:lineRule="auto"/>
            </w:pPr>
            <w:r>
              <w:rPr>
                <w:b/>
                <w:i w:val="0"/>
                <w:color w:val="000000"/>
                <w:rFonts w:ascii="Consolas" w:hAnsi="Consolas" w:cs="Consolas"/>
                <w:sz w:val="19"/>
                <w:szCs w:val="19"/>
              </w:rPr>
              <w:t xml:space="preserve">    if dpki_client.is_live_chain():</w:t>
            </w:r>
          </w:p>
          <w:p>
            <w:pPr>
              <w:jc w:val="left"/>
              <w:spacing w:before="0" w:after="0" w:line="240" w:lineRule="auto"/>
            </w:pPr>
            <w:r>
              <w:rPr>
                <w:b/>
                <w:i w:val="0"/>
                <w:color w:val="000000"/>
                <w:rFonts w:ascii="Consolas" w:hAnsi="Consolas" w:cs="Consolas"/>
                <w:sz w:val="19"/>
                <w:szCs w:val="19"/>
              </w:rPr>
              <w:t xml:space="preserve">        balance_wei = dpki_client.w3.eth.get_balance(my_address)</w:t>
            </w:r>
          </w:p>
          <w:p>
            <w:pPr>
              <w:jc w:val="left"/>
              <w:spacing w:before="0" w:after="0" w:line="240" w:lineRule="auto"/>
            </w:pPr>
            <w:r>
              <w:rPr>
                <w:b/>
                <w:i w:val="0"/>
                <w:color w:val="000000"/>
                <w:rFonts w:ascii="Consolas" w:hAnsi="Consolas" w:cs="Consolas"/>
                <w:sz w:val="19"/>
                <w:szCs w:val="19"/>
              </w:rPr>
              <w:t xml:space="preserve">        balance_eth = balance_wei / 10**18</w:t>
            </w:r>
          </w:p>
          <w:p>
            <w:pPr>
              <w:jc w:val="left"/>
              <w:spacing w:before="0" w:after="0" w:line="240" w:lineRule="auto"/>
            </w:pPr>
            <w:r>
              <w:rPr>
                <w:b/>
                <w:i w:val="0"/>
                <w:color w:val="000000"/>
                <w:rFonts w:ascii="Consolas" w:hAnsi="Consolas" w:cs="Consolas"/>
                <w:sz w:val="19"/>
                <w:szCs w:val="19"/>
              </w:rPr>
              <w:t xml:space="preserve">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fund_and_register_dpki(my_pk, my_pub_pem)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Tự động đồng bộ các đối tác từ Broker dPKI vào danh bạ</w:t>
            </w:r>
          </w:p>
          <w:p>
            <w:pPr>
              <w:jc w:val="left"/>
              <w:spacing w:before="0" w:after="0" w:line="240" w:lineRule="auto"/>
            </w:pPr>
            <w:r>
              <w:rPr>
                <w:b/>
                <w:i w:val="0"/>
                <w:color w:val="000000"/>
                <w:rFonts w:ascii="Consolas" w:hAnsi="Consolas" w:cs="Consolas"/>
                <w:sz w:val="19"/>
                <w:szCs w:val="19"/>
              </w:rPr>
              <w:t xml:space="preserve">try:</w:t>
            </w:r>
          </w:p>
          <w:p>
            <w:pPr>
              <w:jc w:val="left"/>
              <w:spacing w:before="0" w:after="0" w:line="240" w:lineRule="auto"/>
            </w:pPr>
            <w:r>
              <w:rPr>
                <w:b/>
                <w:i w:val="0"/>
                <w:color w:val="000000"/>
                <w:rFonts w:ascii="Consolas" w:hAnsi="Consolas" w:cs="Consolas"/>
                <w:sz w:val="19"/>
                <w:szCs w:val="19"/>
              </w:rPr>
              <w:t xml:space="preserve">    _d_res = requests.get(f"{st.session_state.broker_url}/api/v1/dpki/list", timeout=1)</w:t>
            </w:r>
          </w:p>
          <w:p>
            <w:pPr>
              <w:jc w:val="left"/>
              <w:spacing w:before="0" w:after="0" w:line="240" w:lineRule="auto"/>
            </w:pPr>
            <w:r>
              <w:rPr>
                <w:b/>
                <w:i w:val="0"/>
                <w:color w:val="000000"/>
                <w:rFonts w:ascii="Consolas" w:hAnsi="Consolas" w:cs="Consolas"/>
                <w:sz w:val="19"/>
                <w:szCs w:val="19"/>
              </w:rPr>
              <w:t xml:space="preserve">    if _d_res.status_code == 200:</w:t>
            </w:r>
          </w:p>
          <w:p>
            <w:pPr>
              <w:jc w:val="left"/>
              <w:spacing w:before="0" w:after="0" w:line="240" w:lineRule="auto"/>
            </w:pPr>
            <w:r>
              <w:rPr>
                <w:b/>
                <w:i w:val="0"/>
                <w:color w:val="000000"/>
                <w:rFonts w:ascii="Consolas" w:hAnsi="Consolas" w:cs="Consolas"/>
                <w:sz w:val="19"/>
                <w:szCs w:val="19"/>
              </w:rPr>
              <w:t xml:space="preserve">        for _r_addr in _d_res.json().get("addresses", []):</w:t>
            </w:r>
          </w:p>
          <w:p>
            <w:pPr>
              <w:jc w:val="left"/>
              <w:spacing w:before="0" w:after="0" w:line="240" w:lineRule="auto"/>
            </w:pPr>
            <w:r>
              <w:rPr>
                <w:b/>
                <w:i w:val="0"/>
                <w:color w:val="000000"/>
                <w:rFonts w:ascii="Consolas" w:hAnsi="Consolas" w:cs="Consolas"/>
                <w:sz w:val="19"/>
                <w:szCs w:val="19"/>
              </w:rPr>
              <w:t xml:space="preserve">            if _r_addr.lower() not in [c.lower() for c in st.session_state.contacts.values()]:</w:t>
            </w:r>
          </w:p>
          <w:p>
            <w:pPr>
              <w:jc w:val="left"/>
              <w:spacing w:before="0" w:after="0" w:line="240" w:lineRule="auto"/>
            </w:pPr>
            <w:r>
              <w:rPr>
                <w:b/>
                <w:i w:val="0"/>
                <w:color w:val="000000"/>
                <w:rFonts w:ascii="Consolas" w:hAnsi="Consolas" w:cs="Consolas"/>
                <w:sz w:val="19"/>
                <w:szCs w:val="19"/>
              </w:rPr>
              <w:t xml:space="preserve">                _label = f"📱 Đối tác ({_r_addr[:6]}...{_r_addr[-4:]})"</w:t>
            </w:r>
          </w:p>
          <w:p>
            <w:pPr>
              <w:jc w:val="left"/>
              <w:spacing w:before="0" w:after="0" w:line="240" w:lineRule="auto"/>
            </w:pPr>
            <w:r>
              <w:rPr>
                <w:b/>
                <w:i w:val="0"/>
                <w:color w:val="000000"/>
                <w:rFonts w:ascii="Consolas" w:hAnsi="Consolas" w:cs="Consolas"/>
                <w:sz w:val="19"/>
                <w:szCs w:val="19"/>
              </w:rPr>
              <w:t xml:space="preserve">                st.session_state.contacts[_label] = _r_addr</w:t>
            </w:r>
          </w:p>
          <w:p>
            <w:pPr>
              <w:jc w:val="left"/>
              <w:spacing w:before="0" w:after="0" w:line="240" w:lineRule="auto"/>
            </w:pPr>
            <w:r>
              <w:rPr>
                <w:b/>
                <w:i w:val="0"/>
                <w:color w:val="000000"/>
                <w:rFonts w:ascii="Consolas" w:hAnsi="Consolas" w:cs="Consolas"/>
                <w:sz w:val="19"/>
                <w:szCs w:val="19"/>
              </w:rPr>
              <w:t xml:space="preserve">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poll_inbox():</w:t>
            </w:r>
          </w:p>
          <w:p>
            <w:pPr>
              <w:jc w:val="left"/>
              <w:spacing w:before="0" w:after="0" w:line="240" w:lineRule="auto"/>
            </w:pPr>
            <w:r>
              <w:rPr>
                <w:b/>
                <w:i w:val="0"/>
                <w:color w:val="000000"/>
                <w:rFonts w:ascii="Consolas" w:hAnsi="Consolas" w:cs="Consolas"/>
                <w:sz w:val="19"/>
                <w:szCs w:val="19"/>
              </w:rPr>
              <w:t xml:space="preserve">    now_ts = int(time.time())</w:t>
            </w:r>
          </w:p>
          <w:p>
            <w:pPr>
              <w:jc w:val="left"/>
              <w:spacing w:before="0" w:after="0" w:line="240" w:lineRule="auto"/>
            </w:pPr>
            <w:r>
              <w:rPr>
                <w:b/>
                <w:i w:val="0"/>
                <w:color w:val="000000"/>
                <w:rFonts w:ascii="Consolas" w:hAnsi="Consolas" w:cs="Consolas"/>
                <w:sz w:val="19"/>
                <w:szCs w:val="19"/>
              </w:rPr>
              <w:t xml:space="preserve">    sign_msg = f"CloakShare Inbox Access:{now_ts}"</w:t>
            </w:r>
          </w:p>
          <w:p>
            <w:pPr>
              <w:jc w:val="left"/>
              <w:spacing w:before="0" w:after="0" w:line="240" w:lineRule="auto"/>
            </w:pPr>
            <w:r>
              <w:rPr>
                <w:b/>
                <w:i w:val="0"/>
                <w:color w:val="000000"/>
                <w:rFonts w:ascii="Consolas" w:hAnsi="Consolas" w:cs="Consolas"/>
                <w:sz w:val="19"/>
                <w:szCs w:val="19"/>
              </w:rPr>
              <w:t xml:space="preserve">    signed = my_account.sign_message(encode_defunct(text=sign_msg))</w:t>
            </w:r>
          </w:p>
          <w:p>
            <w:pPr>
              <w:jc w:val="left"/>
              <w:spacing w:before="0" w:after="0" w:line="240" w:lineRule="auto"/>
            </w:pPr>
            <w:r>
              <w:rPr>
                <w:b/>
                <w:i w:val="0"/>
                <w:color w:val="000000"/>
                <w:rFonts w:ascii="Consolas" w:hAnsi="Consolas" w:cs="Consolas"/>
                <w:sz w:val="19"/>
                <w:szCs w:val="19"/>
              </w:rPr>
              <w:t xml:space="preserve">    req_headers = {</w:t>
            </w:r>
          </w:p>
          <w:p>
            <w:pPr>
              <w:jc w:val="left"/>
              <w:spacing w:before="0" w:after="0" w:line="240" w:lineRule="auto"/>
            </w:pPr>
            <w:r>
              <w:rPr>
                <w:b/>
                <w:i w:val="0"/>
                <w:color w:val="000000"/>
                <w:rFonts w:ascii="Consolas" w:hAnsi="Consolas" w:cs="Consolas"/>
                <w:sz w:val="19"/>
                <w:szCs w:val="19"/>
              </w:rPr>
              <w:t xml:space="preserve">        "X-Wallet-Address": my_address,</w:t>
            </w:r>
          </w:p>
          <w:p>
            <w:pPr>
              <w:jc w:val="left"/>
              <w:spacing w:before="0" w:after="0" w:line="240" w:lineRule="auto"/>
            </w:pPr>
            <w:r>
              <w:rPr>
                <w:b/>
                <w:i w:val="0"/>
                <w:color w:val="000000"/>
                <w:rFonts w:ascii="Consolas" w:hAnsi="Consolas" w:cs="Consolas"/>
                <w:sz w:val="19"/>
                <w:szCs w:val="19"/>
              </w:rPr>
              <w:t xml:space="preserve">        "X-Timestamp": str(now_ts),</w:t>
            </w:r>
          </w:p>
          <w:p>
            <w:pPr>
              <w:jc w:val="left"/>
              <w:spacing w:before="0" w:after="0" w:line="240" w:lineRule="auto"/>
            </w:pPr>
            <w:r>
              <w:rPr>
                <w:b/>
                <w:i w:val="0"/>
                <w:color w:val="000000"/>
                <w:rFonts w:ascii="Consolas" w:hAnsi="Consolas" w:cs="Consolas"/>
                <w:sz w:val="19"/>
                <w:szCs w:val="19"/>
              </w:rPr>
              <w:t xml:space="preserve">        "X-Signature": signed.signature.hex(),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res = requests.get(f"{st.session_state.broker_url}/api/v1/inbox", headers=req_headers, timeout=2)</w:t>
            </w:r>
          </w:p>
          <w:p>
            <w:pPr>
              <w:jc w:val="left"/>
              <w:spacing w:before="0" w:after="0" w:line="240" w:lineRule="auto"/>
            </w:pPr>
            <w:r>
              <w:rPr>
                <w:b/>
                <w:i w:val="0"/>
                <w:color w:val="000000"/>
                <w:rFonts w:ascii="Consolas" w:hAnsi="Consolas" w:cs="Consolas"/>
                <w:sz w:val="19"/>
                <w:szCs w:val="19"/>
              </w:rPr>
              <w:t xml:space="preserve">        if res.status_code == 200:</w:t>
            </w:r>
          </w:p>
          <w:p>
            <w:pPr>
              <w:jc w:val="left"/>
              <w:spacing w:before="0" w:after="0" w:line="240" w:lineRule="auto"/>
            </w:pPr>
            <w:r>
              <w:rPr>
                <w:b/>
                <w:i w:val="0"/>
                <w:color w:val="000000"/>
                <w:rFonts w:ascii="Consolas" w:hAnsi="Consolas" w:cs="Consolas"/>
                <w:sz w:val="19"/>
                <w:szCs w:val="19"/>
              </w:rPr>
              <w:t xml:space="preserve">            existing_ids = {m["id"] for m in st.session_state.messages}</w:t>
            </w:r>
          </w:p>
          <w:p>
            <w:pPr>
              <w:jc w:val="left"/>
              <w:spacing w:before="0" w:after="0" w:line="240" w:lineRule="auto"/>
            </w:pPr>
            <w:r>
              <w:rPr>
                <w:b/>
                <w:i w:val="0"/>
                <w:color w:val="000000"/>
                <w:rFonts w:ascii="Consolas" w:hAnsi="Consolas" w:cs="Consolas"/>
                <w:sz w:val="19"/>
                <w:szCs w:val="19"/>
              </w:rPr>
              <w:t xml:space="preserve">            for item in res.json():</w:t>
            </w:r>
          </w:p>
          <w:p>
            <w:pPr>
              <w:jc w:val="left"/>
              <w:spacing w:before="0" w:after="0" w:line="240" w:lineRule="auto"/>
            </w:pPr>
            <w:r>
              <w:rPr>
                <w:b/>
                <w:i w:val="0"/>
                <w:color w:val="000000"/>
                <w:rFonts w:ascii="Consolas" w:hAnsi="Consolas" w:cs="Consolas"/>
                <w:sz w:val="19"/>
                <w:szCs w:val="19"/>
              </w:rPr>
              <w:t xml:space="preserve">                tx_id = item["tx_id"]</w:t>
            </w:r>
          </w:p>
          <w:p>
            <w:pPr>
              <w:jc w:val="left"/>
              <w:spacing w:before="0" w:after="0" w:line="240" w:lineRule="auto"/>
            </w:pPr>
            <w:r>
              <w:rPr>
                <w:b/>
                <w:i w:val="0"/>
                <w:color w:val="000000"/>
                <w:rFonts w:ascii="Consolas" w:hAnsi="Consolas" w:cs="Consolas"/>
                <w:sz w:val="19"/>
                <w:szCs w:val="19"/>
              </w:rPr>
              <w:t xml:space="preserve">                if tx_id in existing_ids:</w:t>
            </w:r>
          </w:p>
          <w:p>
            <w:pPr>
              <w:jc w:val="left"/>
              <w:spacing w:before="0" w:after="0" w:line="240" w:lineRule="auto"/>
            </w:pPr>
            <w:r>
              <w:rPr>
                <w:b/>
                <w:i w:val="0"/>
                <w:color w:val="000000"/>
                <w:rFonts w:ascii="Consolas" w:hAnsi="Consolas" w:cs="Consolas"/>
                <w:sz w:val="19"/>
                <w:szCs w:val="19"/>
              </w:rPr>
              <w:t xml:space="preserve">                    continue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iv = bytes.fromhex(item["iv"])</w:t>
            </w:r>
          </w:p>
          <w:p>
            <w:pPr>
              <w:jc w:val="left"/>
              <w:spacing w:before="0" w:after="0" w:line="240" w:lineRule="auto"/>
            </w:pPr>
            <w:r>
              <w:rPr>
                <w:b/>
                <w:i w:val="0"/>
                <w:color w:val="000000"/>
                <w:rFonts w:ascii="Consolas" w:hAnsi="Consolas" w:cs="Consolas"/>
                <w:sz w:val="19"/>
                <w:szCs w:val="19"/>
              </w:rPr>
              <w:t xml:space="preserve">                    wrapped_key = bytes.fromhex(item["wrapped_key"])</w:t>
            </w:r>
          </w:p>
          <w:p>
            <w:pPr>
              <w:jc w:val="left"/>
              <w:spacing w:before="0" w:after="0" w:line="240" w:lineRule="auto"/>
            </w:pPr>
            <w:r>
              <w:rPr>
                <w:b/>
                <w:i w:val="0"/>
                <w:color w:val="000000"/>
                <w:rFonts w:ascii="Consolas" w:hAnsi="Consolas" w:cs="Consolas"/>
                <w:sz w:val="19"/>
                <w:szCs w:val="19"/>
              </w:rPr>
              <w:t xml:space="preserve">                    ciphertext = bytes.fromhex(item["ciphertext"])</w:t>
            </w:r>
          </w:p>
          <w:p>
            <w:pPr>
              <w:jc w:val="left"/>
              <w:spacing w:before="0" w:after="0" w:line="240" w:lineRule="auto"/>
            </w:pPr>
            <w:r>
              <w:rPr>
                <w:b/>
                <w:i w:val="0"/>
                <w:color w:val="000000"/>
                <w:rFonts w:ascii="Consolas" w:hAnsi="Consolas" w:cs="Consolas"/>
                <w:sz w:val="19"/>
                <w:szCs w:val="19"/>
              </w:rPr>
              <w:t xml:space="preserve">                    sig_hex = item.get("signature", "")</w:t>
            </w:r>
          </w:p>
          <w:p>
            <w:pPr>
              <w:jc w:val="left"/>
              <w:spacing w:before="0" w:after="0" w:line="240" w:lineRule="auto"/>
            </w:pPr>
            <w:r>
              <w:rPr>
                <w:b/>
                <w:i w:val="0"/>
                <w:color w:val="000000"/>
                <w:rFonts w:ascii="Consolas" w:hAnsi="Consolas" w:cs="Consolas"/>
                <w:sz w:val="19"/>
                <w:szCs w:val="19"/>
              </w:rPr>
              <w:t xml:space="preserve">                    sig_bytes = bytes.fromhex(sig_hex) if sig_hex else 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aes_key = ECIESEnvelope.unwrap_key(wrapped_key, my_priv_pem)</w:t>
            </w:r>
          </w:p>
          <w:p>
            <w:pPr>
              <w:jc w:val="left"/>
              <w:spacing w:before="0" w:after="0" w:line="240" w:lineRule="auto"/>
            </w:pPr>
            <w:r>
              <w:rPr>
                <w:b/>
                <w:i w:val="0"/>
                <w:color w:val="000000"/>
                <w:rFonts w:ascii="Consolas" w:hAnsi="Consolas" w:cs="Consolas"/>
                <w:sz w:val="19"/>
                <w:szCs w:val="19"/>
              </w:rPr>
              <w:t xml:space="preserve">                    decrypted_raw = CLIAdapter.decrypt_bytes(ciphertext, aes_key, iv)</w:t>
            </w:r>
          </w:p>
          <w:p>
            <w:pPr>
              <w:jc w:val="left"/>
              <w:spacing w:before="0" w:after="0" w:line="240" w:lineRule="auto"/>
            </w:pPr>
            <w:r>
              <w:rPr>
                <w:b/>
                <w:i w:val="0"/>
                <w:color w:val="000000"/>
                <w:rFonts w:ascii="Consolas" w:hAnsi="Consolas" w:cs="Consolas"/>
                <w:sz w:val="19"/>
                <w:szCs w:val="19"/>
              </w:rPr>
              <w:t xml:space="preserve">                    parsed = json.loads(gzip.decompress(decrypted_raw).decode("utf-8"))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sender_addr = parsed.get("sender", "Unknown")</w:t>
            </w:r>
          </w:p>
          <w:p>
            <w:pPr>
              <w:jc w:val="left"/>
              <w:spacing w:before="0" w:after="0" w:line="240" w:lineRule="auto"/>
            </w:pPr>
            <w:r>
              <w:rPr>
                <w:b/>
                <w:i w:val="0"/>
                <w:color w:val="000000"/>
                <w:rFonts w:ascii="Consolas" w:hAnsi="Consolas" w:cs="Consolas"/>
                <w:sz w:val="19"/>
                <w:szCs w:val="19"/>
              </w:rPr>
              <w:t xml:space="preserve">                    sender_name = parsed.get("sender_name", sender_addr[:8])</w:t>
            </w:r>
          </w:p>
          <w:p>
            <w:pPr>
              <w:jc w:val="left"/>
              <w:spacing w:before="0" w:after="0" w:line="240" w:lineRule="auto"/>
            </w:pPr>
            <w:r>
              <w:rPr>
                <w:b/>
                <w:i w:val="0"/>
                <w:color w:val="000000"/>
                <w:rFonts w:ascii="Consolas" w:hAnsi="Consolas" w:cs="Consolas"/>
                <w:sz w:val="19"/>
                <w:szCs w:val="19"/>
              </w:rPr>
              <w:t xml:space="preserve">                    content_text = parsed.get("text", "")</w:t>
            </w:r>
          </w:p>
          <w:p>
            <w:pPr>
              <w:jc w:val="left"/>
              <w:spacing w:before="0" w:after="0" w:line="240" w:lineRule="auto"/>
            </w:pPr>
            <w:r>
              <w:rPr>
                <w:b/>
                <w:i w:val="0"/>
                <w:color w:val="000000"/>
                <w:rFonts w:ascii="Consolas" w:hAnsi="Consolas" w:cs="Consolas"/>
                <w:sz w:val="19"/>
                <w:szCs w:val="19"/>
              </w:rPr>
              <w:t xml:space="preserve">                    is_file = parsed.get("is_file", False)</w:t>
            </w:r>
          </w:p>
          <w:p>
            <w:pPr>
              <w:jc w:val="left"/>
              <w:spacing w:before="0" w:after="0" w:line="240" w:lineRule="auto"/>
            </w:pPr>
            <w:r>
              <w:rPr>
                <w:b/>
                <w:i w:val="0"/>
                <w:color w:val="000000"/>
                <w:rFonts w:ascii="Consolas" w:hAnsi="Consolas" w:cs="Consolas"/>
                <w:sz w:val="19"/>
                <w:szCs w:val="19"/>
              </w:rPr>
              <w:t xml:space="preserve">                    file_name = parsed.get("filename", "")</w:t>
            </w:r>
          </w:p>
          <w:p>
            <w:pPr>
              <w:jc w:val="left"/>
              <w:spacing w:before="0" w:after="0" w:line="240" w:lineRule="auto"/>
            </w:pPr>
            <w:r>
              <w:rPr>
                <w:b/>
                <w:i w:val="0"/>
                <w:color w:val="000000"/>
                <w:rFonts w:ascii="Consolas" w:hAnsi="Consolas" w:cs="Consolas"/>
                <w:sz w:val="19"/>
                <w:szCs w:val="19"/>
              </w:rPr>
              <w:t xml:space="preserve">                    file_data = base64.b64decode(parsed.get("file_b64", "")) if is_file else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is_verified = False</w:t>
            </w:r>
          </w:p>
          <w:p>
            <w:pPr>
              <w:jc w:val="left"/>
              <w:spacing w:before="0" w:after="0" w:line="240" w:lineRule="auto"/>
            </w:pPr>
            <w:r>
              <w:rPr>
                <w:b/>
                <w:i w:val="0"/>
                <w:color w:val="000000"/>
                <w:rFonts w:ascii="Consolas" w:hAnsi="Consolas" w:cs="Consolas"/>
                <w:sz w:val="19"/>
                <w:szCs w:val="19"/>
              </w:rPr>
              <w:t xml:space="preserve">                    if sig_bytes:</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sender_pub = dpki_client.get_public_key(sender_addr)</w:t>
            </w:r>
          </w:p>
          <w:p>
            <w:pPr>
              <w:jc w:val="left"/>
              <w:spacing w:before="0" w:after="0" w:line="240" w:lineRule="auto"/>
            </w:pPr>
            <w:r>
              <w:rPr>
                <w:b/>
                <w:i w:val="0"/>
                <w:color w:val="000000"/>
                <w:rFonts w:ascii="Consolas" w:hAnsi="Consolas" w:cs="Consolas"/>
                <w:sz w:val="19"/>
                <w:szCs w:val="19"/>
              </w:rPr>
              <w:t xml:space="preserve">                            is_verified = IntegritySigner.verify_file(ciphertext, sig_bytes, sender_pub)</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is_verified =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st.session_state.messages.append({</w:t>
            </w:r>
          </w:p>
          <w:p>
            <w:pPr>
              <w:jc w:val="left"/>
              <w:spacing w:before="0" w:after="0" w:line="240" w:lineRule="auto"/>
            </w:pPr>
            <w:r>
              <w:rPr>
                <w:b/>
                <w:i w:val="0"/>
                <w:color w:val="000000"/>
                <w:rFonts w:ascii="Consolas" w:hAnsi="Consolas" w:cs="Consolas"/>
                <w:sz w:val="19"/>
                <w:szCs w:val="19"/>
              </w:rPr>
              <w:t xml:space="preserve">                        "id": tx_id,</w:t>
            </w:r>
          </w:p>
          <w:p>
            <w:pPr>
              <w:jc w:val="left"/>
              <w:spacing w:before="0" w:after="0" w:line="240" w:lineRule="auto"/>
            </w:pPr>
            <w:r>
              <w:rPr>
                <w:b/>
                <w:i w:val="0"/>
                <w:color w:val="000000"/>
                <w:rFonts w:ascii="Consolas" w:hAnsi="Consolas" w:cs="Consolas"/>
                <w:sz w:val="19"/>
                <w:szCs w:val="19"/>
              </w:rPr>
              <w:t xml:space="preserve">                        "from": sender_addr,</w:t>
            </w:r>
          </w:p>
          <w:p>
            <w:pPr>
              <w:jc w:val="left"/>
              <w:spacing w:before="0" w:after="0" w:line="240" w:lineRule="auto"/>
            </w:pPr>
            <w:r>
              <w:rPr>
                <w:b/>
                <w:i w:val="0"/>
                <w:color w:val="000000"/>
                <w:rFonts w:ascii="Consolas" w:hAnsi="Consolas" w:cs="Consolas"/>
                <w:sz w:val="19"/>
                <w:szCs w:val="19"/>
              </w:rPr>
              <w:t xml:space="preserve">                        "from_name": sender_name,</w:t>
            </w:r>
          </w:p>
          <w:p>
            <w:pPr>
              <w:jc w:val="left"/>
              <w:spacing w:before="0" w:after="0" w:line="240" w:lineRule="auto"/>
            </w:pPr>
            <w:r>
              <w:rPr>
                <w:b/>
                <w:i w:val="0"/>
                <w:color w:val="000000"/>
                <w:rFonts w:ascii="Consolas" w:hAnsi="Consolas" w:cs="Consolas"/>
                <w:sz w:val="19"/>
                <w:szCs w:val="19"/>
              </w:rPr>
              <w:t xml:space="preserve">                        "to": my_address,</w:t>
            </w:r>
          </w:p>
          <w:p>
            <w:pPr>
              <w:jc w:val="left"/>
              <w:spacing w:before="0" w:after="0" w:line="240" w:lineRule="auto"/>
            </w:pPr>
            <w:r>
              <w:rPr>
                <w:b/>
                <w:i w:val="0"/>
                <w:color w:val="000000"/>
                <w:rFonts w:ascii="Consolas" w:hAnsi="Consolas" w:cs="Consolas"/>
                <w:sz w:val="19"/>
                <w:szCs w:val="19"/>
              </w:rPr>
              <w:t xml:space="preserve">                        "text": content_text,</w:t>
            </w:r>
          </w:p>
          <w:p>
            <w:pPr>
              <w:jc w:val="left"/>
              <w:spacing w:before="0" w:after="0" w:line="240" w:lineRule="auto"/>
            </w:pPr>
            <w:r>
              <w:rPr>
                <w:b/>
                <w:i w:val="0"/>
                <w:color w:val="000000"/>
                <w:rFonts w:ascii="Consolas" w:hAnsi="Consolas" w:cs="Consolas"/>
                <w:sz w:val="19"/>
                <w:szCs w:val="19"/>
              </w:rPr>
              <w:t xml:space="preserve">                        "is_file": is_file,</w:t>
            </w:r>
          </w:p>
          <w:p>
            <w:pPr>
              <w:jc w:val="left"/>
              <w:spacing w:before="0" w:after="0" w:line="240" w:lineRule="auto"/>
            </w:pPr>
            <w:r>
              <w:rPr>
                <w:b/>
                <w:i w:val="0"/>
                <w:color w:val="000000"/>
                <w:rFonts w:ascii="Consolas" w:hAnsi="Consolas" w:cs="Consolas"/>
                <w:sz w:val="19"/>
                <w:szCs w:val="19"/>
              </w:rPr>
              <w:t xml:space="preserve">                        "file_data": file_data,</w:t>
            </w:r>
          </w:p>
          <w:p>
            <w:pPr>
              <w:jc w:val="left"/>
              <w:spacing w:before="0" w:after="0" w:line="240" w:lineRule="auto"/>
            </w:pPr>
            <w:r>
              <w:rPr>
                <w:b/>
                <w:i w:val="0"/>
                <w:color w:val="000000"/>
                <w:rFonts w:ascii="Consolas" w:hAnsi="Consolas" w:cs="Consolas"/>
                <w:sz w:val="19"/>
                <w:szCs w:val="19"/>
              </w:rPr>
              <w:t xml:space="preserve">                        "filename": file_name,</w:t>
            </w:r>
          </w:p>
          <w:p>
            <w:pPr>
              <w:jc w:val="left"/>
              <w:spacing w:before="0" w:after="0" w:line="240" w:lineRule="auto"/>
            </w:pPr>
            <w:r>
              <w:rPr>
                <w:b/>
                <w:i w:val="0"/>
                <w:color w:val="000000"/>
                <w:rFonts w:ascii="Consolas" w:hAnsi="Consolas" w:cs="Consolas"/>
                <w:sz w:val="19"/>
                <w:szCs w:val="19"/>
              </w:rPr>
              <w:t xml:space="preserve">                        "time": time.strftime("%H:%M"),</w:t>
            </w:r>
          </w:p>
          <w:p>
            <w:pPr>
              <w:jc w:val="left"/>
              <w:spacing w:before="0" w:after="0" w:line="240" w:lineRule="auto"/>
            </w:pPr>
            <w:r>
              <w:rPr>
                <w:b/>
                <w:i w:val="0"/>
                <w:color w:val="000000"/>
                <w:rFonts w:ascii="Consolas" w:hAnsi="Consolas" w:cs="Consolas"/>
                <w:sz w:val="19"/>
                <w:szCs w:val="19"/>
              </w:rPr>
              <w:t xml:space="preserve">                        "verified": is_verified,</w:t>
            </w:r>
          </w:p>
          <w:p>
            <w:pPr>
              <w:jc w:val="left"/>
              <w:spacing w:before="0" w:after="0" w:line="240" w:lineRule="auto"/>
            </w:pPr>
            <w:r>
              <w:rPr>
                <w:b/>
                <w:i w:val="0"/>
                <w:color w:val="000000"/>
                <w:rFonts w:ascii="Consolas" w:hAnsi="Consolas" w:cs="Consolas"/>
                <w:sz w:val="19"/>
                <w:szCs w:val="19"/>
              </w:rPr>
              <w:t xml:space="preserve">                        "has_signature": bool(sig_bytes),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poll_inbox()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THANH ĐIỀU KHIỂN DANH TÍNH (TRỰC QUAN TRÊN MÀN HÌNH)</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net_label = f"🦎 Tailscale: {TAILSCALE_IP}" if TAILSCALE_IP else f"🏠 LAN: {LOCAL_IP}"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st.markdown(f"""</w:t>
            </w:r>
          </w:p>
          <w:p>
            <w:pPr>
              <w:jc w:val="left"/>
              <w:spacing w:before="0" w:after="0" w:line="240" w:lineRule="auto"/>
            </w:pPr>
            <w:r>
              <w:rPr>
                <w:b/>
                <w:i w:val="0"/>
                <w:color w:val="000000"/>
                <w:rFonts w:ascii="Consolas" w:hAnsi="Consolas" w:cs="Consolas"/>
                <w:sz w:val="19"/>
                <w:szCs w:val="19"/>
              </w:rPr>
              <w:t xml:space="preserve">&lt;div class="user-card"&gt;</w:t>
            </w:r>
          </w:p>
          <w:p>
            <w:pPr>
              <w:jc w:val="left"/>
              <w:spacing w:before="0" w:after="0" w:line="240" w:lineRule="auto"/>
            </w:pPr>
            <w:r>
              <w:rPr>
                <w:b/>
                <w:i w:val="0"/>
                <w:color w:val="000000"/>
                <w:rFonts w:ascii="Consolas" w:hAnsi="Consolas" w:cs="Consolas"/>
                <w:sz w:val="19"/>
                <w:szCs w:val="19"/>
              </w:rPr>
              <w:t xml:space="preserve">    &lt;div style="display: flex; justify-content: space-between; align-items: center; flex-wrap: wrap; gap: 8px;"&gt;</w:t>
            </w:r>
          </w:p>
          <w:p>
            <w:pPr>
              <w:jc w:val="left"/>
              <w:spacing w:before="0" w:after="0" w:line="240" w:lineRule="auto"/>
            </w:pPr>
            <w:r>
              <w:rPr>
                <w:b/>
                <w:i w:val="0"/>
                <w:color w:val="000000"/>
                <w:rFonts w:ascii="Consolas" w:hAnsi="Consolas" w:cs="Consolas"/>
                <w:sz w:val="19"/>
                <w:szCs w:val="19"/>
              </w:rPr>
              <w:t xml:space="preserve">        &lt;div class="user-header-title" style="flex-direction: column; align-items: flex-start; gap: 2px;"&gt;</w:t>
            </w:r>
          </w:p>
          <w:p>
            <w:pPr>
              <w:jc w:val="left"/>
              <w:spacing w:before="0" w:after="0" w:line="240" w:lineRule="auto"/>
            </w:pPr>
            <w:r>
              <w:rPr>
                <w:b/>
                <w:i w:val="0"/>
                <w:color w:val="000000"/>
                <w:rFonts w:ascii="Consolas" w:hAnsi="Consolas" w:cs="Consolas"/>
                <w:sz w:val="19"/>
                <w:szCs w:val="19"/>
              </w:rPr>
              <w:t xml:space="preserve">            &lt;div&gt;🛡️ CloakShare &lt;span style="font-size: 0.85rem; color: #94a3b8; font-weight: 500;"&gt;Messenger&lt;/span&gt;&lt;/div&gt;</w:t>
            </w:r>
          </w:p>
          <w:p>
            <w:pPr>
              <w:jc w:val="left"/>
              <w:spacing w:before="0" w:after="0" w:line="240" w:lineRule="auto"/>
            </w:pPr>
            <w:r>
              <w:rPr>
                <w:b/>
                <w:i w:val="0"/>
                <w:color w:val="000000"/>
                <w:rFonts w:ascii="Consolas" w:hAnsi="Consolas" w:cs="Consolas"/>
                <w:sz w:val="19"/>
                <w:szCs w:val="19"/>
              </w:rPr>
              <w:t xml:space="preserve">            &lt;div style="font-size: 0.8rem; color: #10b981; font-weight: 500;"&gt;💰 Số dư: {balance_eth:.4f} ETH | Gửi tin/file: 0 ETH (Off-chain)&lt;/div&gt;</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        &lt;div class="user-badge-net"&gt;{net_label}&lt;/div&gt;</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&lt;/div&gt;</w:t>
            </w:r>
          </w:p>
          <w:p>
            <w:pPr>
              <w:jc w:val="left"/>
              <w:spacing w:before="0" w:after="0" w:line="240" w:lineRule="auto"/>
            </w:pPr>
            <w:r>
              <w:rPr>
                <w:b/>
                <w:i w:val="0"/>
                <w:color w:val="000000"/>
                <w:rFonts w:ascii="Consolas" w:hAnsi="Consolas" w:cs="Consolas"/>
                <w:sz w:val="19"/>
                <w:szCs w:val="19"/>
              </w:rPr>
              <w:t xml:space="preserve">""", unsafe_allow_html=True)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HÀNG CHUYỂN TÀI KHOẢN VÀ TẠO TÀI KHOẢN TRỰC TIẾP</w:t>
            </w:r>
          </w:p>
          <w:p>
            <w:pPr>
              <w:jc w:val="left"/>
              <w:spacing w:before="0" w:after="0" w:line="240" w:lineRule="auto"/>
            </w:pPr>
            <w:r>
              <w:rPr>
                <w:b/>
                <w:i w:val="0"/>
                <w:color w:val="000000"/>
                <w:rFonts w:ascii="Consolas" w:hAnsi="Consolas" w:cs="Consolas"/>
                <w:sz w:val="19"/>
                <w:szCs w:val="19"/>
              </w:rPr>
              <w:t xml:space="preserve">top_col1, top_col2 = st.columns([2.5, 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with top_col1:</w:t>
            </w:r>
          </w:p>
          <w:p>
            <w:pPr>
              <w:jc w:val="left"/>
              <w:spacing w:before="0" w:after="0" w:line="240" w:lineRule="auto"/>
            </w:pPr>
            <w:r>
              <w:rPr>
                <w:b/>
                <w:i w:val="0"/>
                <w:color w:val="000000"/>
                <w:rFonts w:ascii="Consolas" w:hAnsi="Consolas" w:cs="Consolas"/>
                <w:sz w:val="19"/>
                <w:szCs w:val="19"/>
              </w:rPr>
              <w:t xml:space="preserve">    account_names = list(st.session_state.accounts.keys())</w:t>
            </w:r>
          </w:p>
          <w:p>
            <w:pPr>
              <w:jc w:val="left"/>
              <w:spacing w:before="0" w:after="0" w:line="240" w:lineRule="auto"/>
            </w:pPr>
            <w:r>
              <w:rPr>
                <w:b/>
                <w:i w:val="0"/>
                <w:color w:val="000000"/>
                <w:rFonts w:ascii="Consolas" w:hAnsi="Consolas" w:cs="Consolas"/>
                <w:sz w:val="19"/>
                <w:szCs w:val="19"/>
              </w:rPr>
              <w:t xml:space="preserve">    cur_idx = account_names.index(st.session_state.active_user) if st.session_state.active_user in account_names else 0</w:t>
            </w:r>
          </w:p>
          <w:p>
            <w:pPr>
              <w:jc w:val="left"/>
              <w:spacing w:before="0" w:after="0" w:line="240" w:lineRule="auto"/>
            </w:pPr>
            <w:r>
              <w:rPr>
                <w:b/>
                <w:i w:val="0"/>
                <w:color w:val="000000"/>
                <w:rFonts w:ascii="Consolas" w:hAnsi="Consolas" w:cs="Consolas"/>
                <w:sz w:val="19"/>
                <w:szCs w:val="19"/>
              </w:rPr>
              <w:t xml:space="preserve">    selected_acc = st.selectbox(</w:t>
            </w:r>
          </w:p>
          <w:p>
            <w:pPr>
              <w:jc w:val="left"/>
              <w:spacing w:before="0" w:after="0" w:line="240" w:lineRule="auto"/>
            </w:pPr>
            <w:r>
              <w:rPr>
                <w:b/>
                <w:i w:val="0"/>
                <w:color w:val="000000"/>
                <w:rFonts w:ascii="Consolas" w:hAnsi="Consolas" w:cs="Consolas"/>
                <w:sz w:val="19"/>
                <w:szCs w:val="19"/>
              </w:rPr>
              <w:t xml:space="preserve">        "👤 Đang dùng tài khoản:",</w:t>
            </w:r>
          </w:p>
          <w:p>
            <w:pPr>
              <w:jc w:val="left"/>
              <w:spacing w:before="0" w:after="0" w:line="240" w:lineRule="auto"/>
            </w:pPr>
            <w:r>
              <w:rPr>
                <w:b/>
                <w:i w:val="0"/>
                <w:color w:val="000000"/>
                <w:rFonts w:ascii="Consolas" w:hAnsi="Consolas" w:cs="Consolas"/>
                <w:sz w:val="19"/>
                <w:szCs w:val="19"/>
              </w:rPr>
              <w:t xml:space="preserve">        account_names,</w:t>
            </w:r>
          </w:p>
          <w:p>
            <w:pPr>
              <w:jc w:val="left"/>
              <w:spacing w:before="0" w:after="0" w:line="240" w:lineRule="auto"/>
            </w:pPr>
            <w:r>
              <w:rPr>
                <w:b/>
                <w:i w:val="0"/>
                <w:color w:val="000000"/>
                <w:rFonts w:ascii="Consolas" w:hAnsi="Consolas" w:cs="Consolas"/>
                <w:sz w:val="19"/>
                <w:szCs w:val="19"/>
              </w:rPr>
              <w:t xml:space="preserve">        index=cur_idx,</w:t>
            </w:r>
          </w:p>
          <w:p>
            <w:pPr>
              <w:jc w:val="left"/>
              <w:spacing w:before="0" w:after="0" w:line="240" w:lineRule="auto"/>
            </w:pPr>
            <w:r>
              <w:rPr>
                <w:b/>
                <w:i w:val="0"/>
                <w:color w:val="000000"/>
                <w:rFonts w:ascii="Consolas" w:hAnsi="Consolas" w:cs="Consolas"/>
                <w:sz w:val="19"/>
                <w:szCs w:val="19"/>
              </w:rPr>
              <w:t xml:space="preserve">        key="main_acc_select",</w:t>
            </w:r>
          </w:p>
          <w:p>
            <w:pPr>
              <w:jc w:val="left"/>
              <w:spacing w:before="0" w:after="0" w:line="240" w:lineRule="auto"/>
            </w:pPr>
            <w:r>
              <w:rPr>
                <w:b/>
                <w:i w:val="0"/>
                <w:color w:val="000000"/>
                <w:rFonts w:ascii="Consolas" w:hAnsi="Consolas" w:cs="Consolas"/>
                <w:sz w:val="19"/>
                <w:szCs w:val="19"/>
              </w:rPr>
              <w:t xml:space="preserve">        help="Chọn để đổi sang tài khoản khác ngay lập tức",</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if selected_acc != st.session_state.active_user:</w:t>
            </w:r>
          </w:p>
          <w:p>
            <w:pPr>
              <w:jc w:val="left"/>
              <w:spacing w:before="0" w:after="0" w:line="240" w:lineRule="auto"/>
            </w:pPr>
            <w:r>
              <w:rPr>
                <w:b/>
                <w:i w:val="0"/>
                <w:color w:val="000000"/>
                <w:rFonts w:ascii="Consolas" w:hAnsi="Consolas" w:cs="Consolas"/>
                <w:sz w:val="19"/>
                <w:szCs w:val="19"/>
              </w:rPr>
              <w:t xml:space="preserve">        st.session_state.active_user = selected_acc</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with top_col2:</w:t>
            </w:r>
          </w:p>
          <w:p>
            <w:pPr>
              <w:jc w:val="left"/>
              <w:spacing w:before="0" w:after="0" w:line="240" w:lineRule="auto"/>
            </w:pPr>
            <w:r>
              <w:rPr>
                <w:b/>
                <w:i w:val="0"/>
                <w:color w:val="000000"/>
                <w:rFonts w:ascii="Consolas" w:hAnsi="Consolas" w:cs="Consolas"/>
                <w:sz w:val="19"/>
                <w:szCs w:val="19"/>
              </w:rPr>
              <w:t xml:space="preserve">    st.write("") # Căn chỉnh khoảng trắng</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with st.popover("➕ Tạo ví mới", use_container_width=True):</w:t>
            </w:r>
          </w:p>
          <w:p>
            <w:pPr>
              <w:jc w:val="left"/>
              <w:spacing w:before="0" w:after="0" w:line="240" w:lineRule="auto"/>
            </w:pPr>
            <w:r>
              <w:rPr>
                <w:b/>
                <w:i w:val="0"/>
                <w:color w:val="000000"/>
                <w:rFonts w:ascii="Consolas" w:hAnsi="Consolas" w:cs="Consolas"/>
                <w:sz w:val="19"/>
                <w:szCs w:val="19"/>
              </w:rPr>
              <w:t xml:space="preserve">        st.subheader("✨ Tạo Tài Khoản Web3 Mới")</w:t>
            </w:r>
          </w:p>
          <w:p>
            <w:pPr>
              <w:jc w:val="left"/>
              <w:spacing w:before="0" w:after="0" w:line="240" w:lineRule="auto"/>
            </w:pPr>
            <w:r>
              <w:rPr>
                <w:b/>
                <w:i w:val="0"/>
                <w:color w:val="000000"/>
                <w:rFonts w:ascii="Consolas" w:hAnsi="Consolas" w:cs="Consolas"/>
                <w:sz w:val="19"/>
                <w:szCs w:val="19"/>
              </w:rPr>
              <w:t xml:space="preserve">        new_name = st.text_input("Tên tài khoản:", placeholder="VD: Bob, Charlie...", key="new_acc_name_pop")</w:t>
            </w:r>
          </w:p>
          <w:p>
            <w:pPr>
              <w:jc w:val="left"/>
              <w:spacing w:before="0" w:after="0" w:line="240" w:lineRule="auto"/>
            </w:pPr>
            <w:r>
              <w:rPr>
                <w:b/>
                <w:i w:val="0"/>
                <w:color w:val="000000"/>
                <w:rFonts w:ascii="Consolas" w:hAnsi="Consolas" w:cs="Consolas"/>
                <w:sz w:val="19"/>
                <w:szCs w:val="19"/>
              </w:rPr>
              <w:t xml:space="preserve">        if st.button("🚀 Tạo ngay", type="primary", use_container_width=True):</w:t>
            </w:r>
          </w:p>
          <w:p>
            <w:pPr>
              <w:jc w:val="left"/>
              <w:spacing w:before="0" w:after="0" w:line="240" w:lineRule="auto"/>
            </w:pPr>
            <w:r>
              <w:rPr>
                <w:b/>
                <w:i w:val="0"/>
                <w:color w:val="000000"/>
                <w:rFonts w:ascii="Consolas" w:hAnsi="Consolas" w:cs="Consolas"/>
                <w:sz w:val="19"/>
                <w:szCs w:val="19"/>
              </w:rPr>
              <w:t xml:space="preserve">            if new_name.strip() and new_name not in st.session_state.accounts:</w:t>
            </w:r>
          </w:p>
          <w:p>
            <w:pPr>
              <w:jc w:val="left"/>
              <w:spacing w:before="0" w:after="0" w:line="240" w:lineRule="auto"/>
            </w:pPr>
            <w:r>
              <w:rPr>
                <w:b/>
                <w:i w:val="0"/>
                <w:color w:val="000000"/>
                <w:rFonts w:ascii="Consolas" w:hAnsi="Consolas" w:cs="Consolas"/>
                <w:sz w:val="19"/>
                <w:szCs w:val="19"/>
              </w:rPr>
              <w:t xml:space="preserve">                w = Account.create()</w:t>
            </w:r>
          </w:p>
          <w:p>
            <w:pPr>
              <w:jc w:val="left"/>
              <w:spacing w:before="0" w:after="0" w:line="240" w:lineRule="auto"/>
            </w:pPr>
            <w:r>
              <w:rPr>
                <w:b/>
                <w:i w:val="0"/>
                <w:color w:val="000000"/>
                <w:rFonts w:ascii="Consolas" w:hAnsi="Consolas" w:cs="Consolas"/>
                <w:sz w:val="19"/>
                <w:szCs w:val="19"/>
              </w:rPr>
              <w:t xml:space="preserve">                save_persisted_account(new_name, w.key.hex())</w:t>
            </w:r>
          </w:p>
          <w:p>
            <w:pPr>
              <w:jc w:val="left"/>
              <w:spacing w:before="0" w:after="0" w:line="240" w:lineRule="auto"/>
            </w:pPr>
            <w:r>
              <w:rPr>
                <w:b/>
                <w:i w:val="0"/>
                <w:color w:val="000000"/>
                <w:rFonts w:ascii="Consolas" w:hAnsi="Consolas" w:cs="Consolas"/>
                <w:sz w:val="19"/>
                <w:szCs w:val="19"/>
              </w:rPr>
              <w:t xml:space="preserve">                st.session_state.accounts[new_name] = w.key.hex()</w:t>
            </w:r>
          </w:p>
          <w:p>
            <w:pPr>
              <w:jc w:val="left"/>
              <w:spacing w:before="0" w:after="0" w:line="240" w:lineRule="auto"/>
            </w:pPr>
            <w:r>
              <w:rPr>
                <w:b/>
                <w:i w:val="0"/>
                <w:color w:val="000000"/>
                <w:rFonts w:ascii="Consolas" w:hAnsi="Consolas" w:cs="Consolas"/>
                <w:sz w:val="19"/>
                <w:szCs w:val="19"/>
              </w:rPr>
              <w:t xml:space="preserve">                st.session_state.contacts[new_name] = w.address</w:t>
            </w:r>
          </w:p>
          <w:p>
            <w:pPr>
              <w:jc w:val="left"/>
              <w:spacing w:before="0" w:after="0" w:line="240" w:lineRule="auto"/>
            </w:pPr>
            <w:r>
              <w:rPr>
                <w:b/>
                <w:i w:val="0"/>
                <w:color w:val="000000"/>
                <w:rFonts w:ascii="Consolas" w:hAnsi="Consolas" w:cs="Consolas"/>
                <w:sz w:val="19"/>
                <w:szCs w:val="19"/>
              </w:rPr>
              <w:t xml:space="preserve">                st.session_state.active_user = new_name</w:t>
            </w:r>
          </w:p>
          <w:p>
            <w:pPr>
              <w:jc w:val="left"/>
              <w:spacing w:before="0" w:after="0" w:line="240" w:lineRule="auto"/>
            </w:pPr>
            <w:r>
              <w:rPr>
                <w:b/>
                <w:i w:val="0"/>
                <w:color w:val="000000"/>
                <w:rFonts w:ascii="Consolas" w:hAnsi="Consolas" w:cs="Consolas"/>
                <w:sz w:val="19"/>
                <w:szCs w:val="19"/>
              </w:rPr>
              <w:t xml:space="preserve">                st.success(f"Đã tạo &amp; kích hoạt ví '{new_name}'!")</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st.warning("Tên đã tồn tại hoặc không hợp lệ.")</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st.caption(f"Địa chỉ ví của bạn: `{my_address}`")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CÁC TAB CHÍNH (DEFAULT: CHAT TAB)</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tab_chat, tab_drop, tab_monitor, tab_keys = st.tabs([</w:t>
            </w:r>
          </w:p>
          <w:p>
            <w:pPr>
              <w:jc w:val="left"/>
              <w:spacing w:before="0" w:after="0" w:line="240" w:lineRule="auto"/>
            </w:pPr>
            <w:r>
              <w:rPr>
                <w:b/>
                <w:i w:val="0"/>
                <w:color w:val="000000"/>
                <w:rFonts w:ascii="Consolas" w:hAnsi="Consolas" w:cs="Consolas"/>
                <w:sz w:val="19"/>
                <w:szCs w:val="19"/>
              </w:rPr>
              <w:t xml:space="preserve">    "💬 Trò Chuyện (Chat)",</w:t>
            </w:r>
          </w:p>
          <w:p>
            <w:pPr>
              <w:jc w:val="left"/>
              <w:spacing w:before="0" w:after="0" w:line="240" w:lineRule="auto"/>
            </w:pPr>
            <w:r>
              <w:rPr>
                <w:b/>
                <w:i w:val="0"/>
                <w:color w:val="000000"/>
                <w:rFonts w:ascii="Consolas" w:hAnsi="Consolas" w:cs="Consolas"/>
                <w:sz w:val="19"/>
                <w:szCs w:val="19"/>
              </w:rPr>
              <w:t xml:space="preserve">    "📦 CloakDrop (Gửi File)",</w:t>
            </w:r>
          </w:p>
          <w:p>
            <w:pPr>
              <w:jc w:val="left"/>
              <w:spacing w:before="0" w:after="0" w:line="240" w:lineRule="auto"/>
            </w:pPr>
            <w:r>
              <w:rPr>
                <w:b/>
                <w:i w:val="0"/>
                <w:color w:val="000000"/>
                <w:rFonts w:ascii="Consolas" w:hAnsi="Consolas" w:cs="Consolas"/>
                <w:sz w:val="19"/>
                <w:szCs w:val="19"/>
              </w:rPr>
              <w:t xml:space="preserve">    "📊 Giám Sát Zero-Log",</w:t>
            </w:r>
          </w:p>
          <w:p>
            <w:pPr>
              <w:jc w:val="left"/>
              <w:spacing w:before="0" w:after="0" w:line="240" w:lineRule="auto"/>
            </w:pPr>
            <w:r>
              <w:rPr>
                <w:b/>
                <w:i w:val="0"/>
                <w:color w:val="000000"/>
                <w:rFonts w:ascii="Consolas" w:hAnsi="Consolas" w:cs="Consolas"/>
                <w:sz w:val="19"/>
                <w:szCs w:val="19"/>
              </w:rPr>
              <w:t xml:space="preserve">    "🔑 Quản Lý Khóa &amp; Mạng",</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TAB 1: TRÒ CHUYỆN (CHAT)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with tab_chat:</w:t>
            </w:r>
          </w:p>
          <w:p>
            <w:pPr>
              <w:jc w:val="left"/>
              <w:spacing w:before="0" w:after="0" w:line="240" w:lineRule="auto"/>
            </w:pPr>
            <w:r>
              <w:rPr>
                <w:b/>
                <w:i w:val="0"/>
                <w:color w:val="000000"/>
                <w:rFonts w:ascii="Consolas" w:hAnsi="Consolas" w:cs="Consolas"/>
                <w:sz w:val="19"/>
                <w:szCs w:val="19"/>
              </w:rPr>
              <w:t xml:space="preserve">    available_peers = [name for name, addr in st.session_state.contacts.items() if addr.lower() != my_address.lower()]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chat_top_c1, chat_top_c2, chat_top_c3 = st.columns([2, 1, 1])</w:t>
            </w:r>
          </w:p>
          <w:p>
            <w:pPr>
              <w:jc w:val="left"/>
              <w:spacing w:before="0" w:after="0" w:line="240" w:lineRule="auto"/>
            </w:pPr>
            <w:r>
              <w:rPr>
                <w:b/>
                <w:i w:val="0"/>
                <w:color w:val="000000"/>
                <w:rFonts w:ascii="Consolas" w:hAnsi="Consolas" w:cs="Consolas"/>
                <w:sz w:val="19"/>
                <w:szCs w:val="19"/>
              </w:rPr>
              <w:t xml:space="preserve">    with chat_top_c1:</w:t>
            </w:r>
          </w:p>
          <w:p>
            <w:pPr>
              <w:jc w:val="left"/>
              <w:spacing w:before="0" w:after="0" w:line="240" w:lineRule="auto"/>
            </w:pPr>
            <w:r>
              <w:rPr>
                <w:b/>
                <w:i w:val="0"/>
                <w:color w:val="000000"/>
                <w:rFonts w:ascii="Consolas" w:hAnsi="Consolas" w:cs="Consolas"/>
                <w:sz w:val="19"/>
                <w:szCs w:val="19"/>
              </w:rPr>
              <w:t xml:space="preserve">        if not available_peers:</w:t>
            </w:r>
          </w:p>
          <w:p>
            <w:pPr>
              <w:jc w:val="left"/>
              <w:spacing w:before="0" w:after="0" w:line="240" w:lineRule="auto"/>
            </w:pPr>
            <w:r>
              <w:rPr>
                <w:b/>
                <w:i w:val="0"/>
                <w:color w:val="000000"/>
                <w:rFonts w:ascii="Consolas" w:hAnsi="Consolas" w:cs="Consolas"/>
                <w:sz w:val="19"/>
                <w:szCs w:val="19"/>
              </w:rPr>
              <w:t xml:space="preserve">            st.info("Chưa có liên hệ khác. Bấm '➕ Thêm ví' để nhập địa chỉ ví đối tác!")</w:t>
            </w:r>
          </w:p>
          <w:p>
            <w:pPr>
              <w:jc w:val="left"/>
              <w:spacing w:before="0" w:after="0" w:line="240" w:lineRule="auto"/>
            </w:pPr>
            <w:r>
              <w:rPr>
                <w:b/>
                <w:i w:val="0"/>
                <w:color w:val="000000"/>
                <w:rFonts w:ascii="Consolas" w:hAnsi="Consolas" w:cs="Consolas"/>
                <w:sz w:val="19"/>
                <w:szCs w:val="19"/>
              </w:rPr>
              <w:t xml:space="preserve">            active_peer_name = ""</w:t>
            </w:r>
          </w:p>
          <w:p>
            <w:pPr>
              <w:jc w:val="left"/>
              <w:spacing w:before="0" w:after="0" w:line="240" w:lineRule="auto"/>
            </w:pPr>
            <w:r>
              <w:rPr>
                <w:b/>
                <w:i w:val="0"/>
                <w:color w:val="000000"/>
                <w:rFonts w:ascii="Consolas" w:hAnsi="Consolas" w:cs="Consolas"/>
                <w:sz w:val="19"/>
                <w:szCs w:val="19"/>
              </w:rPr>
              <w:t xml:space="preserve">            active_peer_addr = ""</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p_idx = available_peers.index(st.session_state.selected_peer) if st.session_state.selected_peer in available_peers else 0</w:t>
            </w:r>
          </w:p>
          <w:p>
            <w:pPr>
              <w:jc w:val="left"/>
              <w:spacing w:before="0" w:after="0" w:line="240" w:lineRule="auto"/>
            </w:pPr>
            <w:r>
              <w:rPr>
                <w:b/>
                <w:i w:val="0"/>
                <w:color w:val="000000"/>
                <w:rFonts w:ascii="Consolas" w:hAnsi="Consolas" w:cs="Consolas"/>
                <w:sz w:val="19"/>
                <w:szCs w:val="19"/>
              </w:rPr>
              <w:t xml:space="preserve">            active_peer_name = st.selectbox(</w:t>
            </w:r>
          </w:p>
          <w:p>
            <w:pPr>
              <w:jc w:val="left"/>
              <w:spacing w:before="0" w:after="0" w:line="240" w:lineRule="auto"/>
            </w:pPr>
            <w:r>
              <w:rPr>
                <w:b/>
                <w:i w:val="0"/>
                <w:color w:val="000000"/>
                <w:rFonts w:ascii="Consolas" w:hAnsi="Consolas" w:cs="Consolas"/>
                <w:sz w:val="19"/>
                <w:szCs w:val="19"/>
              </w:rPr>
              <w:t xml:space="preserve">                "💬 Chat với đối tác:",</w:t>
            </w:r>
          </w:p>
          <w:p>
            <w:pPr>
              <w:jc w:val="left"/>
              <w:spacing w:before="0" w:after="0" w:line="240" w:lineRule="auto"/>
            </w:pPr>
            <w:r>
              <w:rPr>
                <w:b/>
                <w:i w:val="0"/>
                <w:color w:val="000000"/>
                <w:rFonts w:ascii="Consolas" w:hAnsi="Consolas" w:cs="Consolas"/>
                <w:sz w:val="19"/>
                <w:szCs w:val="19"/>
              </w:rPr>
              <w:t xml:space="preserve">                available_peers,</w:t>
            </w:r>
          </w:p>
          <w:p>
            <w:pPr>
              <w:jc w:val="left"/>
              <w:spacing w:before="0" w:after="0" w:line="240" w:lineRule="auto"/>
            </w:pPr>
            <w:r>
              <w:rPr>
                <w:b/>
                <w:i w:val="0"/>
                <w:color w:val="000000"/>
                <w:rFonts w:ascii="Consolas" w:hAnsi="Consolas" w:cs="Consolas"/>
                <w:sz w:val="19"/>
                <w:szCs w:val="19"/>
              </w:rPr>
              <w:t xml:space="preserve">                index=p_idx,</w:t>
            </w:r>
          </w:p>
          <w:p>
            <w:pPr>
              <w:jc w:val="left"/>
              <w:spacing w:before="0" w:after="0" w:line="240" w:lineRule="auto"/>
            </w:pPr>
            <w:r>
              <w:rPr>
                <w:b/>
                <w:i w:val="0"/>
                <w:color w:val="000000"/>
                <w:rFonts w:ascii="Consolas" w:hAnsi="Consolas" w:cs="Consolas"/>
                <w:sz w:val="19"/>
                <w:szCs w:val="19"/>
              </w:rPr>
              <w:t xml:space="preserve">                key="select_chat_peer",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st.session_state.selected_peer = active_peer_name</w:t>
            </w:r>
          </w:p>
          <w:p>
            <w:pPr>
              <w:jc w:val="left"/>
              <w:spacing w:before="0" w:after="0" w:line="240" w:lineRule="auto"/>
            </w:pPr>
            <w:r>
              <w:rPr>
                <w:b/>
                <w:i w:val="0"/>
                <w:color w:val="000000"/>
                <w:rFonts w:ascii="Consolas" w:hAnsi="Consolas" w:cs="Consolas"/>
                <w:sz w:val="19"/>
                <w:szCs w:val="19"/>
              </w:rPr>
              <w:t xml:space="preserve">            active_peer_addr = st.session_state.contacts.get(active_peer_name,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with chat_top_c2:</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with st.popover("➕ Thêm ví", use_container_width=True):</w:t>
            </w:r>
          </w:p>
          <w:p>
            <w:pPr>
              <w:jc w:val="left"/>
              <w:spacing w:before="0" w:after="0" w:line="240" w:lineRule="auto"/>
            </w:pPr>
            <w:r>
              <w:rPr>
                <w:b/>
                <w:i w:val="0"/>
                <w:color w:val="000000"/>
                <w:rFonts w:ascii="Consolas" w:hAnsi="Consolas" w:cs="Consolas"/>
                <w:sz w:val="19"/>
                <w:szCs w:val="19"/>
              </w:rPr>
              <w:t xml:space="preserve">            st.markdown("##### ➕ Nhập địa chỉ ví đối tác")</w:t>
            </w:r>
          </w:p>
          <w:p>
            <w:pPr>
              <w:jc w:val="left"/>
              <w:spacing w:before="0" w:after="0" w:line="240" w:lineRule="auto"/>
            </w:pPr>
            <w:r>
              <w:rPr>
                <w:b/>
                <w:i w:val="0"/>
                <w:color w:val="000000"/>
                <w:rFonts w:ascii="Consolas" w:hAnsi="Consolas" w:cs="Consolas"/>
                <w:sz w:val="19"/>
                <w:szCs w:val="19"/>
              </w:rPr>
              <w:t xml:space="preserve">            c_name = st.text_input("Tên gợi nhớ:", placeholder="VD: Điện thoại, Bạn A...", key="c_add_name")</w:t>
            </w:r>
          </w:p>
          <w:p>
            <w:pPr>
              <w:jc w:val="left"/>
              <w:spacing w:before="0" w:after="0" w:line="240" w:lineRule="auto"/>
            </w:pPr>
            <w:r>
              <w:rPr>
                <w:b/>
                <w:i w:val="0"/>
                <w:color w:val="000000"/>
                <w:rFonts w:ascii="Consolas" w:hAnsi="Consolas" w:cs="Consolas"/>
                <w:sz w:val="19"/>
                <w:szCs w:val="19"/>
              </w:rPr>
              <w:t xml:space="preserve">            c_addr = st.text_input("Địa chỉ ví Ethereum:", placeholder="0x...", key="c_add_addr")</w:t>
            </w:r>
          </w:p>
          <w:p>
            <w:pPr>
              <w:jc w:val="left"/>
              <w:spacing w:before="0" w:after="0" w:line="240" w:lineRule="auto"/>
            </w:pPr>
            <w:r>
              <w:rPr>
                <w:b/>
                <w:i w:val="0"/>
                <w:color w:val="000000"/>
                <w:rFonts w:ascii="Consolas" w:hAnsi="Consolas" w:cs="Consolas"/>
                <w:sz w:val="19"/>
                <w:szCs w:val="19"/>
              </w:rPr>
              <w:t xml:space="preserve">            if st.button("Lưu liên hệ", type="primary", use_container_width=True, key="c_add_save"):</w:t>
            </w:r>
          </w:p>
          <w:p>
            <w:pPr>
              <w:jc w:val="left"/>
              <w:spacing w:before="0" w:after="0" w:line="240" w:lineRule="auto"/>
            </w:pPr>
            <w:r>
              <w:rPr>
                <w:b/>
                <w:i w:val="0"/>
                <w:color w:val="000000"/>
                <w:rFonts w:ascii="Consolas" w:hAnsi="Consolas" w:cs="Consolas"/>
                <w:sz w:val="19"/>
                <w:szCs w:val="19"/>
              </w:rPr>
              <w:t xml:space="preserve">                clean_addr = c_addr.strip()</w:t>
            </w:r>
          </w:p>
          <w:p>
            <w:pPr>
              <w:jc w:val="left"/>
              <w:spacing w:before="0" w:after="0" w:line="240" w:lineRule="auto"/>
            </w:pPr>
            <w:r>
              <w:rPr>
                <w:b/>
                <w:i w:val="0"/>
                <w:color w:val="000000"/>
                <w:rFonts w:ascii="Consolas" w:hAnsi="Consolas" w:cs="Consolas"/>
                <w:sz w:val="19"/>
                <w:szCs w:val="19"/>
              </w:rPr>
              <w:t xml:space="preserve">                if clean_addr.startswith("0x") and len(clean_addr) == 42:</w:t>
            </w:r>
          </w:p>
          <w:p>
            <w:pPr>
              <w:jc w:val="left"/>
              <w:spacing w:before="0" w:after="0" w:line="240" w:lineRule="auto"/>
            </w:pPr>
            <w:r>
              <w:rPr>
                <w:b/>
                <w:i w:val="0"/>
                <w:color w:val="000000"/>
                <w:rFonts w:ascii="Consolas" w:hAnsi="Consolas" w:cs="Consolas"/>
                <w:sz w:val="19"/>
                <w:szCs w:val="19"/>
              </w:rPr>
              <w:t xml:space="preserve">                    tag = c_name.strip() or f"Peer ({clean_addr[:6]}...)"</w:t>
            </w:r>
          </w:p>
          <w:p>
            <w:pPr>
              <w:jc w:val="left"/>
              <w:spacing w:before="0" w:after="0" w:line="240" w:lineRule="auto"/>
            </w:pPr>
            <w:r>
              <w:rPr>
                <w:b/>
                <w:i w:val="0"/>
                <w:color w:val="000000"/>
                <w:rFonts w:ascii="Consolas" w:hAnsi="Consolas" w:cs="Consolas"/>
                <w:sz w:val="19"/>
                <w:szCs w:val="19"/>
              </w:rPr>
              <w:t xml:space="preserve">                    st.session_state.contacts[tag] = clean_addr</w:t>
            </w:r>
          </w:p>
          <w:p>
            <w:pPr>
              <w:jc w:val="left"/>
              <w:spacing w:before="0" w:after="0" w:line="240" w:lineRule="auto"/>
            </w:pPr>
            <w:r>
              <w:rPr>
                <w:b/>
                <w:i w:val="0"/>
                <w:color w:val="000000"/>
                <w:rFonts w:ascii="Consolas" w:hAnsi="Consolas" w:cs="Consolas"/>
                <w:sz w:val="19"/>
                <w:szCs w:val="19"/>
              </w:rPr>
              <w:t xml:space="preserve">                    st.session_state.selected_peer = tag</w:t>
            </w:r>
          </w:p>
          <w:p>
            <w:pPr>
              <w:jc w:val="left"/>
              <w:spacing w:before="0" w:after="0" w:line="240" w:lineRule="auto"/>
            </w:pPr>
            <w:r>
              <w:rPr>
                <w:b/>
                <w:i w:val="0"/>
                <w:color w:val="000000"/>
                <w:rFonts w:ascii="Consolas" w:hAnsi="Consolas" w:cs="Consolas"/>
                <w:sz w:val="19"/>
                <w:szCs w:val="19"/>
              </w:rPr>
              <w:t xml:space="preserve">                    st.success("Đã thêm liên hệ!")</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st.error("Địa chỉ ví không hợp lệ (phải bắt đầu bằng 0x và đủ 42 ký tự).")</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chat_top_c3:</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if st.button("🔄 Nhận tin", use_container_width=True, help="Đồng bộ tin nhắn mới ngay lập tức"):</w:t>
            </w:r>
          </w:p>
          <w:p>
            <w:pPr>
              <w:jc w:val="left"/>
              <w:spacing w:before="0" w:after="0" w:line="240" w:lineRule="auto"/>
            </w:pPr>
            <w:r>
              <w:rPr>
                <w:b/>
                <w:i w:val="0"/>
                <w:color w:val="000000"/>
                <w:rFonts w:ascii="Consolas" w:hAnsi="Consolas" w:cs="Consolas"/>
                <w:sz w:val="19"/>
                <w:szCs w:val="19"/>
              </w:rPr>
              <w:t xml:space="preserve">            poll_inbox()</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@st.fragment(run_every=2)</w:t>
            </w:r>
          </w:p>
          <w:p>
            <w:pPr>
              <w:jc w:val="left"/>
              <w:spacing w:before="0" w:after="0" w:line="240" w:lineRule="auto"/>
            </w:pPr>
            <w:r>
              <w:rPr>
                <w:b/>
                <w:i w:val="0"/>
                <w:color w:val="000000"/>
                <w:rFonts w:ascii="Consolas" w:hAnsi="Consolas" w:cs="Consolas"/>
                <w:sz w:val="19"/>
                <w:szCs w:val="19"/>
              </w:rPr>
              <w:t xml:space="preserve">    def render_chat_stream():</w:t>
            </w:r>
          </w:p>
          <w:p>
            <w:pPr>
              <w:jc w:val="left"/>
              <w:spacing w:before="0" w:after="0" w:line="240" w:lineRule="auto"/>
            </w:pPr>
            <w:r>
              <w:rPr>
                <w:b/>
                <w:i w:val="0"/>
                <w:color w:val="000000"/>
                <w:rFonts w:ascii="Consolas" w:hAnsi="Consolas" w:cs="Consolas"/>
                <w:sz w:val="19"/>
                <w:szCs w:val="19"/>
              </w:rPr>
              <w:t xml:space="preserve">        poll_inbox()</w:t>
            </w:r>
          </w:p>
          <w:p>
            <w:pPr>
              <w:jc w:val="left"/>
              <w:spacing w:before="0" w:after="0" w:line="240" w:lineRule="auto"/>
            </w:pPr>
            <w:r>
              <w:rPr>
                <w:b/>
                <w:i w:val="0"/>
                <w:color w:val="000000"/>
                <w:rFonts w:ascii="Consolas" w:hAnsi="Consolas" w:cs="Consolas"/>
                <w:sz w:val="19"/>
                <w:szCs w:val="19"/>
              </w:rPr>
              <w:t xml:space="preserve">        # Lọc lịch sử tin nhắn</w:t>
            </w:r>
          </w:p>
          <w:p>
            <w:pPr>
              <w:jc w:val="left"/>
              <w:spacing w:before="0" w:after="0" w:line="240" w:lineRule="auto"/>
            </w:pPr>
            <w:r>
              <w:rPr>
                <w:b/>
                <w:i w:val="0"/>
                <w:color w:val="000000"/>
                <w:rFonts w:ascii="Consolas" w:hAnsi="Consolas" w:cs="Consolas"/>
                <w:sz w:val="19"/>
                <w:szCs w:val="19"/>
              </w:rPr>
              <w:t xml:space="preserve">        conversation = []</w:t>
            </w:r>
          </w:p>
          <w:p>
            <w:pPr>
              <w:jc w:val="left"/>
              <w:spacing w:before="0" w:after="0" w:line="240" w:lineRule="auto"/>
            </w:pPr>
            <w:r>
              <w:rPr>
                <w:b/>
                <w:i w:val="0"/>
                <w:color w:val="000000"/>
                <w:rFonts w:ascii="Consolas" w:hAnsi="Consolas" w:cs="Consolas"/>
                <w:sz w:val="19"/>
                <w:szCs w:val="19"/>
              </w:rPr>
              <w:t xml:space="preserve">        if active_peer_addr:</w:t>
            </w:r>
          </w:p>
          <w:p>
            <w:pPr>
              <w:jc w:val="left"/>
              <w:spacing w:before="0" w:after="0" w:line="240" w:lineRule="auto"/>
            </w:pPr>
            <w:r>
              <w:rPr>
                <w:b/>
                <w:i w:val="0"/>
                <w:color w:val="000000"/>
                <w:rFonts w:ascii="Consolas" w:hAnsi="Consolas" w:cs="Consolas"/>
                <w:sz w:val="19"/>
                <w:szCs w:val="19"/>
              </w:rPr>
              <w:t xml:space="preserve">            for msg in st.session_state.messages:</w:t>
            </w:r>
          </w:p>
          <w:p>
            <w:pPr>
              <w:jc w:val="left"/>
              <w:spacing w:before="0" w:after="0" w:line="240" w:lineRule="auto"/>
            </w:pPr>
            <w:r>
              <w:rPr>
                <w:b/>
                <w:i w:val="0"/>
                <w:color w:val="000000"/>
                <w:rFonts w:ascii="Consolas" w:hAnsi="Consolas" w:cs="Consolas"/>
                <w:sz w:val="19"/>
                <w:szCs w:val="19"/>
              </w:rPr>
              <w:t xml:space="preserve">                from_me = (msg["from"].lower() == my_address.lower() and msg["to"].lower() == active_peer_addr.lower())</w:t>
            </w:r>
          </w:p>
          <w:p>
            <w:pPr>
              <w:jc w:val="left"/>
              <w:spacing w:before="0" w:after="0" w:line="240" w:lineRule="auto"/>
            </w:pPr>
            <w:r>
              <w:rPr>
                <w:b/>
                <w:i w:val="0"/>
                <w:color w:val="000000"/>
                <w:rFonts w:ascii="Consolas" w:hAnsi="Consolas" w:cs="Consolas"/>
                <w:sz w:val="19"/>
                <w:szCs w:val="19"/>
              </w:rPr>
              <w:t xml:space="preserve">                from_peer = (msg["from"].lower() == active_peer_addr.lower() and msg["to"].lower() == my_address.lower())</w:t>
            </w:r>
          </w:p>
          <w:p>
            <w:pPr>
              <w:jc w:val="left"/>
              <w:spacing w:before="0" w:after="0" w:line="240" w:lineRule="auto"/>
            </w:pPr>
            <w:r>
              <w:rPr>
                <w:b/>
                <w:i w:val="0"/>
                <w:color w:val="000000"/>
                <w:rFonts w:ascii="Consolas" w:hAnsi="Consolas" w:cs="Consolas"/>
                <w:sz w:val="19"/>
                <w:szCs w:val="19"/>
              </w:rPr>
              <w:t xml:space="preserve">                if from_me or from_peer:</w:t>
            </w:r>
          </w:p>
          <w:p>
            <w:pPr>
              <w:jc w:val="left"/>
              <w:spacing w:before="0" w:after="0" w:line="240" w:lineRule="auto"/>
            </w:pPr>
            <w:r>
              <w:rPr>
                <w:b/>
                <w:i w:val="0"/>
                <w:color w:val="000000"/>
                <w:rFonts w:ascii="Consolas" w:hAnsi="Consolas" w:cs="Consolas"/>
                <w:sz w:val="19"/>
                <w:szCs w:val="19"/>
              </w:rPr>
              <w:t xml:space="preserve">                    conversation.append((msg, "right" if from_me else "left"))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Cửa sổ chat cuộn</w:t>
            </w:r>
          </w:p>
          <w:p>
            <w:pPr>
              <w:jc w:val="left"/>
              <w:spacing w:before="0" w:after="0" w:line="240" w:lineRule="auto"/>
            </w:pPr>
            <w:r>
              <w:rPr>
                <w:b/>
                <w:i w:val="0"/>
                <w:color w:val="000000"/>
                <w:rFonts w:ascii="Consolas" w:hAnsi="Consolas" w:cs="Consolas"/>
                <w:sz w:val="19"/>
                <w:szCs w:val="19"/>
              </w:rPr>
              <w:t xml:space="preserve">        with st.container(height=380):</w:t>
            </w:r>
          </w:p>
          <w:p>
            <w:pPr>
              <w:jc w:val="left"/>
              <w:spacing w:before="0" w:after="0" w:line="240" w:lineRule="auto"/>
            </w:pPr>
            <w:r>
              <w:rPr>
                <w:b/>
                <w:i w:val="0"/>
                <w:color w:val="000000"/>
                <w:rFonts w:ascii="Consolas" w:hAnsi="Consolas" w:cs="Consolas"/>
                <w:sz w:val="19"/>
                <w:szCs w:val="19"/>
              </w:rPr>
              <w:t xml:space="preserve">            if not conversation:</w:t>
            </w:r>
          </w:p>
          <w:p>
            <w:pPr>
              <w:jc w:val="left"/>
              <w:spacing w:before="0" w:after="0" w:line="240" w:lineRule="auto"/>
            </w:pPr>
            <w:r>
              <w:rPr>
                <w:b/>
                <w:i w:val="0"/>
                <w:color w:val="000000"/>
                <w:rFonts w:ascii="Consolas" w:hAnsi="Consolas" w:cs="Consolas"/>
                <w:sz w:val="19"/>
                <w:szCs w:val="19"/>
              </w:rPr>
              <w:t xml:space="preserve">                st.markdown(</w:t>
            </w:r>
          </w:p>
          <w:p>
            <w:pPr>
              <w:jc w:val="left"/>
              <w:spacing w:before="0" w:after="0" w:line="240" w:lineRule="auto"/>
            </w:pPr>
            <w:r>
              <w:rPr>
                <w:b/>
                <w:i w:val="0"/>
                <w:color w:val="000000"/>
                <w:rFonts w:ascii="Consolas" w:hAnsi="Consolas" w:cs="Consolas"/>
                <w:sz w:val="19"/>
                <w:szCs w:val="19"/>
              </w:rPr>
              <w:t xml:space="preserve">                    '&lt;div style="color: #64748b; text-align: center; margin-top: 140px;"&gt;'</w:t>
            </w:r>
          </w:p>
          <w:p>
            <w:pPr>
              <w:jc w:val="left"/>
              <w:spacing w:before="0" w:after="0" w:line="240" w:lineRule="auto"/>
            </w:pPr>
            <w:r>
              <w:rPr>
                <w:b/>
                <w:i w:val="0"/>
                <w:color w:val="000000"/>
                <w:rFonts w:ascii="Consolas" w:hAnsi="Consolas" w:cs="Consolas"/>
                <w:sz w:val="19"/>
                <w:szCs w:val="19"/>
              </w:rPr>
              <w:t xml:space="preserve">                    '🔒 Kênh bảo mật E2E đã sẵn sàng. Chưa có tin nhắn nào!&lt;br&gt;Hãy gửi lời chào đầu tiên.'</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                    unsafe_allow_html=True,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for m, side in conversation:</w:t>
            </w:r>
          </w:p>
          <w:p>
            <w:pPr>
              <w:jc w:val="left"/>
              <w:spacing w:before="0" w:after="0" w:line="240" w:lineRule="auto"/>
            </w:pPr>
            <w:r>
              <w:rPr>
                <w:b/>
                <w:i w:val="0"/>
                <w:color w:val="000000"/>
                <w:rFonts w:ascii="Consolas" w:hAnsi="Consolas" w:cs="Consolas"/>
                <w:sz w:val="19"/>
                <w:szCs w:val="19"/>
              </w:rPr>
              <w:t xml:space="preserve">                    wrap_cls = "bubble-wrapper-right" if side == "right" else "bubble-wrapper-left"</w:t>
            </w:r>
          </w:p>
          <w:p>
            <w:pPr>
              <w:jc w:val="left"/>
              <w:spacing w:before="0" w:after="0" w:line="240" w:lineRule="auto"/>
            </w:pPr>
            <w:r>
              <w:rPr>
                <w:b/>
                <w:i w:val="0"/>
                <w:color w:val="000000"/>
                <w:rFonts w:ascii="Consolas" w:hAnsi="Consolas" w:cs="Consolas"/>
                <w:sz w:val="19"/>
                <w:szCs w:val="19"/>
              </w:rPr>
              <w:t xml:space="preserve">                    b_cls = "chat-bubble-right" if side == "right" else "chat-bubble-left"</w:t>
            </w:r>
          </w:p>
          <w:p>
            <w:pPr>
              <w:jc w:val="left"/>
              <w:spacing w:before="0" w:after="0" w:line="240" w:lineRule="auto"/>
            </w:pPr>
            <w:r>
              <w:rPr>
                <w:b/>
                <w:i w:val="0"/>
                <w:color w:val="000000"/>
                <w:rFonts w:ascii="Consolas" w:hAnsi="Consolas" w:cs="Consolas"/>
                <w:sz w:val="19"/>
                <w:szCs w:val="19"/>
              </w:rPr>
              <w:t xml:space="preserve">                    sender_label = "Bạn" if side == "right" else m.get("from_name", active_peer_name)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sig_badge = (</w:t>
            </w:r>
          </w:p>
          <w:p>
            <w:pPr>
              <w:jc w:val="left"/>
              <w:spacing w:before="0" w:after="0" w:line="240" w:lineRule="auto"/>
            </w:pPr>
            <w:r>
              <w:rPr>
                <w:b/>
                <w:i w:val="0"/>
                <w:color w:val="000000"/>
                <w:rFonts w:ascii="Consolas" w:hAnsi="Consolas" w:cs="Consolas"/>
                <w:sz w:val="19"/>
                <w:szCs w:val="19"/>
              </w:rPr>
              <w:t xml:space="preserve">                        '&lt;span class="badge-tag badge-ok"&gt;🛡️ ECDSA Ký Chuẩn&lt;/span&gt;'</w:t>
            </w:r>
          </w:p>
          <w:p>
            <w:pPr>
              <w:jc w:val="left"/>
              <w:spacing w:before="0" w:after="0" w:line="240" w:lineRule="auto"/>
            </w:pPr>
            <w:r>
              <w:rPr>
                <w:b/>
                <w:i w:val="0"/>
                <w:color w:val="000000"/>
                <w:rFonts w:ascii="Consolas" w:hAnsi="Consolas" w:cs="Consolas"/>
                <w:sz w:val="19"/>
                <w:szCs w:val="19"/>
              </w:rPr>
              <w:t xml:space="preserve">                        if m.get("verified")</w:t>
            </w:r>
          </w:p>
          <w:p>
            <w:pPr>
              <w:jc w:val="left"/>
              <w:spacing w:before="0" w:after="0" w:line="240" w:lineRule="auto"/>
            </w:pPr>
            <w:r>
              <w:rPr>
                <w:b/>
                <w:i w:val="0"/>
                <w:color w:val="000000"/>
                <w:rFonts w:ascii="Consolas" w:hAnsi="Consolas" w:cs="Consolas"/>
                <w:sz w:val="19"/>
                <w:szCs w:val="19"/>
              </w:rPr>
              <w:t xml:space="preserve">                        else '&lt;span class="badge-tag badge-enc"&gt;🔒 AES-128 C&lt;/span&gt;'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bubble_html = f"""</w:t>
            </w:r>
          </w:p>
          <w:p>
            <w:pPr>
              <w:jc w:val="left"/>
              <w:spacing w:before="0" w:after="0" w:line="240" w:lineRule="auto"/>
            </w:pPr>
            <w:r>
              <w:rPr>
                <w:b/>
                <w:i w:val="0"/>
                <w:color w:val="000000"/>
                <w:rFonts w:ascii="Consolas" w:hAnsi="Consolas" w:cs="Consolas"/>
                <w:sz w:val="19"/>
                <w:szCs w:val="19"/>
              </w:rPr>
              <w:t xml:space="preserve">                        &lt;div class="{wrap_cls}"&gt;</w:t>
            </w:r>
          </w:p>
          <w:p>
            <w:pPr>
              <w:jc w:val="left"/>
              <w:spacing w:before="0" w:after="0" w:line="240" w:lineRule="auto"/>
            </w:pPr>
            <w:r>
              <w:rPr>
                <w:b/>
                <w:i w:val="0"/>
                <w:color w:val="000000"/>
                <w:rFonts w:ascii="Consolas" w:hAnsi="Consolas" w:cs="Consolas"/>
                <w:sz w:val="19"/>
                <w:szCs w:val="19"/>
              </w:rPr>
              <w:t xml:space="preserve">                            &lt;div class="{b_cls}"&gt;</w:t>
            </w:r>
          </w:p>
          <w:p>
            <w:pPr>
              <w:jc w:val="left"/>
              <w:spacing w:before="0" w:after="0" w:line="240" w:lineRule="auto"/>
            </w:pPr>
            <w:r>
              <w:rPr>
                <w:b/>
                <w:i w:val="0"/>
                <w:color w:val="000000"/>
                <w:rFonts w:ascii="Consolas" w:hAnsi="Consolas" w:cs="Consolas"/>
                <w:sz w:val="19"/>
                <w:szCs w:val="19"/>
              </w:rPr>
              <w:t xml:space="preserve">                                &lt;div class="bubble-sender"&gt;{sender_label}&lt;/div&gt;</w:t>
            </w:r>
          </w:p>
          <w:p>
            <w:pPr>
              <w:jc w:val="left"/>
              <w:spacing w:before="0" w:after="0" w:line="240" w:lineRule="auto"/>
            </w:pPr>
            <w:r>
              <w:rPr>
                <w:b/>
                <w:i w:val="0"/>
                <w:color w:val="000000"/>
                <w:rFonts w:ascii="Consolas" w:hAnsi="Consolas" w:cs="Consolas"/>
                <w:sz w:val="19"/>
                <w:szCs w:val="19"/>
              </w:rPr>
              <w:t xml:space="preserve">                                &lt;div class="bubble-text"&gt;{m['text']}&lt;/div&gt;</w:t>
            </w:r>
          </w:p>
          <w:p>
            <w:pPr>
              <w:jc w:val="left"/>
              <w:spacing w:before="0" w:after="0" w:line="240" w:lineRule="auto"/>
            </w:pPr>
            <w:r>
              <w:rPr>
                <w:b/>
                <w:i w:val="0"/>
                <w:color w:val="000000"/>
                <w:rFonts w:ascii="Consolas" w:hAnsi="Consolas" w:cs="Consolas"/>
                <w:sz w:val="19"/>
                <w:szCs w:val="19"/>
              </w:rPr>
              <w:t xml:space="preserve">                                &lt;div class="bubble-badges"&gt;</w:t>
            </w:r>
          </w:p>
          <w:p>
            <w:pPr>
              <w:jc w:val="left"/>
              <w:spacing w:before="0" w:after="0" w:line="240" w:lineRule="auto"/>
            </w:pPr>
            <w:r>
              <w:rPr>
                <w:b/>
                <w:i w:val="0"/>
                <w:color w:val="000000"/>
                <w:rFonts w:ascii="Consolas" w:hAnsi="Consolas" w:cs="Consolas"/>
                <w:sz w:val="19"/>
                <w:szCs w:val="19"/>
              </w:rPr>
              <w:t xml:space="preserve">                                    {sig_badge}</w:t>
            </w:r>
          </w:p>
          <w:p>
            <w:pPr>
              <w:jc w:val="left"/>
              <w:spacing w:before="0" w:after="0" w:line="240" w:lineRule="auto"/>
            </w:pPr>
            <w:r>
              <w:rPr>
                <w:b/>
                <w:i w:val="0"/>
                <w:color w:val="000000"/>
                <w:rFonts w:ascii="Consolas" w:hAnsi="Consolas" w:cs="Consolas"/>
                <w:sz w:val="19"/>
                <w:szCs w:val="19"/>
              </w:rPr>
              <w:t xml:space="preserve">                                    &lt;span class="badge-tag badge-enc"&gt;🔑 ECIES (SECP256K1)&lt;/span&gt;</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                                &lt;div class="chat-time"&gt;{m['time']}&lt;/div&gt;</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                        &lt;/div&gt;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st.markdown(bubble_html, unsafe_allow_html=True)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m.get("is_file") and m.get("file_data"):</w:t>
            </w:r>
          </w:p>
          <w:p>
            <w:pPr>
              <w:jc w:val="left"/>
              <w:spacing w:before="0" w:after="0" w:line="240" w:lineRule="auto"/>
            </w:pPr>
            <w:r>
              <w:rPr>
                <w:b/>
                <w:i w:val="0"/>
                <w:color w:val="000000"/>
                <w:rFonts w:ascii="Consolas" w:hAnsi="Consolas" w:cs="Consolas"/>
                <w:sz w:val="19"/>
                <w:szCs w:val="19"/>
              </w:rPr>
              <w:t xml:space="preserve">                        st.download_button(</w:t>
            </w:r>
          </w:p>
          <w:p>
            <w:pPr>
              <w:jc w:val="left"/>
              <w:spacing w:before="0" w:after="0" w:line="240" w:lineRule="auto"/>
            </w:pPr>
            <w:r>
              <w:rPr>
                <w:b/>
                <w:i w:val="0"/>
                <w:color w:val="000000"/>
                <w:rFonts w:ascii="Consolas" w:hAnsi="Consolas" w:cs="Consolas"/>
                <w:sz w:val="19"/>
                <w:szCs w:val="19"/>
              </w:rPr>
              <w:t xml:space="preserve">                            label=f"💾 Tải file đính kèm: {m['filename']}",</w:t>
            </w:r>
          </w:p>
          <w:p>
            <w:pPr>
              <w:jc w:val="left"/>
              <w:spacing w:before="0" w:after="0" w:line="240" w:lineRule="auto"/>
            </w:pPr>
            <w:r>
              <w:rPr>
                <w:b/>
                <w:i w:val="0"/>
                <w:color w:val="000000"/>
                <w:rFonts w:ascii="Consolas" w:hAnsi="Consolas" w:cs="Consolas"/>
                <w:sz w:val="19"/>
                <w:szCs w:val="19"/>
              </w:rPr>
              <w:t xml:space="preserve">                            data=m["file_data"],</w:t>
            </w:r>
          </w:p>
          <w:p>
            <w:pPr>
              <w:jc w:val="left"/>
              <w:spacing w:before="0" w:after="0" w:line="240" w:lineRule="auto"/>
            </w:pPr>
            <w:r>
              <w:rPr>
                <w:b/>
                <w:i w:val="0"/>
                <w:color w:val="000000"/>
                <w:rFonts w:ascii="Consolas" w:hAnsi="Consolas" w:cs="Consolas"/>
                <w:sz w:val="19"/>
                <w:szCs w:val="19"/>
              </w:rPr>
              <w:t xml:space="preserve">                            file_name=m["filename"],</w:t>
            </w:r>
          </w:p>
          <w:p>
            <w:pPr>
              <w:jc w:val="left"/>
              <w:spacing w:before="0" w:after="0" w:line="240" w:lineRule="auto"/>
            </w:pPr>
            <w:r>
              <w:rPr>
                <w:b/>
                <w:i w:val="0"/>
                <w:color w:val="000000"/>
                <w:rFonts w:ascii="Consolas" w:hAnsi="Consolas" w:cs="Consolas"/>
                <w:sz w:val="19"/>
                <w:szCs w:val="19"/>
              </w:rPr>
              <w:t xml:space="preserve">                            key=f"dl_msg_{m['id']}",</w:t>
            </w:r>
          </w:p>
          <w:p>
            <w:pPr>
              <w:jc w:val="left"/>
              <w:spacing w:before="0" w:after="0" w:line="240" w:lineRule="auto"/>
            </w:pPr>
            <w:r>
              <w:rPr>
                <w:b/>
                <w:i w:val="0"/>
                <w:color w:val="000000"/>
                <w:rFonts w:ascii="Consolas" w:hAnsi="Consolas" w:cs="Consolas"/>
                <w:sz w:val="19"/>
                <w:szCs w:val="19"/>
              </w:rPr>
              <w:t xml:space="preserve">                            use_container_width=True,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render_chat_stream()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Form nhập tin nhắn</w:t>
            </w:r>
          </w:p>
          <w:p>
            <w:pPr>
              <w:jc w:val="left"/>
              <w:spacing w:before="0" w:after="0" w:line="240" w:lineRule="auto"/>
            </w:pPr>
            <w:r>
              <w:rPr>
                <w:b/>
                <w:i w:val="0"/>
                <w:color w:val="000000"/>
                <w:rFonts w:ascii="Consolas" w:hAnsi="Consolas" w:cs="Consolas"/>
                <w:sz w:val="19"/>
                <w:szCs w:val="19"/>
              </w:rPr>
              <w:t xml:space="preserve">    with st.form("chat_send_form", clear_on_submit=True):</w:t>
            </w:r>
          </w:p>
          <w:p>
            <w:pPr>
              <w:jc w:val="left"/>
              <w:spacing w:before="0" w:after="0" w:line="240" w:lineRule="auto"/>
            </w:pPr>
            <w:r>
              <w:rPr>
                <w:b/>
                <w:i w:val="0"/>
                <w:color w:val="000000"/>
                <w:rFonts w:ascii="Consolas" w:hAnsi="Consolas" w:cs="Consolas"/>
                <w:sz w:val="19"/>
                <w:szCs w:val="19"/>
              </w:rPr>
              <w:t xml:space="preserve">        f_c1, f_c2 = st.columns([3.5, 1])</w:t>
            </w:r>
          </w:p>
          <w:p>
            <w:pPr>
              <w:jc w:val="left"/>
              <w:spacing w:before="0" w:after="0" w:line="240" w:lineRule="auto"/>
            </w:pPr>
            <w:r>
              <w:rPr>
                <w:b/>
                <w:i w:val="0"/>
                <w:color w:val="000000"/>
                <w:rFonts w:ascii="Consolas" w:hAnsi="Consolas" w:cs="Consolas"/>
                <w:sz w:val="19"/>
                <w:szCs w:val="19"/>
              </w:rPr>
              <w:t xml:space="preserve">        with f_c1:</w:t>
            </w:r>
          </w:p>
          <w:p>
            <w:pPr>
              <w:jc w:val="left"/>
              <w:spacing w:before="0" w:after="0" w:line="240" w:lineRule="auto"/>
            </w:pPr>
            <w:r>
              <w:rPr>
                <w:b/>
                <w:i w:val="0"/>
                <w:color w:val="000000"/>
                <w:rFonts w:ascii="Consolas" w:hAnsi="Consolas" w:cs="Consolas"/>
                <w:sz w:val="19"/>
                <w:szCs w:val="19"/>
              </w:rPr>
              <w:t xml:space="preserve">            chat_input = st.text_input("Nội dung tin nhắn:", placeholder="Nhập tin nhắn bảo mật...", label_visibility="collapsed")</w:t>
            </w:r>
          </w:p>
          <w:p>
            <w:pPr>
              <w:jc w:val="left"/>
              <w:spacing w:before="0" w:after="0" w:line="240" w:lineRule="auto"/>
            </w:pPr>
            <w:r>
              <w:rPr>
                <w:b/>
                <w:i w:val="0"/>
                <w:color w:val="000000"/>
                <w:rFonts w:ascii="Consolas" w:hAnsi="Consolas" w:cs="Consolas"/>
                <w:sz w:val="19"/>
                <w:szCs w:val="19"/>
              </w:rPr>
              <w:t xml:space="preserve">            attached_file = st.file_uploader("Đính kèm file", type=None, label_visibility="collapsed")</w:t>
            </w:r>
          </w:p>
          <w:p>
            <w:pPr>
              <w:jc w:val="left"/>
              <w:spacing w:before="0" w:after="0" w:line="240" w:lineRule="auto"/>
            </w:pPr>
            <w:r>
              <w:rPr>
                <w:b/>
                <w:i w:val="0"/>
                <w:color w:val="000000"/>
                <w:rFonts w:ascii="Consolas" w:hAnsi="Consolas" w:cs="Consolas"/>
                <w:sz w:val="19"/>
                <w:szCs w:val="19"/>
              </w:rPr>
              <w:t xml:space="preserve">        with f_c2:</w:t>
            </w:r>
          </w:p>
          <w:p>
            <w:pPr>
              <w:jc w:val="left"/>
              <w:spacing w:before="0" w:after="0" w:line="240" w:lineRule="auto"/>
            </w:pPr>
            <w:r>
              <w:rPr>
                <w:b/>
                <w:i w:val="0"/>
                <w:color w:val="000000"/>
                <w:rFonts w:ascii="Consolas" w:hAnsi="Consolas" w:cs="Consolas"/>
                <w:sz w:val="19"/>
                <w:szCs w:val="19"/>
              </w:rPr>
              <w:t xml:space="preserve">            st.write("")</w:t>
            </w:r>
          </w:p>
          <w:p>
            <w:pPr>
              <w:jc w:val="left"/>
              <w:spacing w:before="0" w:after="0" w:line="240" w:lineRule="auto"/>
            </w:pPr>
            <w:r>
              <w:rPr>
                <w:b/>
                <w:i w:val="0"/>
                <w:color w:val="000000"/>
                <w:rFonts w:ascii="Consolas" w:hAnsi="Consolas" w:cs="Consolas"/>
                <w:sz w:val="19"/>
                <w:szCs w:val="19"/>
              </w:rPr>
              <w:t xml:space="preserve">            send_btn = st.form_submit_button("🚀 Gửi", use_container_width=True, type="primary")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send_btn and active_peer_addr:</w:t>
            </w:r>
          </w:p>
          <w:p>
            <w:pPr>
              <w:jc w:val="left"/>
              <w:spacing w:before="0" w:after="0" w:line="240" w:lineRule="auto"/>
            </w:pPr>
            <w:r>
              <w:rPr>
                <w:b/>
                <w:i w:val="0"/>
                <w:color w:val="000000"/>
                <w:rFonts w:ascii="Consolas" w:hAnsi="Consolas" w:cs="Consolas"/>
                <w:sz w:val="19"/>
                <w:szCs w:val="19"/>
              </w:rPr>
              <w:t xml:space="preserve">        if not chat_input and not attached_file:</w:t>
            </w:r>
          </w:p>
          <w:p>
            <w:pPr>
              <w:jc w:val="left"/>
              <w:spacing w:before="0" w:after="0" w:line="240" w:lineRule="auto"/>
            </w:pPr>
            <w:r>
              <w:rPr>
                <w:b/>
                <w:i w:val="0"/>
                <w:color w:val="000000"/>
                <w:rFonts w:ascii="Consolas" w:hAnsi="Consolas" w:cs="Consolas"/>
                <w:sz w:val="19"/>
                <w:szCs w:val="19"/>
              </w:rPr>
              <w:t xml:space="preserve">            st.warning("Vui lòng nhập tin nhắn hoặc chọn file.")</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with st.spinner("Đang mã hóa C AES-128 và gửi lên RAM..."):</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peer_pub = dpki_client.get_public_key(active_peer_addr)</w:t>
            </w:r>
          </w:p>
          <w:p>
            <w:pPr>
              <w:jc w:val="left"/>
              <w:spacing w:before="0" w:after="0" w:line="240" w:lineRule="auto"/>
            </w:pPr>
            <w:r>
              <w:rPr>
                <w:b/>
                <w:i w:val="0"/>
                <w:color w:val="000000"/>
                <w:rFonts w:ascii="Consolas" w:hAnsi="Consolas" w:cs="Consolas"/>
                <w:sz w:val="19"/>
                <w:szCs w:val="19"/>
              </w:rPr>
              <w:t xml:space="preserve">                    tx_id = f"0x{uuid.uuid4().hex}"</w:t>
            </w:r>
          </w:p>
          <w:p>
            <w:pPr>
              <w:jc w:val="left"/>
              <w:spacing w:before="0" w:after="0" w:line="240" w:lineRule="auto"/>
            </w:pPr>
            <w:r>
              <w:rPr>
                <w:b/>
                <w:i w:val="0"/>
                <w:color w:val="000000"/>
                <w:rFonts w:ascii="Consolas" w:hAnsi="Consolas" w:cs="Consolas"/>
                <w:sz w:val="19"/>
                <w:szCs w:val="19"/>
              </w:rPr>
              <w:t xml:space="preserve">                    is_file = attached_file is not None</w:t>
            </w:r>
          </w:p>
          <w:p>
            <w:pPr>
              <w:jc w:val="left"/>
              <w:spacing w:before="0" w:after="0" w:line="240" w:lineRule="auto"/>
            </w:pPr>
            <w:r>
              <w:rPr>
                <w:b/>
                <w:i w:val="0"/>
                <w:color w:val="000000"/>
                <w:rFonts w:ascii="Consolas" w:hAnsi="Consolas" w:cs="Consolas"/>
                <w:sz w:val="19"/>
                <w:szCs w:val="19"/>
              </w:rPr>
              <w:t xml:space="preserve">                    f_name = attached_file.name if is_file else ""</w:t>
            </w:r>
          </w:p>
          <w:p>
            <w:pPr>
              <w:jc w:val="left"/>
              <w:spacing w:before="0" w:after="0" w:line="240" w:lineRule="auto"/>
            </w:pPr>
            <w:r>
              <w:rPr>
                <w:b/>
                <w:i w:val="0"/>
                <w:color w:val="000000"/>
                <w:rFonts w:ascii="Consolas" w:hAnsi="Consolas" w:cs="Consolas"/>
                <w:sz w:val="19"/>
                <w:szCs w:val="19"/>
              </w:rPr>
              <w:t xml:space="preserve">                    f_bytes = attached_file.getvalue() if is_file else 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payload_content = {</w:t>
            </w:r>
          </w:p>
          <w:p>
            <w:pPr>
              <w:jc w:val="left"/>
              <w:spacing w:before="0" w:after="0" w:line="240" w:lineRule="auto"/>
            </w:pPr>
            <w:r>
              <w:rPr>
                <w:b/>
                <w:i w:val="0"/>
                <w:color w:val="000000"/>
                <w:rFonts w:ascii="Consolas" w:hAnsi="Consolas" w:cs="Consolas"/>
                <w:sz w:val="19"/>
                <w:szCs w:val="19"/>
              </w:rPr>
              <w:t xml:space="preserve">                        "sender": my_address,</w:t>
            </w:r>
          </w:p>
          <w:p>
            <w:pPr>
              <w:jc w:val="left"/>
              <w:spacing w:before="0" w:after="0" w:line="240" w:lineRule="auto"/>
            </w:pPr>
            <w:r>
              <w:rPr>
                <w:b/>
                <w:i w:val="0"/>
                <w:color w:val="000000"/>
                <w:rFonts w:ascii="Consolas" w:hAnsi="Consolas" w:cs="Consolas"/>
                <w:sz w:val="19"/>
                <w:szCs w:val="19"/>
              </w:rPr>
              <w:t xml:space="preserve">                        "sender_name": st.session_state.active_user,</w:t>
            </w:r>
          </w:p>
          <w:p>
            <w:pPr>
              <w:jc w:val="left"/>
              <w:spacing w:before="0" w:after="0" w:line="240" w:lineRule="auto"/>
            </w:pPr>
            <w:r>
              <w:rPr>
                <w:b/>
                <w:i w:val="0"/>
                <w:color w:val="000000"/>
                <w:rFonts w:ascii="Consolas" w:hAnsi="Consolas" w:cs="Consolas"/>
                <w:sz w:val="19"/>
                <w:szCs w:val="19"/>
              </w:rPr>
              <w:t xml:space="preserve">                        "text": chat_input if not is_file else (f"📎 {chat_input}" if chat_input else f"📎 Tệp: {f_name}"),</w:t>
            </w:r>
          </w:p>
          <w:p>
            <w:pPr>
              <w:jc w:val="left"/>
              <w:spacing w:before="0" w:after="0" w:line="240" w:lineRule="auto"/>
            </w:pPr>
            <w:r>
              <w:rPr>
                <w:b/>
                <w:i w:val="0"/>
                <w:color w:val="000000"/>
                <w:rFonts w:ascii="Consolas" w:hAnsi="Consolas" w:cs="Consolas"/>
                <w:sz w:val="19"/>
                <w:szCs w:val="19"/>
              </w:rPr>
              <w:t xml:space="preserve">                        "is_file": is_file,</w:t>
            </w:r>
          </w:p>
          <w:p>
            <w:pPr>
              <w:jc w:val="left"/>
              <w:spacing w:before="0" w:after="0" w:line="240" w:lineRule="auto"/>
            </w:pPr>
            <w:r>
              <w:rPr>
                <w:b/>
                <w:i w:val="0"/>
                <w:color w:val="000000"/>
                <w:rFonts w:ascii="Consolas" w:hAnsi="Consolas" w:cs="Consolas"/>
                <w:sz w:val="19"/>
                <w:szCs w:val="19"/>
              </w:rPr>
              <w:t xml:space="preserve">                        "filename": f_name,</w:t>
            </w:r>
          </w:p>
          <w:p>
            <w:pPr>
              <w:jc w:val="left"/>
              <w:spacing w:before="0" w:after="0" w:line="240" w:lineRule="auto"/>
            </w:pPr>
            <w:r>
              <w:rPr>
                <w:b/>
                <w:i w:val="0"/>
                <w:color w:val="000000"/>
                <w:rFonts w:ascii="Consolas" w:hAnsi="Consolas" w:cs="Consolas"/>
                <w:sz w:val="19"/>
                <w:szCs w:val="19"/>
              </w:rPr>
              <w:t xml:space="preserve">                        "file_b64": base64.b64encode(f_bytes).decode("utf-8") if is_file else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raw_bytes = json.dumps(payload_content).encode("utf-8")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Mã hóa 100% RAM</w:t>
            </w:r>
          </w:p>
          <w:p>
            <w:pPr>
              <w:jc w:val="left"/>
              <w:spacing w:before="0" w:after="0" w:line="240" w:lineRule="auto"/>
            </w:pPr>
            <w:r>
              <w:rPr>
                <w:b/>
                <w:i w:val="0"/>
                <w:color w:val="000000"/>
                <w:rFonts w:ascii="Consolas" w:hAnsi="Consolas" w:cs="Consolas"/>
                <w:sz w:val="19"/>
                <w:szCs w:val="19"/>
              </w:rPr>
              <w:t xml:space="preserve">                    aes_key, iv, ciphertext = CLIAdapter.encrypt_bytes(gzip.compress(raw_bytes))</w:t>
            </w:r>
          </w:p>
          <w:p>
            <w:pPr>
              <w:jc w:val="left"/>
              <w:spacing w:before="0" w:after="0" w:line="240" w:lineRule="auto"/>
            </w:pPr>
            <w:r>
              <w:rPr>
                <w:b/>
                <w:i w:val="0"/>
                <w:color w:val="000000"/>
                <w:rFonts w:ascii="Consolas" w:hAnsi="Consolas" w:cs="Consolas"/>
                <w:sz w:val="19"/>
                <w:szCs w:val="19"/>
              </w:rPr>
              <w:t xml:space="preserve">                    wrapped_key = ECIESEnvelope.wrap_key(aes_key, peer_pub)</w:t>
            </w:r>
          </w:p>
          <w:p>
            <w:pPr>
              <w:jc w:val="left"/>
              <w:spacing w:before="0" w:after="0" w:line="240" w:lineRule="auto"/>
            </w:pPr>
            <w:r>
              <w:rPr>
                <w:b/>
                <w:i w:val="0"/>
                <w:color w:val="000000"/>
                <w:rFonts w:ascii="Consolas" w:hAnsi="Consolas" w:cs="Consolas"/>
                <w:sz w:val="19"/>
                <w:szCs w:val="19"/>
              </w:rPr>
              <w:t xml:space="preserve">                    signature = IntegritySigner.sign_file(ciphertext, my_priv_pem)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body =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active_peer_addr,</w:t>
            </w:r>
          </w:p>
          <w:p>
            <w:pPr>
              <w:jc w:val="left"/>
              <w:spacing w:before="0" w:after="0" w:line="240" w:lineRule="auto"/>
            </w:pPr>
            <w:r>
              <w:rPr>
                <w:b/>
                <w:i w:val="0"/>
                <w:color w:val="000000"/>
                <w:rFonts w:ascii="Consolas" w:hAnsi="Consolas" w:cs="Consolas"/>
                <w:sz w:val="19"/>
                <w:szCs w:val="19"/>
              </w:rPr>
              <w:t xml:space="preserve">                        "iv": iv.hex(),</w:t>
            </w:r>
          </w:p>
          <w:p>
            <w:pPr>
              <w:jc w:val="left"/>
              <w:spacing w:before="0" w:after="0" w:line="240" w:lineRule="auto"/>
            </w:pPr>
            <w:r>
              <w:rPr>
                <w:b/>
                <w:i w:val="0"/>
                <w:color w:val="000000"/>
                <w:rFonts w:ascii="Consolas" w:hAnsi="Consolas" w:cs="Consolas"/>
                <w:sz w:val="19"/>
                <w:szCs w:val="19"/>
              </w:rPr>
              <w:t xml:space="preserve">                        "wrapped_key": wrapped_key.hex(),</w:t>
            </w:r>
          </w:p>
          <w:p>
            <w:pPr>
              <w:jc w:val="left"/>
              <w:spacing w:before="0" w:after="0" w:line="240" w:lineRule="auto"/>
            </w:pPr>
            <w:r>
              <w:rPr>
                <w:b/>
                <w:i w:val="0"/>
                <w:color w:val="000000"/>
                <w:rFonts w:ascii="Consolas" w:hAnsi="Consolas" w:cs="Consolas"/>
                <w:sz w:val="19"/>
                <w:szCs w:val="19"/>
              </w:rPr>
              <w:t xml:space="preserve">                        "ciphertext": ciphertext.hex(),</w:t>
            </w:r>
          </w:p>
          <w:p>
            <w:pPr>
              <w:jc w:val="left"/>
              <w:spacing w:before="0" w:after="0" w:line="240" w:lineRule="auto"/>
            </w:pPr>
            <w:r>
              <w:rPr>
                <w:b/>
                <w:i w:val="0"/>
                <w:color w:val="000000"/>
                <w:rFonts w:ascii="Consolas" w:hAnsi="Consolas" w:cs="Consolas"/>
                <w:sz w:val="19"/>
                <w:szCs w:val="19"/>
              </w:rPr>
              <w:t xml:space="preserve">                        "signature": signature.hex(),</w:t>
            </w:r>
          </w:p>
          <w:p>
            <w:pPr>
              <w:jc w:val="left"/>
              <w:spacing w:before="0" w:after="0" w:line="240" w:lineRule="auto"/>
            </w:pPr>
            <w:r>
              <w:rPr>
                <w:b/>
                <w:i w:val="0"/>
                <w:color w:val="000000"/>
                <w:rFonts w:ascii="Consolas" w:hAnsi="Consolas" w:cs="Consolas"/>
                <w:sz w:val="19"/>
                <w:szCs w:val="19"/>
              </w:rPr>
              <w:t xml:space="preserve">                        "ttl_seconds": 600,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 = requests.post(f"{st.session_state.broker_url}/api/v1/stage", json=body, timeout=5)</w:t>
            </w:r>
          </w:p>
          <w:p>
            <w:pPr>
              <w:jc w:val="left"/>
              <w:spacing w:before="0" w:after="0" w:line="240" w:lineRule="auto"/>
            </w:pPr>
            <w:r>
              <w:rPr>
                <w:b/>
                <w:i w:val="0"/>
                <w:color w:val="000000"/>
                <w:rFonts w:ascii="Consolas" w:hAnsi="Consolas" w:cs="Consolas"/>
                <w:sz w:val="19"/>
                <w:szCs w:val="19"/>
              </w:rPr>
              <w:t xml:space="preserve">                    if res.status_code == 201:</w:t>
            </w:r>
          </w:p>
          <w:p>
            <w:pPr>
              <w:jc w:val="left"/>
              <w:spacing w:before="0" w:after="0" w:line="240" w:lineRule="auto"/>
            </w:pPr>
            <w:r>
              <w:rPr>
                <w:b/>
                <w:i w:val="0"/>
                <w:color w:val="000000"/>
                <w:rFonts w:ascii="Consolas" w:hAnsi="Consolas" w:cs="Consolas"/>
                <w:sz w:val="19"/>
                <w:szCs w:val="19"/>
              </w:rPr>
              <w:t xml:space="preserve">                        st.session_state.messages.append({</w:t>
            </w:r>
          </w:p>
          <w:p>
            <w:pPr>
              <w:jc w:val="left"/>
              <w:spacing w:before="0" w:after="0" w:line="240" w:lineRule="auto"/>
            </w:pPr>
            <w:r>
              <w:rPr>
                <w:b/>
                <w:i w:val="0"/>
                <w:color w:val="000000"/>
                <w:rFonts w:ascii="Consolas" w:hAnsi="Consolas" w:cs="Consolas"/>
                <w:sz w:val="19"/>
                <w:szCs w:val="19"/>
              </w:rPr>
              <w:t xml:space="preserve">                            "id": tx_id,</w:t>
            </w:r>
          </w:p>
          <w:p>
            <w:pPr>
              <w:jc w:val="left"/>
              <w:spacing w:before="0" w:after="0" w:line="240" w:lineRule="auto"/>
            </w:pPr>
            <w:r>
              <w:rPr>
                <w:b/>
                <w:i w:val="0"/>
                <w:color w:val="000000"/>
                <w:rFonts w:ascii="Consolas" w:hAnsi="Consolas" w:cs="Consolas"/>
                <w:sz w:val="19"/>
                <w:szCs w:val="19"/>
              </w:rPr>
              <w:t xml:space="preserve">                            "from": my_address,</w:t>
            </w:r>
          </w:p>
          <w:p>
            <w:pPr>
              <w:jc w:val="left"/>
              <w:spacing w:before="0" w:after="0" w:line="240" w:lineRule="auto"/>
            </w:pPr>
            <w:r>
              <w:rPr>
                <w:b/>
                <w:i w:val="0"/>
                <w:color w:val="000000"/>
                <w:rFonts w:ascii="Consolas" w:hAnsi="Consolas" w:cs="Consolas"/>
                <w:sz w:val="19"/>
                <w:szCs w:val="19"/>
              </w:rPr>
              <w:t xml:space="preserve">                            "from_name": st.session_state.active_user,</w:t>
            </w:r>
          </w:p>
          <w:p>
            <w:pPr>
              <w:jc w:val="left"/>
              <w:spacing w:before="0" w:after="0" w:line="240" w:lineRule="auto"/>
            </w:pPr>
            <w:r>
              <w:rPr>
                <w:b/>
                <w:i w:val="0"/>
                <w:color w:val="000000"/>
                <w:rFonts w:ascii="Consolas" w:hAnsi="Consolas" w:cs="Consolas"/>
                <w:sz w:val="19"/>
                <w:szCs w:val="19"/>
              </w:rPr>
              <w:t xml:space="preserve">                            "to": active_peer_addr,</w:t>
            </w:r>
          </w:p>
          <w:p>
            <w:pPr>
              <w:jc w:val="left"/>
              <w:spacing w:before="0" w:after="0" w:line="240" w:lineRule="auto"/>
            </w:pPr>
            <w:r>
              <w:rPr>
                <w:b/>
                <w:i w:val="0"/>
                <w:color w:val="000000"/>
                <w:rFonts w:ascii="Consolas" w:hAnsi="Consolas" w:cs="Consolas"/>
                <w:sz w:val="19"/>
                <w:szCs w:val="19"/>
              </w:rPr>
              <w:t xml:space="preserve">                            "text": payload_content["text"],</w:t>
            </w:r>
          </w:p>
          <w:p>
            <w:pPr>
              <w:jc w:val="left"/>
              <w:spacing w:before="0" w:after="0" w:line="240" w:lineRule="auto"/>
            </w:pPr>
            <w:r>
              <w:rPr>
                <w:b/>
                <w:i w:val="0"/>
                <w:color w:val="000000"/>
                <w:rFonts w:ascii="Consolas" w:hAnsi="Consolas" w:cs="Consolas"/>
                <w:sz w:val="19"/>
                <w:szCs w:val="19"/>
              </w:rPr>
              <w:t xml:space="preserve">                            "is_file": is_file,</w:t>
            </w:r>
          </w:p>
          <w:p>
            <w:pPr>
              <w:jc w:val="left"/>
              <w:spacing w:before="0" w:after="0" w:line="240" w:lineRule="auto"/>
            </w:pPr>
            <w:r>
              <w:rPr>
                <w:b/>
                <w:i w:val="0"/>
                <w:color w:val="000000"/>
                <w:rFonts w:ascii="Consolas" w:hAnsi="Consolas" w:cs="Consolas"/>
                <w:sz w:val="19"/>
                <w:szCs w:val="19"/>
              </w:rPr>
              <w:t xml:space="preserve">                            "file_data": f_bytes if is_file else None,</w:t>
            </w:r>
          </w:p>
          <w:p>
            <w:pPr>
              <w:jc w:val="left"/>
              <w:spacing w:before="0" w:after="0" w:line="240" w:lineRule="auto"/>
            </w:pPr>
            <w:r>
              <w:rPr>
                <w:b/>
                <w:i w:val="0"/>
                <w:color w:val="000000"/>
                <w:rFonts w:ascii="Consolas" w:hAnsi="Consolas" w:cs="Consolas"/>
                <w:sz w:val="19"/>
                <w:szCs w:val="19"/>
              </w:rPr>
              <w:t xml:space="preserve">                            "filename": f_name,</w:t>
            </w:r>
          </w:p>
          <w:p>
            <w:pPr>
              <w:jc w:val="left"/>
              <w:spacing w:before="0" w:after="0" w:line="240" w:lineRule="auto"/>
            </w:pPr>
            <w:r>
              <w:rPr>
                <w:b/>
                <w:i w:val="0"/>
                <w:color w:val="000000"/>
                <w:rFonts w:ascii="Consolas" w:hAnsi="Consolas" w:cs="Consolas"/>
                <w:sz w:val="19"/>
                <w:szCs w:val="19"/>
              </w:rPr>
              <w:t xml:space="preserve">                            "time": time.strftime("%H:%M"),</w:t>
            </w:r>
          </w:p>
          <w:p>
            <w:pPr>
              <w:jc w:val="left"/>
              <w:spacing w:before="0" w:after="0" w:line="240" w:lineRule="auto"/>
            </w:pPr>
            <w:r>
              <w:rPr>
                <w:b/>
                <w:i w:val="0"/>
                <w:color w:val="000000"/>
                <w:rFonts w:ascii="Consolas" w:hAnsi="Consolas" w:cs="Consolas"/>
                <w:sz w:val="19"/>
                <w:szCs w:val="19"/>
              </w:rPr>
              <w:t xml:space="preserve">                            "verified": True,</w:t>
            </w:r>
          </w:p>
          <w:p>
            <w:pPr>
              <w:jc w:val="left"/>
              <w:spacing w:before="0" w:after="0" w:line="240" w:lineRule="auto"/>
            </w:pPr>
            <w:r>
              <w:rPr>
                <w:b/>
                <w:i w:val="0"/>
                <w:color w:val="000000"/>
                <w:rFonts w:ascii="Consolas" w:hAnsi="Consolas" w:cs="Consolas"/>
                <w:sz w:val="19"/>
                <w:szCs w:val="19"/>
              </w:rPr>
              <w:t xml:space="preserve">                            "has_signature": True,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st.toast("✅ Đã gửi thành công!")</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st.error(f"Lỗi Broker: {res.text}")</w:t>
            </w:r>
          </w:p>
          <w:p>
            <w:pPr>
              <w:jc w:val="left"/>
              <w:spacing w:before="0" w:after="0" w:line="240" w:lineRule="auto"/>
            </w:pPr>
            <w:r>
              <w:rPr>
                <w:b/>
                <w:i w:val="0"/>
                <w:color w:val="000000"/>
                <w:rFonts w:ascii="Consolas" w:hAnsi="Consolas" w:cs="Consolas"/>
                <w:sz w:val="19"/>
                <w:szCs w:val="19"/>
              </w:rPr>
              <w:t xml:space="preserve">                except ValueError as err:</w:t>
            </w:r>
          </w:p>
          <w:p>
            <w:pPr>
              <w:jc w:val="left"/>
              <w:spacing w:before="0" w:after="0" w:line="240" w:lineRule="auto"/>
            </w:pPr>
            <w:r>
              <w:rPr>
                <w:b/>
                <w:i w:val="0"/>
                <w:color w:val="000000"/>
                <w:rFonts w:ascii="Consolas" w:hAnsi="Consolas" w:cs="Consolas"/>
                <w:sz w:val="19"/>
                <w:szCs w:val="19"/>
              </w:rPr>
              <w:t xml:space="preserve">                    if "chưa đăng ký" in str(err):</w:t>
            </w:r>
          </w:p>
          <w:p>
            <w:pPr>
              <w:jc w:val="left"/>
              <w:spacing w:before="0" w:after="0" w:line="240" w:lineRule="auto"/>
            </w:pPr>
            <w:r>
              <w:rPr>
                <w:b/>
                <w:i w:val="0"/>
                <w:color w:val="000000"/>
                <w:rFonts w:ascii="Consolas" w:hAnsi="Consolas" w:cs="Consolas"/>
                <w:sz w:val="19"/>
                <w:szCs w:val="19"/>
              </w:rPr>
              <w:t xml:space="preserve">                        st.error(f"Thất bại: Đối tác chưa trực tuyến hoặc chưa có khóa bảo mật. Hãy chắc chắn đối tác đã tạo/đăng nhập ví!")</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st.error(f"Lỗi dữ liệu: {err}")</w:t>
            </w:r>
          </w:p>
          <w:p>
            <w:pPr>
              <w:jc w:val="left"/>
              <w:spacing w:before="0" w:after="0" w:line="240" w:lineRule="auto"/>
            </w:pPr>
            <w:r>
              <w:rPr>
                <w:b/>
                <w:i w:val="0"/>
                <w:color w:val="000000"/>
                <w:rFonts w:ascii="Consolas" w:hAnsi="Consolas" w:cs="Consolas"/>
                <w:sz w:val="19"/>
                <w:szCs w:val="19"/>
              </w:rPr>
              <w:t xml:space="preserve">                except Exception as err:</w:t>
            </w:r>
          </w:p>
          <w:p>
            <w:pPr>
              <w:jc w:val="left"/>
              <w:spacing w:before="0" w:after="0" w:line="240" w:lineRule="auto"/>
            </w:pPr>
            <w:r>
              <w:rPr>
                <w:b/>
                <w:i w:val="0"/>
                <w:color w:val="000000"/>
                <w:rFonts w:ascii="Consolas" w:hAnsi="Consolas" w:cs="Consolas"/>
                <w:sz w:val="19"/>
                <w:szCs w:val="19"/>
              </w:rPr>
              <w:t xml:space="preserve">                    st.error(f"Thao tác thất bại: {err}")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TAB 2: CLOAKDROP (GỬI FILE ĐỘC LẬP &amp; TỰ HỦY)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with tab_drop:</w:t>
            </w:r>
          </w:p>
          <w:p>
            <w:pPr>
              <w:jc w:val="left"/>
              <w:spacing w:before="0" w:after="0" w:line="240" w:lineRule="auto"/>
            </w:pPr>
            <w:r>
              <w:rPr>
                <w:b/>
                <w:i w:val="0"/>
                <w:color w:val="000000"/>
                <w:rFonts w:ascii="Consolas" w:hAnsi="Consolas" w:cs="Consolas"/>
                <w:sz w:val="19"/>
                <w:szCs w:val="19"/>
              </w:rPr>
              <w:t xml:space="preserve">    st.subheader("📦 CloakDrop Vault - Chia Sẻ File Tự Hủy")</w:t>
            </w:r>
          </w:p>
          <w:p>
            <w:pPr>
              <w:jc w:val="left"/>
              <w:spacing w:before="0" w:after="0" w:line="240" w:lineRule="auto"/>
            </w:pPr>
            <w:r>
              <w:rPr>
                <w:b/>
                <w:i w:val="0"/>
                <w:color w:val="000000"/>
                <w:rFonts w:ascii="Consolas" w:hAnsi="Consolas" w:cs="Consolas"/>
                <w:sz w:val="19"/>
                <w:szCs w:val="19"/>
              </w:rPr>
              <w:t xml:space="preserve">    st.caption("Mã hóa file độc lập, bọc khóa và chia sẻ mã Ticket ID để người nhận tự rút và giải mã.")</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col_d1, col_d2 = st.columns(2)</w:t>
            </w:r>
          </w:p>
          <w:p>
            <w:pPr>
              <w:jc w:val="left"/>
              <w:spacing w:before="0" w:after="0" w:line="240" w:lineRule="auto"/>
            </w:pPr>
            <w:r>
              <w:rPr>
                <w:b/>
                <w:i w:val="0"/>
                <w:color w:val="000000"/>
                <w:rFonts w:ascii="Consolas" w:hAnsi="Consolas" w:cs="Consolas"/>
                <w:sz w:val="19"/>
                <w:szCs w:val="19"/>
              </w:rPr>
              <w:t xml:space="preserve">    with col_d1:</w:t>
            </w:r>
          </w:p>
          <w:p>
            <w:pPr>
              <w:jc w:val="left"/>
              <w:spacing w:before="0" w:after="0" w:line="240" w:lineRule="auto"/>
            </w:pPr>
            <w:r>
              <w:rPr>
                <w:b/>
                <w:i w:val="0"/>
                <w:color w:val="000000"/>
                <w:rFonts w:ascii="Consolas" w:hAnsi="Consolas" w:cs="Consolas"/>
                <w:sz w:val="19"/>
                <w:szCs w:val="19"/>
              </w:rPr>
              <w:t xml:space="preserve">        st.markdown("##### 📤 Gửi File Mới")</w:t>
            </w:r>
          </w:p>
          <w:p>
            <w:pPr>
              <w:jc w:val="left"/>
              <w:spacing w:before="0" w:after="0" w:line="240" w:lineRule="auto"/>
            </w:pPr>
            <w:r>
              <w:rPr>
                <w:b/>
                <w:i w:val="0"/>
                <w:color w:val="000000"/>
                <w:rFonts w:ascii="Consolas" w:hAnsi="Consolas" w:cs="Consolas"/>
                <w:sz w:val="19"/>
                <w:szCs w:val="19"/>
              </w:rPr>
              <w:t xml:space="preserve">        with st.form("form_drop_send"):</w:t>
            </w:r>
          </w:p>
          <w:p>
            <w:pPr>
              <w:jc w:val="left"/>
              <w:spacing w:before="0" w:after="0" w:line="240" w:lineRule="auto"/>
            </w:pPr>
            <w:r>
              <w:rPr>
                <w:b/>
                <w:i w:val="0"/>
                <w:color w:val="000000"/>
                <w:rFonts w:ascii="Consolas" w:hAnsi="Consolas" w:cs="Consolas"/>
                <w:sz w:val="19"/>
                <w:szCs w:val="19"/>
              </w:rPr>
              <w:t xml:space="preserve">            d_recipient = st.selectbox(</w:t>
            </w:r>
          </w:p>
          <w:p>
            <w:pPr>
              <w:jc w:val="left"/>
              <w:spacing w:before="0" w:after="0" w:line="240" w:lineRule="auto"/>
            </w:pPr>
            <w:r>
              <w:rPr>
                <w:b/>
                <w:i w:val="0"/>
                <w:color w:val="000000"/>
                <w:rFonts w:ascii="Consolas" w:hAnsi="Consolas" w:cs="Consolas"/>
                <w:sz w:val="19"/>
                <w:szCs w:val="19"/>
              </w:rPr>
              <w:t xml:space="preserve">                "Gửi tới đối tác:",</w:t>
            </w:r>
          </w:p>
          <w:p>
            <w:pPr>
              <w:jc w:val="left"/>
              <w:spacing w:before="0" w:after="0" w:line="240" w:lineRule="auto"/>
            </w:pPr>
            <w:r>
              <w:rPr>
                <w:b/>
                <w:i w:val="0"/>
                <w:color w:val="000000"/>
                <w:rFonts w:ascii="Consolas" w:hAnsi="Consolas" w:cs="Consolas"/>
                <w:sz w:val="19"/>
                <w:szCs w:val="19"/>
              </w:rPr>
              <w:t xml:space="preserve">                [name for name in st.session_state.contacts.keys() if st.session_state.contacts[name].lower() != my_address.lower()],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d_file = st.file_uploader("Chọn tệp tin cần bảo vệ:")</w:t>
            </w:r>
          </w:p>
          <w:p>
            <w:pPr>
              <w:jc w:val="left"/>
              <w:spacing w:before="0" w:after="0" w:line="240" w:lineRule="auto"/>
            </w:pPr>
            <w:r>
              <w:rPr>
                <w:b/>
                <w:i w:val="0"/>
                <w:color w:val="000000"/>
                <w:rFonts w:ascii="Consolas" w:hAnsi="Consolas" w:cs="Consolas"/>
                <w:sz w:val="19"/>
                <w:szCs w:val="19"/>
              </w:rPr>
              <w:t xml:space="preserve">            d_ttl = st.selectbox("Thời gian tự hủy (TTL):", [60, 300, 1800, 3600], index=1, format_func=lambda s: f"{s} giây" if s &lt; 60 else f"{s//60} phút")</w:t>
            </w:r>
          </w:p>
          <w:p>
            <w:pPr>
              <w:jc w:val="left"/>
              <w:spacing w:before="0" w:after="0" w:line="240" w:lineRule="auto"/>
            </w:pPr>
            <w:r>
              <w:rPr>
                <w:b/>
                <w:i w:val="0"/>
                <w:color w:val="000000"/>
                <w:rFonts w:ascii="Consolas" w:hAnsi="Consolas" w:cs="Consolas"/>
                <w:sz w:val="19"/>
                <w:szCs w:val="19"/>
              </w:rPr>
              <w:t xml:space="preserve">            d_burn = st.checkbox("🔥 Xóa ngay sau khi tải (Burn-After-Read)", value=True)</w:t>
            </w:r>
          </w:p>
          <w:p>
            <w:pPr>
              <w:jc w:val="left"/>
              <w:spacing w:before="0" w:after="0" w:line="240" w:lineRule="auto"/>
            </w:pPr>
            <w:r>
              <w:rPr>
                <w:b/>
                <w:i w:val="0"/>
                <w:color w:val="000000"/>
                <w:rFonts w:ascii="Consolas" w:hAnsi="Consolas" w:cs="Consolas"/>
                <w:sz w:val="19"/>
                <w:szCs w:val="19"/>
              </w:rPr>
              <w:t xml:space="preserve">            d_submit = st.form_submit_button("🔒 Mã Hóa &amp; Tải Lên RAM", type="primary", use_container_width=True)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d_submit and d_file and d_recipient:</w:t>
            </w:r>
          </w:p>
          <w:p>
            <w:pPr>
              <w:jc w:val="left"/>
              <w:spacing w:before="0" w:after="0" w:line="240" w:lineRule="auto"/>
            </w:pPr>
            <w:r>
              <w:rPr>
                <w:b/>
                <w:i w:val="0"/>
                <w:color w:val="000000"/>
                <w:rFonts w:ascii="Consolas" w:hAnsi="Consolas" w:cs="Consolas"/>
                <w:sz w:val="19"/>
                <w:szCs w:val="19"/>
              </w:rPr>
              <w:t xml:space="preserve">            rec_addr = st.session_state.contacts[d_recipient]</w:t>
            </w:r>
          </w:p>
          <w:p>
            <w:pPr>
              <w:jc w:val="left"/>
              <w:spacing w:before="0" w:after="0" w:line="240" w:lineRule="auto"/>
            </w:pPr>
            <w:r>
              <w:rPr>
                <w:b/>
                <w:i w:val="0"/>
                <w:color w:val="000000"/>
                <w:rFonts w:ascii="Consolas" w:hAnsi="Consolas" w:cs="Consolas"/>
                <w:sz w:val="19"/>
                <w:szCs w:val="19"/>
              </w:rPr>
              <w:t xml:space="preserve">            with st.spinner("Đang mã hóa..."):</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r_pub = dpki_client.get_public_key(rec_addr)</w:t>
            </w:r>
          </w:p>
          <w:p>
            <w:pPr>
              <w:jc w:val="left"/>
              <w:spacing w:before="0" w:after="0" w:line="240" w:lineRule="auto"/>
            </w:pPr>
            <w:r>
              <w:rPr>
                <w:b/>
                <w:i w:val="0"/>
                <w:color w:val="000000"/>
                <w:rFonts w:ascii="Consolas" w:hAnsi="Consolas" w:cs="Consolas"/>
                <w:sz w:val="19"/>
                <w:szCs w:val="19"/>
              </w:rPr>
              <w:t xml:space="preserve">                    ticket = f"drop-{uuid.uuid4().hex[:10]}"</w:t>
            </w:r>
          </w:p>
          <w:p>
            <w:pPr>
              <w:jc w:val="left"/>
              <w:spacing w:before="0" w:after="0" w:line="240" w:lineRule="auto"/>
            </w:pPr>
            <w:r>
              <w:rPr>
                <w:b/>
                <w:i w:val="0"/>
                <w:color w:val="000000"/>
                <w:rFonts w:ascii="Consolas" w:hAnsi="Consolas" w:cs="Consolas"/>
                <w:sz w:val="19"/>
                <w:szCs w:val="19"/>
              </w:rPr>
              <w:t xml:space="preserve">                    content = {</w:t>
            </w:r>
          </w:p>
          <w:p>
            <w:pPr>
              <w:jc w:val="left"/>
              <w:spacing w:before="0" w:after="0" w:line="240" w:lineRule="auto"/>
            </w:pPr>
            <w:r>
              <w:rPr>
                <w:b/>
                <w:i w:val="0"/>
                <w:color w:val="000000"/>
                <w:rFonts w:ascii="Consolas" w:hAnsi="Consolas" w:cs="Consolas"/>
                <w:sz w:val="19"/>
                <w:szCs w:val="19"/>
              </w:rPr>
              <w:t xml:space="preserve">                        "sender": my_address,</w:t>
            </w:r>
          </w:p>
          <w:p>
            <w:pPr>
              <w:jc w:val="left"/>
              <w:spacing w:before="0" w:after="0" w:line="240" w:lineRule="auto"/>
            </w:pPr>
            <w:r>
              <w:rPr>
                <w:b/>
                <w:i w:val="0"/>
                <w:color w:val="000000"/>
                <w:rFonts w:ascii="Consolas" w:hAnsi="Consolas" w:cs="Consolas"/>
                <w:sz w:val="19"/>
                <w:szCs w:val="19"/>
              </w:rPr>
              <w:t xml:space="preserve">                        "filename": d_file.name,</w:t>
            </w:r>
          </w:p>
          <w:p>
            <w:pPr>
              <w:jc w:val="left"/>
              <w:spacing w:before="0" w:after="0" w:line="240" w:lineRule="auto"/>
            </w:pPr>
            <w:r>
              <w:rPr>
                <w:b/>
                <w:i w:val="0"/>
                <w:color w:val="000000"/>
                <w:rFonts w:ascii="Consolas" w:hAnsi="Consolas" w:cs="Consolas"/>
                <w:sz w:val="19"/>
                <w:szCs w:val="19"/>
              </w:rPr>
              <w:t xml:space="preserve">                        "file_b64": base64.b64encode(d_file.getvalue()).decode("utf-8"),</w:t>
            </w:r>
          </w:p>
          <w:p>
            <w:pPr>
              <w:jc w:val="left"/>
              <w:spacing w:before="0" w:after="0" w:line="240" w:lineRule="auto"/>
            </w:pPr>
            <w:r>
              <w:rPr>
                <w:b/>
                <w:i w:val="0"/>
                <w:color w:val="000000"/>
                <w:rFonts w:ascii="Consolas" w:hAnsi="Consolas" w:cs="Consolas"/>
                <w:sz w:val="19"/>
                <w:szCs w:val="19"/>
              </w:rPr>
              <w:t xml:space="preserve">                        "burn": d_burn,</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raw_b = json.dumps(content).encode("utf-8")</w:t>
            </w:r>
          </w:p>
          <w:p>
            <w:pPr>
              <w:jc w:val="left"/>
              <w:spacing w:before="0" w:after="0" w:line="240" w:lineRule="auto"/>
            </w:pPr>
            <w:r>
              <w:rPr>
                <w:b/>
                <w:i w:val="0"/>
                <w:color w:val="000000"/>
                <w:rFonts w:ascii="Consolas" w:hAnsi="Consolas" w:cs="Consolas"/>
                <w:sz w:val="19"/>
                <w:szCs w:val="19"/>
              </w:rPr>
              <w:t xml:space="preserve">                    k, iv_b, ct_b = CLIAdapter.encrypt_bytes(raw_b)</w:t>
            </w:r>
          </w:p>
          <w:p>
            <w:pPr>
              <w:jc w:val="left"/>
              <w:spacing w:before="0" w:after="0" w:line="240" w:lineRule="auto"/>
            </w:pPr>
            <w:r>
              <w:rPr>
                <w:b/>
                <w:i w:val="0"/>
                <w:color w:val="000000"/>
                <w:rFonts w:ascii="Consolas" w:hAnsi="Consolas" w:cs="Consolas"/>
                <w:sz w:val="19"/>
                <w:szCs w:val="19"/>
              </w:rPr>
              <w:t xml:space="preserve">                    wk_b = ECIESEnvelope.wrap_key(k, r_pub)</w:t>
            </w:r>
          </w:p>
          <w:p>
            <w:pPr>
              <w:jc w:val="left"/>
              <w:spacing w:before="0" w:after="0" w:line="240" w:lineRule="auto"/>
            </w:pPr>
            <w:r>
              <w:rPr>
                <w:b/>
                <w:i w:val="0"/>
                <w:color w:val="000000"/>
                <w:rFonts w:ascii="Consolas" w:hAnsi="Consolas" w:cs="Consolas"/>
                <w:sz w:val="19"/>
                <w:szCs w:val="19"/>
              </w:rPr>
              <w:t xml:space="preserve">                    sig_b = IntegritySigner.sign_file(ct_b, my_priv_pem)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body = {</w:t>
            </w:r>
          </w:p>
          <w:p>
            <w:pPr>
              <w:jc w:val="left"/>
              <w:spacing w:before="0" w:after="0" w:line="240" w:lineRule="auto"/>
            </w:pPr>
            <w:r>
              <w:rPr>
                <w:b/>
                <w:i w:val="0"/>
                <w:color w:val="000000"/>
                <w:rFonts w:ascii="Consolas" w:hAnsi="Consolas" w:cs="Consolas"/>
                <w:sz w:val="19"/>
                <w:szCs w:val="19"/>
              </w:rPr>
              <w:t xml:space="preserve">                        "tx_id": ticket,</w:t>
            </w:r>
          </w:p>
          <w:p>
            <w:pPr>
              <w:jc w:val="left"/>
              <w:spacing w:before="0" w:after="0" w:line="240" w:lineRule="auto"/>
            </w:pPr>
            <w:r>
              <w:rPr>
                <w:b/>
                <w:i w:val="0"/>
                <w:color w:val="000000"/>
                <w:rFonts w:ascii="Consolas" w:hAnsi="Consolas" w:cs="Consolas"/>
                <w:sz w:val="19"/>
                <w:szCs w:val="19"/>
              </w:rPr>
              <w:t xml:space="preserve">                        "recipient": rec_addr,</w:t>
            </w:r>
          </w:p>
          <w:p>
            <w:pPr>
              <w:jc w:val="left"/>
              <w:spacing w:before="0" w:after="0" w:line="240" w:lineRule="auto"/>
            </w:pPr>
            <w:r>
              <w:rPr>
                <w:b/>
                <w:i w:val="0"/>
                <w:color w:val="000000"/>
                <w:rFonts w:ascii="Consolas" w:hAnsi="Consolas" w:cs="Consolas"/>
                <w:sz w:val="19"/>
                <w:szCs w:val="19"/>
              </w:rPr>
              <w:t xml:space="preserve">                        "iv": iv_b.hex(),</w:t>
            </w:r>
          </w:p>
          <w:p>
            <w:pPr>
              <w:jc w:val="left"/>
              <w:spacing w:before="0" w:after="0" w:line="240" w:lineRule="auto"/>
            </w:pPr>
            <w:r>
              <w:rPr>
                <w:b/>
                <w:i w:val="0"/>
                <w:color w:val="000000"/>
                <w:rFonts w:ascii="Consolas" w:hAnsi="Consolas" w:cs="Consolas"/>
                <w:sz w:val="19"/>
                <w:szCs w:val="19"/>
              </w:rPr>
              <w:t xml:space="preserve">                        "wrapped_key": wk_b.hex(),</w:t>
            </w:r>
          </w:p>
          <w:p>
            <w:pPr>
              <w:jc w:val="left"/>
              <w:spacing w:before="0" w:after="0" w:line="240" w:lineRule="auto"/>
            </w:pPr>
            <w:r>
              <w:rPr>
                <w:b/>
                <w:i w:val="0"/>
                <w:color w:val="000000"/>
                <w:rFonts w:ascii="Consolas" w:hAnsi="Consolas" w:cs="Consolas"/>
                <w:sz w:val="19"/>
                <w:szCs w:val="19"/>
              </w:rPr>
              <w:t xml:space="preserve">                        "ciphertext": ct_b.hex(),</w:t>
            </w:r>
          </w:p>
          <w:p>
            <w:pPr>
              <w:jc w:val="left"/>
              <w:spacing w:before="0" w:after="0" w:line="240" w:lineRule="auto"/>
            </w:pPr>
            <w:r>
              <w:rPr>
                <w:b/>
                <w:i w:val="0"/>
                <w:color w:val="000000"/>
                <w:rFonts w:ascii="Consolas" w:hAnsi="Consolas" w:cs="Consolas"/>
                <w:sz w:val="19"/>
                <w:szCs w:val="19"/>
              </w:rPr>
              <w:t xml:space="preserve">                        "signature": sig_b.hex(),</w:t>
            </w:r>
          </w:p>
          <w:p>
            <w:pPr>
              <w:jc w:val="left"/>
              <w:spacing w:before="0" w:after="0" w:line="240" w:lineRule="auto"/>
            </w:pPr>
            <w:r>
              <w:rPr>
                <w:b/>
                <w:i w:val="0"/>
                <w:color w:val="000000"/>
                <w:rFonts w:ascii="Consolas" w:hAnsi="Consolas" w:cs="Consolas"/>
                <w:sz w:val="19"/>
                <w:szCs w:val="19"/>
              </w:rPr>
              <w:t xml:space="preserve">                        "ttl_seconds": d_ttl,</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res = requests.post(f"{st.session_state.broker_url}/api/v1/stage", json=body, timeout=5)</w:t>
            </w:r>
          </w:p>
          <w:p>
            <w:pPr>
              <w:jc w:val="left"/>
              <w:spacing w:before="0" w:after="0" w:line="240" w:lineRule="auto"/>
            </w:pPr>
            <w:r>
              <w:rPr>
                <w:b/>
                <w:i w:val="0"/>
                <w:color w:val="000000"/>
                <w:rFonts w:ascii="Consolas" w:hAnsi="Consolas" w:cs="Consolas"/>
                <w:sz w:val="19"/>
                <w:szCs w:val="19"/>
              </w:rPr>
              <w:t xml:space="preserve">                    if res.status_code == 201:</w:t>
            </w:r>
          </w:p>
          <w:p>
            <w:pPr>
              <w:jc w:val="left"/>
              <w:spacing w:before="0" w:after="0" w:line="240" w:lineRule="auto"/>
            </w:pPr>
            <w:r>
              <w:rPr>
                <w:b/>
                <w:i w:val="0"/>
                <w:color w:val="000000"/>
                <w:rFonts w:ascii="Consolas" w:hAnsi="Consolas" w:cs="Consolas"/>
                <w:sz w:val="19"/>
                <w:szCs w:val="19"/>
              </w:rPr>
              <w:t xml:space="preserve">                        st.session_state.last_drop_ticket = ticket</w:t>
            </w:r>
          </w:p>
          <w:p>
            <w:pPr>
              <w:jc w:val="left"/>
              <w:spacing w:before="0" w:after="0" w:line="240" w:lineRule="auto"/>
            </w:pPr>
            <w:r>
              <w:rPr>
                <w:b/>
                <w:i w:val="0"/>
                <w:color w:val="000000"/>
                <w:rFonts w:ascii="Consolas" w:hAnsi="Consolas" w:cs="Consolas"/>
                <w:sz w:val="19"/>
                <w:szCs w:val="19"/>
              </w:rPr>
              <w:t xml:space="preserve">                        st.success("✅ Đã mã hóa và đưa lên RAM Broker!")</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st.error(f"Lỗi: {res.text}")</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st.error(f"Lỗi: {e}")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st.session_state.last_drop_ticket:</w:t>
            </w:r>
          </w:p>
          <w:p>
            <w:pPr>
              <w:jc w:val="left"/>
              <w:spacing w:before="0" w:after="0" w:line="240" w:lineRule="auto"/>
            </w:pPr>
            <w:r>
              <w:rPr>
                <w:b/>
                <w:i w:val="0"/>
                <w:color w:val="000000"/>
                <w:rFonts w:ascii="Consolas" w:hAnsi="Consolas" w:cs="Consolas"/>
                <w:sz w:val="19"/>
                <w:szCs w:val="19"/>
              </w:rPr>
              <w:t xml:space="preserve">            st.info(f"🔑 **Mã Ticket gửi cho đối tác:** `{st.session_state.last_drop_ticket}`")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col_d2:</w:t>
            </w:r>
          </w:p>
          <w:p>
            <w:pPr>
              <w:jc w:val="left"/>
              <w:spacing w:before="0" w:after="0" w:line="240" w:lineRule="auto"/>
            </w:pPr>
            <w:r>
              <w:rPr>
                <w:b/>
                <w:i w:val="0"/>
                <w:color w:val="000000"/>
                <w:rFonts w:ascii="Consolas" w:hAnsi="Consolas" w:cs="Consolas"/>
                <w:sz w:val="19"/>
                <w:szCs w:val="19"/>
              </w:rPr>
              <w:t xml:space="preserve">        st.markdown("##### 📥 Rút &amp; Giải Mã File")</w:t>
            </w:r>
          </w:p>
          <w:p>
            <w:pPr>
              <w:jc w:val="left"/>
              <w:spacing w:before="0" w:after="0" w:line="240" w:lineRule="auto"/>
            </w:pPr>
            <w:r>
              <w:rPr>
                <w:b/>
                <w:i w:val="0"/>
                <w:color w:val="000000"/>
                <w:rFonts w:ascii="Consolas" w:hAnsi="Consolas" w:cs="Consolas"/>
                <w:sz w:val="19"/>
                <w:szCs w:val="19"/>
              </w:rPr>
              <w:t xml:space="preserve">        with st.form("form_drop_claim"):</w:t>
            </w:r>
          </w:p>
          <w:p>
            <w:pPr>
              <w:jc w:val="left"/>
              <w:spacing w:before="0" w:after="0" w:line="240" w:lineRule="auto"/>
            </w:pPr>
            <w:r>
              <w:rPr>
                <w:b/>
                <w:i w:val="0"/>
                <w:color w:val="000000"/>
                <w:rFonts w:ascii="Consolas" w:hAnsi="Consolas" w:cs="Consolas"/>
                <w:sz w:val="19"/>
                <w:szCs w:val="19"/>
              </w:rPr>
              <w:t xml:space="preserve">            claim_ticket = st.text_input("Nhập mã Ticket ID:", placeholder="drop-...")</w:t>
            </w:r>
          </w:p>
          <w:p>
            <w:pPr>
              <w:jc w:val="left"/>
              <w:spacing w:before="0" w:after="0" w:line="240" w:lineRule="auto"/>
            </w:pPr>
            <w:r>
              <w:rPr>
                <w:b/>
                <w:i w:val="0"/>
                <w:color w:val="000000"/>
                <w:rFonts w:ascii="Consolas" w:hAnsi="Consolas" w:cs="Consolas"/>
                <w:sz w:val="19"/>
                <w:szCs w:val="19"/>
              </w:rPr>
              <w:t xml:space="preserve">            claim_burn = st.checkbox("Xóa khỏi RAM sau khi tải", value=True)</w:t>
            </w:r>
          </w:p>
          <w:p>
            <w:pPr>
              <w:jc w:val="left"/>
              <w:spacing w:before="0" w:after="0" w:line="240" w:lineRule="auto"/>
            </w:pPr>
            <w:r>
              <w:rPr>
                <w:b/>
                <w:i w:val="0"/>
                <w:color w:val="000000"/>
                <w:rFonts w:ascii="Consolas" w:hAnsi="Consolas" w:cs="Consolas"/>
                <w:sz w:val="19"/>
                <w:szCs w:val="19"/>
              </w:rPr>
              <w:t xml:space="preserve">            claim_btn = st.form_submit_button("🔓 Xác Thực Ví &amp; Nhận File", type="primary", use_container_width=True)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claim_btn and claim_ticket:</w:t>
            </w:r>
          </w:p>
          <w:p>
            <w:pPr>
              <w:jc w:val="left"/>
              <w:spacing w:before="0" w:after="0" w:line="240" w:lineRule="auto"/>
            </w:pPr>
            <w:r>
              <w:rPr>
                <w:b/>
                <w:i w:val="0"/>
                <w:color w:val="000000"/>
                <w:rFonts w:ascii="Consolas" w:hAnsi="Consolas" w:cs="Consolas"/>
                <w:sz w:val="19"/>
                <w:szCs w:val="19"/>
              </w:rPr>
              <w:t xml:space="preserve">            with st.spinner("Đang xác thực ví Web3..."):</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now_ts = int(time.time())</w:t>
            </w:r>
          </w:p>
          <w:p>
            <w:pPr>
              <w:jc w:val="left"/>
              <w:spacing w:before="0" w:after="0" w:line="240" w:lineRule="auto"/>
            </w:pPr>
            <w:r>
              <w:rPr>
                <w:b/>
                <w:i w:val="0"/>
                <w:color w:val="000000"/>
                <w:rFonts w:ascii="Consolas" w:hAnsi="Consolas" w:cs="Consolas"/>
                <w:sz w:val="19"/>
                <w:szCs w:val="19"/>
              </w:rPr>
              <w:t xml:space="preserve">                    ts, sig_hex = Web3Auth.sign_retrieve_request(claim_ticket, my_pk, now_ts)</w:t>
            </w:r>
          </w:p>
          <w:p>
            <w:pPr>
              <w:jc w:val="left"/>
              <w:spacing w:before="0" w:after="0" w:line="240" w:lineRule="auto"/>
            </w:pPr>
            <w:r>
              <w:rPr>
                <w:b/>
                <w:i w:val="0"/>
                <w:color w:val="000000"/>
                <w:rFonts w:ascii="Consolas" w:hAnsi="Consolas" w:cs="Consolas"/>
                <w:sz w:val="19"/>
                <w:szCs w:val="19"/>
              </w:rPr>
              <w:t xml:space="preserve">                    headers = {</w:t>
            </w:r>
          </w:p>
          <w:p>
            <w:pPr>
              <w:jc w:val="left"/>
              <w:spacing w:before="0" w:after="0" w:line="240" w:lineRule="auto"/>
            </w:pPr>
            <w:r>
              <w:rPr>
                <w:b/>
                <w:i w:val="0"/>
                <w:color w:val="000000"/>
                <w:rFonts w:ascii="Consolas" w:hAnsi="Consolas" w:cs="Consolas"/>
                <w:sz w:val="19"/>
                <w:szCs w:val="19"/>
              </w:rPr>
              <w:t xml:space="preserve">                        "X-Wallet-Address": my_address,</w:t>
            </w:r>
          </w:p>
          <w:p>
            <w:pPr>
              <w:jc w:val="left"/>
              <w:spacing w:before="0" w:after="0" w:line="240" w:lineRule="auto"/>
            </w:pPr>
            <w:r>
              <w:rPr>
                <w:b/>
                <w:i w:val="0"/>
                <w:color w:val="000000"/>
                <w:rFonts w:ascii="Consolas" w:hAnsi="Consolas" w:cs="Consolas"/>
                <w:sz w:val="19"/>
                <w:szCs w:val="19"/>
              </w:rPr>
              <w:t xml:space="preserve">                        "X-Timestamp": str(ts),</w:t>
            </w:r>
          </w:p>
          <w:p>
            <w:pPr>
              <w:jc w:val="left"/>
              <w:spacing w:before="0" w:after="0" w:line="240" w:lineRule="auto"/>
            </w:pPr>
            <w:r>
              <w:rPr>
                <w:b/>
                <w:i w:val="0"/>
                <w:color w:val="000000"/>
                <w:rFonts w:ascii="Consolas" w:hAnsi="Consolas" w:cs="Consolas"/>
                <w:sz w:val="19"/>
                <w:szCs w:val="19"/>
              </w:rPr>
              <w:t xml:space="preserve">                        "X-Signature": sig_hex,</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burn_p = "?burn=true" if claim_burn else ""</w:t>
            </w:r>
          </w:p>
          <w:p>
            <w:pPr>
              <w:jc w:val="left"/>
              <w:spacing w:before="0" w:after="0" w:line="240" w:lineRule="auto"/>
            </w:pPr>
            <w:r>
              <w:rPr>
                <w:b/>
                <w:i w:val="0"/>
                <w:color w:val="000000"/>
                <w:rFonts w:ascii="Consolas" w:hAnsi="Consolas" w:cs="Consolas"/>
                <w:sz w:val="19"/>
                <w:szCs w:val="19"/>
              </w:rPr>
              <w:t xml:space="preserve">                    res = requests.get(f"{st.session_state.broker_url}/api/v1/retrieve/{claim_ticket}{burn_p}", headers=headers, timeout=5)</w:t>
            </w:r>
          </w:p>
          <w:p>
            <w:pPr>
              <w:jc w:val="left"/>
              <w:spacing w:before="0" w:after="0" w:line="240" w:lineRule="auto"/>
            </w:pPr>
            <w:r>
              <w:rPr>
                <w:b/>
                <w:i w:val="0"/>
                <w:color w:val="000000"/>
                <w:rFonts w:ascii="Consolas" w:hAnsi="Consolas" w:cs="Consolas"/>
                <w:sz w:val="19"/>
                <w:szCs w:val="19"/>
              </w:rPr>
              <w:t xml:space="preserve">                    if res.status_code == 200:</w:t>
            </w:r>
          </w:p>
          <w:p>
            <w:pPr>
              <w:jc w:val="left"/>
              <w:spacing w:before="0" w:after="0" w:line="240" w:lineRule="auto"/>
            </w:pPr>
            <w:r>
              <w:rPr>
                <w:b/>
                <w:i w:val="0"/>
                <w:color w:val="000000"/>
                <w:rFonts w:ascii="Consolas" w:hAnsi="Consolas" w:cs="Consolas"/>
                <w:sz w:val="19"/>
                <w:szCs w:val="19"/>
              </w:rPr>
              <w:t xml:space="preserve">                        d = res.json()</w:t>
            </w:r>
          </w:p>
          <w:p>
            <w:pPr>
              <w:jc w:val="left"/>
              <w:spacing w:before="0" w:after="0" w:line="240" w:lineRule="auto"/>
            </w:pPr>
            <w:r>
              <w:rPr>
                <w:b/>
                <w:i w:val="0"/>
                <w:color w:val="000000"/>
                <w:rFonts w:ascii="Consolas" w:hAnsi="Consolas" w:cs="Consolas"/>
                <w:sz w:val="19"/>
                <w:szCs w:val="19"/>
              </w:rPr>
              <w:t xml:space="preserve">                        iv_b = bytes.fromhex(d["iv"])</w:t>
            </w:r>
          </w:p>
          <w:p>
            <w:pPr>
              <w:jc w:val="left"/>
              <w:spacing w:before="0" w:after="0" w:line="240" w:lineRule="auto"/>
            </w:pPr>
            <w:r>
              <w:rPr>
                <w:b/>
                <w:i w:val="0"/>
                <w:color w:val="000000"/>
                <w:rFonts w:ascii="Consolas" w:hAnsi="Consolas" w:cs="Consolas"/>
                <w:sz w:val="19"/>
                <w:szCs w:val="19"/>
              </w:rPr>
              <w:t xml:space="preserve">                        wk_b = bytes.fromhex(d["wrapped_key"])</w:t>
            </w:r>
          </w:p>
          <w:p>
            <w:pPr>
              <w:jc w:val="left"/>
              <w:spacing w:before="0" w:after="0" w:line="240" w:lineRule="auto"/>
            </w:pPr>
            <w:r>
              <w:rPr>
                <w:b/>
                <w:i w:val="0"/>
                <w:color w:val="000000"/>
                <w:rFonts w:ascii="Consolas" w:hAnsi="Consolas" w:cs="Consolas"/>
                <w:sz w:val="19"/>
                <w:szCs w:val="19"/>
              </w:rPr>
              <w:t xml:space="preserve">                        ct_b = bytes.fromhex(d["ciphertext"])</w:t>
            </w:r>
          </w:p>
          <w:p>
            <w:pPr>
              <w:jc w:val="left"/>
              <w:spacing w:before="0" w:after="0" w:line="240" w:lineRule="auto"/>
            </w:pPr>
            <w:r>
              <w:rPr>
                <w:b/>
                <w:i w:val="0"/>
                <w:color w:val="000000"/>
                <w:rFonts w:ascii="Consolas" w:hAnsi="Consolas" w:cs="Consolas"/>
                <w:sz w:val="19"/>
                <w:szCs w:val="19"/>
              </w:rPr>
              <w:t xml:space="preserve">                        sig_hex = d.get("signature",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aes_k = ECIESEnvelope.unwrap_key(wk_b, my_priv_pem)</w:t>
            </w:r>
          </w:p>
          <w:p>
            <w:pPr>
              <w:jc w:val="left"/>
              <w:spacing w:before="0" w:after="0" w:line="240" w:lineRule="auto"/>
            </w:pPr>
            <w:r>
              <w:rPr>
                <w:b/>
                <w:i w:val="0"/>
                <w:color w:val="000000"/>
                <w:rFonts w:ascii="Consolas" w:hAnsi="Consolas" w:cs="Consolas"/>
                <w:sz w:val="19"/>
                <w:szCs w:val="19"/>
              </w:rPr>
              <w:t xml:space="preserve">                        plain_b = CLIAdapter.decrypt_bytes(ct_b, aes_k, iv_b)</w:t>
            </w:r>
          </w:p>
          <w:p>
            <w:pPr>
              <w:jc w:val="left"/>
              <w:spacing w:before="0" w:after="0" w:line="240" w:lineRule="auto"/>
            </w:pPr>
            <w:r>
              <w:rPr>
                <w:b/>
                <w:i w:val="0"/>
                <w:color w:val="000000"/>
                <w:rFonts w:ascii="Consolas" w:hAnsi="Consolas" w:cs="Consolas"/>
                <w:sz w:val="19"/>
                <w:szCs w:val="19"/>
              </w:rPr>
              <w:t xml:space="preserve">                        f_info = json.loads(plain_b.decode("utf-8"))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fn = f_info.get("filename", "file.bin")</w:t>
            </w:r>
          </w:p>
          <w:p>
            <w:pPr>
              <w:jc w:val="left"/>
              <w:spacing w:before="0" w:after="0" w:line="240" w:lineRule="auto"/>
            </w:pPr>
            <w:r>
              <w:rPr>
                <w:b/>
                <w:i w:val="0"/>
                <w:color w:val="000000"/>
                <w:rFonts w:ascii="Consolas" w:hAnsi="Consolas" w:cs="Consolas"/>
                <w:sz w:val="19"/>
                <w:szCs w:val="19"/>
              </w:rPr>
              <w:t xml:space="preserve">                        fb = base64.b64decode(f_info.get("file_b64", ""))</w:t>
            </w:r>
          </w:p>
          <w:p>
            <w:pPr>
              <w:jc w:val="left"/>
              <w:spacing w:before="0" w:after="0" w:line="240" w:lineRule="auto"/>
            </w:pPr>
            <w:r>
              <w:rPr>
                <w:b/>
                <w:i w:val="0"/>
                <w:color w:val="000000"/>
                <w:rFonts w:ascii="Consolas" w:hAnsi="Consolas" w:cs="Consolas"/>
                <w:sz w:val="19"/>
                <w:szCs w:val="19"/>
              </w:rPr>
              <w:t xml:space="preserve">                        st.success(f"🎉 Đã giải mã thành công: **{fn}** ({len(fb)} bytes)!")</w:t>
            </w:r>
          </w:p>
          <w:p>
            <w:pPr>
              <w:jc w:val="left"/>
              <w:spacing w:before="0" w:after="0" w:line="240" w:lineRule="auto"/>
            </w:pPr>
            <w:r>
              <w:rPr>
                <w:b/>
                <w:i w:val="0"/>
                <w:color w:val="000000"/>
                <w:rFonts w:ascii="Consolas" w:hAnsi="Consolas" w:cs="Consolas"/>
                <w:sz w:val="19"/>
                <w:szCs w:val="19"/>
              </w:rPr>
              <w:t xml:space="preserve">                        st.download_button(f"💾 Tải về máy: {fn}", data=fb, file_name=fn, use_container_width=True)</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st.error(f"Lỗi rút file ({res.status_code}): {res.text}")</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st.error(f"Lỗi: {e}")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TAB 3: DASHBOARD RAM ZERO-LOG BROKER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with tab_monitor:</w:t>
            </w:r>
          </w:p>
          <w:p>
            <w:pPr>
              <w:jc w:val="left"/>
              <w:spacing w:before="0" w:after="0" w:line="240" w:lineRule="auto"/>
            </w:pPr>
            <w:r>
              <w:rPr>
                <w:b/>
                <w:i w:val="0"/>
                <w:color w:val="000000"/>
                <w:rFonts w:ascii="Consolas" w:hAnsi="Consolas" w:cs="Consolas"/>
                <w:sz w:val="19"/>
                <w:szCs w:val="19"/>
              </w:rPr>
              <w:t xml:space="preserve">    st.subheader("📊 Dashboard RAM Zero-Log Broker")</w:t>
            </w:r>
          </w:p>
          <w:p>
            <w:pPr>
              <w:jc w:val="left"/>
              <w:spacing w:before="0" w:after="0" w:line="240" w:lineRule="auto"/>
            </w:pPr>
            <w:r>
              <w:rPr>
                <w:b/>
                <w:i w:val="0"/>
                <w:color w:val="000000"/>
                <w:rFonts w:ascii="Consolas" w:hAnsi="Consolas" w:cs="Consolas"/>
                <w:sz w:val="19"/>
                <w:szCs w:val="19"/>
              </w:rPr>
              <w:t xml:space="preserve">    st.caption("Kiểm chứng thời gian thực nguyên tắc 0 Disk Writes, vùng nhớ RAM cấp phát và chu trình ghi đè 0x00 tự hủy.")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stats_data = {}</w:t>
            </w:r>
          </w:p>
          <w:p>
            <w:pPr>
              <w:jc w:val="left"/>
              <w:spacing w:before="0" w:after="0" w:line="240" w:lineRule="auto"/>
            </w:pPr>
            <w:r>
              <w:rPr>
                <w:b/>
                <w:i w:val="0"/>
                <w:color w:val="000000"/>
                <w:rFonts w:ascii="Consolas" w:hAnsi="Consolas" w:cs="Consolas"/>
                <w:sz w:val="19"/>
                <w:szCs w:val="19"/>
              </w:rPr>
              <w:t xml:space="preserve">    ram_data = {}</w:t>
            </w:r>
          </w:p>
          <w:p>
            <w:pPr>
              <w:jc w:val="left"/>
              <w:spacing w:before="0" w:after="0" w:line="240" w:lineRule="auto"/>
            </w:pPr>
            <w:r>
              <w:rPr>
                <w:b/>
                <w:i w:val="0"/>
                <w:color w:val="000000"/>
                <w:rFonts w:ascii="Consolas" w:hAnsi="Consolas" w:cs="Consolas"/>
                <w:sz w:val="19"/>
                <w:szCs w:val="19"/>
              </w:rPr>
              <w:t xml:space="preserve">    broker_ok = False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r_stats = requests.get(f"{st.session_state.broker_url}/api/v1/stats", timeout=2)</w:t>
            </w:r>
          </w:p>
          <w:p>
            <w:pPr>
              <w:jc w:val="left"/>
              <w:spacing w:before="0" w:after="0" w:line="240" w:lineRule="auto"/>
            </w:pPr>
            <w:r>
              <w:rPr>
                <w:b/>
                <w:i w:val="0"/>
                <w:color w:val="000000"/>
                <w:rFonts w:ascii="Consolas" w:hAnsi="Consolas" w:cs="Consolas"/>
                <w:sz w:val="19"/>
                <w:szCs w:val="19"/>
              </w:rPr>
              <w:t xml:space="preserve">        r_ram = requests.get(f"{st.session_state.broker_url}/api/v1/ram", timeout=2)</w:t>
            </w:r>
          </w:p>
          <w:p>
            <w:pPr>
              <w:jc w:val="left"/>
              <w:spacing w:before="0" w:after="0" w:line="240" w:lineRule="auto"/>
            </w:pPr>
            <w:r>
              <w:rPr>
                <w:b/>
                <w:i w:val="0"/>
                <w:color w:val="000000"/>
                <w:rFonts w:ascii="Consolas" w:hAnsi="Consolas" w:cs="Consolas"/>
                <w:sz w:val="19"/>
                <w:szCs w:val="19"/>
              </w:rPr>
              <w:t xml:space="preserve">        if r_stats.status_code == 200:</w:t>
            </w:r>
          </w:p>
          <w:p>
            <w:pPr>
              <w:jc w:val="left"/>
              <w:spacing w:before="0" w:after="0" w:line="240" w:lineRule="auto"/>
            </w:pPr>
            <w:r>
              <w:rPr>
                <w:b/>
                <w:i w:val="0"/>
                <w:color w:val="000000"/>
                <w:rFonts w:ascii="Consolas" w:hAnsi="Consolas" w:cs="Consolas"/>
                <w:sz w:val="19"/>
                <w:szCs w:val="19"/>
              </w:rPr>
              <w:t xml:space="preserve">            stats_data = r_stats.json()</w:t>
            </w:r>
          </w:p>
          <w:p>
            <w:pPr>
              <w:jc w:val="left"/>
              <w:spacing w:before="0" w:after="0" w:line="240" w:lineRule="auto"/>
            </w:pPr>
            <w:r>
              <w:rPr>
                <w:b/>
                <w:i w:val="0"/>
                <w:color w:val="000000"/>
                <w:rFonts w:ascii="Consolas" w:hAnsi="Consolas" w:cs="Consolas"/>
                <w:sz w:val="19"/>
                <w:szCs w:val="19"/>
              </w:rPr>
              <w:t xml:space="preserve">            broker_ok = True</w:t>
            </w:r>
          </w:p>
          <w:p>
            <w:pPr>
              <w:jc w:val="left"/>
              <w:spacing w:before="0" w:after="0" w:line="240" w:lineRule="auto"/>
            </w:pPr>
            <w:r>
              <w:rPr>
                <w:b/>
                <w:i w:val="0"/>
                <w:color w:val="000000"/>
                <w:rFonts w:ascii="Consolas" w:hAnsi="Consolas" w:cs="Consolas"/>
                <w:sz w:val="19"/>
                <w:szCs w:val="19"/>
              </w:rPr>
              <w:t xml:space="preserve">        if r_ram.status_code == 200:</w:t>
            </w:r>
          </w:p>
          <w:p>
            <w:pPr>
              <w:jc w:val="left"/>
              <w:spacing w:before="0" w:after="0" w:line="240" w:lineRule="auto"/>
            </w:pPr>
            <w:r>
              <w:rPr>
                <w:b/>
                <w:i w:val="0"/>
                <w:color w:val="000000"/>
                <w:rFonts w:ascii="Consolas" w:hAnsi="Consolas" w:cs="Consolas"/>
                <w:sz w:val="19"/>
                <w:szCs w:val="19"/>
              </w:rPr>
              <w:t xml:space="preserve">            ram_data = r_ram.json()</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broker_ok =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broker_ok:</w:t>
            </w:r>
          </w:p>
          <w:p>
            <w:pPr>
              <w:jc w:val="left"/>
              <w:spacing w:before="0" w:after="0" w:line="240" w:lineRule="auto"/>
            </w:pPr>
            <w:r>
              <w:rPr>
                <w:b/>
                <w:i w:val="0"/>
                <w:color w:val="000000"/>
                <w:rFonts w:ascii="Consolas" w:hAnsi="Consolas" w:cs="Consolas"/>
                <w:sz w:val="19"/>
                <w:szCs w:val="19"/>
              </w:rPr>
              <w:t xml:space="preserve">        st.success(f"🟢 Broker kết nối tốt tại `{st.session_state.broker_url}`")</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st.error(f"🔴 Không thể kết nối Broker tại `{st.session_state.broker_url}`")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totals = ram_data.get("totals", {})</w:t>
            </w:r>
          </w:p>
          <w:p>
            <w:pPr>
              <w:jc w:val="left"/>
              <w:spacing w:before="0" w:after="0" w:line="240" w:lineRule="auto"/>
            </w:pPr>
            <w:r>
              <w:rPr>
                <w:b/>
                <w:i w:val="0"/>
                <w:color w:val="000000"/>
                <w:rFonts w:ascii="Consolas" w:hAnsi="Consolas" w:cs="Consolas"/>
                <w:sz w:val="19"/>
                <w:szCs w:val="19"/>
              </w:rPr>
              <w:t xml:space="preserve">    m1, m2, m3, m4 = st.columns(4)</w:t>
            </w:r>
          </w:p>
          <w:p>
            <w:pPr>
              <w:jc w:val="left"/>
              <w:spacing w:before="0" w:after="0" w:line="240" w:lineRule="auto"/>
            </w:pPr>
            <w:r>
              <w:rPr>
                <w:b/>
                <w:i w:val="0"/>
                <w:color w:val="000000"/>
                <w:rFonts w:ascii="Consolas" w:hAnsi="Consolas" w:cs="Consolas"/>
                <w:sz w:val="19"/>
                <w:szCs w:val="19"/>
              </w:rPr>
              <w:t xml:space="preserve">    with m1:</w:t>
            </w:r>
          </w:p>
          <w:p>
            <w:pPr>
              <w:jc w:val="left"/>
              <w:spacing w:before="0" w:after="0" w:line="240" w:lineRule="auto"/>
            </w:pPr>
            <w:r>
              <w:rPr>
                <w:b/>
                <w:i w:val="0"/>
                <w:color w:val="000000"/>
                <w:rFonts w:ascii="Consolas" w:hAnsi="Consolas" w:cs="Consolas"/>
                <w:sz w:val="19"/>
                <w:szCs w:val="19"/>
              </w:rPr>
              <w:t xml:space="preserve">        st.markdown(f'&lt;div class="metric-box"&gt;&lt;div class="metric-num"&gt;{totals.get("bytes_staged", 0) / 1024:.2f} KB&lt;/div&gt;&lt;div class="metric-sub"&gt;📥 Tổng Đã Lên RAM&lt;/div&gt;&lt;/div&gt;', unsafe_allow_html=True)</w:t>
            </w:r>
          </w:p>
          <w:p>
            <w:pPr>
              <w:jc w:val="left"/>
              <w:spacing w:before="0" w:after="0" w:line="240" w:lineRule="auto"/>
            </w:pPr>
            <w:r>
              <w:rPr>
                <w:b/>
                <w:i w:val="0"/>
                <w:color w:val="000000"/>
                <w:rFonts w:ascii="Consolas" w:hAnsi="Consolas" w:cs="Consolas"/>
                <w:sz w:val="19"/>
                <w:szCs w:val="19"/>
              </w:rPr>
              <w:t xml:space="preserve">    with m2:</w:t>
            </w:r>
          </w:p>
          <w:p>
            <w:pPr>
              <w:jc w:val="left"/>
              <w:spacing w:before="0" w:after="0" w:line="240" w:lineRule="auto"/>
            </w:pPr>
            <w:r>
              <w:rPr>
                <w:b/>
                <w:i w:val="0"/>
                <w:color w:val="000000"/>
                <w:rFonts w:ascii="Consolas" w:hAnsi="Consolas" w:cs="Consolas"/>
                <w:sz w:val="19"/>
                <w:szCs w:val="19"/>
              </w:rPr>
              <w:t xml:space="preserve">        st.markdown(f'&lt;div class="metric-box"&gt;&lt;div class="metric-num"&gt;{totals.get("bytes_wiped", 0) / 1024:.2f} KB&lt;/div&gt;&lt;div class="metric-sub"&gt;🗑️ Đã Ghi Đè 0x00&lt;/div&gt;&lt;/div&gt;', unsafe_allow_html=True)</w:t>
            </w:r>
          </w:p>
          <w:p>
            <w:pPr>
              <w:jc w:val="left"/>
              <w:spacing w:before="0" w:after="0" w:line="240" w:lineRule="auto"/>
            </w:pPr>
            <w:r>
              <w:rPr>
                <w:b/>
                <w:i w:val="0"/>
                <w:color w:val="000000"/>
                <w:rFonts w:ascii="Consolas" w:hAnsi="Consolas" w:cs="Consolas"/>
                <w:sz w:val="19"/>
                <w:szCs w:val="19"/>
              </w:rPr>
              <w:t xml:space="preserve">    with m3:</w:t>
            </w:r>
          </w:p>
          <w:p>
            <w:pPr>
              <w:jc w:val="left"/>
              <w:spacing w:before="0" w:after="0" w:line="240" w:lineRule="auto"/>
            </w:pPr>
            <w:r>
              <w:rPr>
                <w:b/>
                <w:i w:val="0"/>
                <w:color w:val="000000"/>
                <w:rFonts w:ascii="Consolas" w:hAnsi="Consolas" w:cs="Consolas"/>
                <w:sz w:val="19"/>
                <w:szCs w:val="19"/>
              </w:rPr>
              <w:t xml:space="preserve">        st.markdown(f'&lt;div class="metric-box"&gt;&lt;div class="metric-num"&gt;{totals.get("active_bytes", 0)} B&lt;/div&gt;&lt;div class="metric-sub"&gt;💾 RAM Đang Giữ&lt;/div&gt;&lt;/div&gt;', unsafe_allow_html=True)</w:t>
            </w:r>
          </w:p>
          <w:p>
            <w:pPr>
              <w:jc w:val="left"/>
              <w:spacing w:before="0" w:after="0" w:line="240" w:lineRule="auto"/>
            </w:pPr>
            <w:r>
              <w:rPr>
                <w:b/>
                <w:i w:val="0"/>
                <w:color w:val="000000"/>
                <w:rFonts w:ascii="Consolas" w:hAnsi="Consolas" w:cs="Consolas"/>
                <w:sz w:val="19"/>
                <w:szCs w:val="19"/>
              </w:rPr>
              <w:t xml:space="preserve">    with m4:</w:t>
            </w:r>
          </w:p>
          <w:p>
            <w:pPr>
              <w:jc w:val="left"/>
              <w:spacing w:before="0" w:after="0" w:line="240" w:lineRule="auto"/>
            </w:pPr>
            <w:r>
              <w:rPr>
                <w:b/>
                <w:i w:val="0"/>
                <w:color w:val="000000"/>
                <w:rFonts w:ascii="Consolas" w:hAnsi="Consolas" w:cs="Consolas"/>
                <w:sz w:val="19"/>
                <w:szCs w:val="19"/>
              </w:rPr>
              <w:t xml:space="preserve">        st.markdown(f'&lt;div class="metric-box"&gt;&lt;div class="metric-num" style="color: #10b981;"&gt;{totals.get("disk_writes", 0)}&lt;/div&gt;&lt;div class="metric-sub"&gt;⚡ Ghi Đĩa (Luôn 0)&lt;/div&gt;&lt;/div&gt;', unsafe_allow_html=True)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Hiển thị trực quan bảng danh sách payload đang chiếm dụng RAM cùng thời gian sống TTL còn lại</w:t>
            </w:r>
          </w:p>
          <w:p>
            <w:pPr>
              <w:jc w:val="left"/>
              <w:spacing w:before="0" w:after="0" w:line="240" w:lineRule="auto"/>
            </w:pPr>
            <w:r>
              <w:rPr>
                <w:b/>
                <w:i w:val="0"/>
                <w:color w:val="000000"/>
                <w:rFonts w:ascii="Consolas" w:hAnsi="Consolas" w:cs="Consolas"/>
                <w:sz w:val="19"/>
                <w:szCs w:val="19"/>
              </w:rPr>
              <w:t xml:space="preserve">    # và bảng nhật ký sự kiện thời gian thực (STAGE -&gt; WIPE -&gt; EXPIRE) minh chứng không lưu vết trên đĩa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TAB 4: QUẢN LÝ KHÓA &amp; MẠNG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with tab_keys:</w:t>
            </w:r>
          </w:p>
          <w:p>
            <w:pPr>
              <w:jc w:val="left"/>
              <w:spacing w:before="0" w:after="0" w:line="240" w:lineRule="auto"/>
            </w:pPr>
            <w:r>
              <w:rPr>
                <w:b/>
                <w:i w:val="0"/>
                <w:color w:val="000000"/>
                <w:rFonts w:ascii="Consolas" w:hAnsi="Consolas" w:cs="Consolas"/>
                <w:sz w:val="19"/>
                <w:szCs w:val="19"/>
              </w:rPr>
              <w:t xml:space="preserve">    st.subheader("🔑 Quản Lý Khóa &amp; Cấu Hình Mạng")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k_c1, k_c2 = st.columns(2)</w:t>
            </w:r>
          </w:p>
          <w:p>
            <w:pPr>
              <w:jc w:val="left"/>
              <w:spacing w:before="0" w:after="0" w:line="240" w:lineRule="auto"/>
            </w:pPr>
            <w:r>
              <w:rPr>
                <w:b/>
                <w:i w:val="0"/>
                <w:color w:val="000000"/>
                <w:rFonts w:ascii="Consolas" w:hAnsi="Consolas" w:cs="Consolas"/>
                <w:sz w:val="19"/>
                <w:szCs w:val="19"/>
              </w:rPr>
              <w:t xml:space="preserve">    with k_c1:</w:t>
            </w:r>
          </w:p>
          <w:p>
            <w:pPr>
              <w:jc w:val="left"/>
              <w:spacing w:before="0" w:after="0" w:line="240" w:lineRule="auto"/>
            </w:pPr>
            <w:r>
              <w:rPr>
                <w:b/>
                <w:i w:val="0"/>
                <w:color w:val="000000"/>
                <w:rFonts w:ascii="Consolas" w:hAnsi="Consolas" w:cs="Consolas"/>
                <w:sz w:val="19"/>
                <w:szCs w:val="19"/>
              </w:rPr>
              <w:t xml:space="preserve">        st.markdown("##### 🌐 Ví Web3 Hiện Tại")</w:t>
            </w:r>
          </w:p>
          <w:p>
            <w:pPr>
              <w:jc w:val="left"/>
              <w:spacing w:before="0" w:after="0" w:line="240" w:lineRule="auto"/>
            </w:pPr>
            <w:r>
              <w:rPr>
                <w:b/>
                <w:i w:val="0"/>
                <w:color w:val="000000"/>
                <w:rFonts w:ascii="Consolas" w:hAnsi="Consolas" w:cs="Consolas"/>
                <w:sz w:val="19"/>
                <w:szCs w:val="19"/>
              </w:rPr>
              <w:t xml:space="preserve">        st.text_input("Địa chỉ ví Ethereum:", value=my_address, disabled=True)</w:t>
            </w:r>
          </w:p>
          <w:p>
            <w:pPr>
              <w:jc w:val="left"/>
              <w:spacing w:before="0" w:after="0" w:line="240" w:lineRule="auto"/>
            </w:pPr>
            <w:r>
              <w:rPr>
                <w:b/>
                <w:i w:val="0"/>
                <w:color w:val="000000"/>
                <w:rFonts w:ascii="Consolas" w:hAnsi="Consolas" w:cs="Consolas"/>
                <w:sz w:val="19"/>
                <w:szCs w:val="19"/>
              </w:rPr>
              <w:t xml:space="preserve">        show_key = st.checkbox("Hiển thị Private Key ví", value=False)</w:t>
            </w:r>
          </w:p>
          <w:p>
            <w:pPr>
              <w:jc w:val="left"/>
              <w:spacing w:before="0" w:after="0" w:line="240" w:lineRule="auto"/>
            </w:pPr>
            <w:r>
              <w:rPr>
                <w:b/>
                <w:i w:val="0"/>
                <w:color w:val="000000"/>
                <w:rFonts w:ascii="Consolas" w:hAnsi="Consolas" w:cs="Consolas"/>
                <w:sz w:val="19"/>
                <w:szCs w:val="19"/>
              </w:rPr>
              <w:t xml:space="preserve">        if show_key:</w:t>
            </w:r>
          </w:p>
          <w:p>
            <w:pPr>
              <w:jc w:val="left"/>
              <w:spacing w:before="0" w:after="0" w:line="240" w:lineRule="auto"/>
            </w:pPr>
            <w:r>
              <w:rPr>
                <w:b/>
                <w:i w:val="0"/>
                <w:color w:val="000000"/>
                <w:rFonts w:ascii="Consolas" w:hAnsi="Consolas" w:cs="Consolas"/>
                <w:sz w:val="19"/>
                <w:szCs w:val="19"/>
              </w:rPr>
              <w:t xml:space="preserve">            st.text_input("Private Key:", value=my_pk, disabled=True)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if st.button("⛓️ Đăng Ký Lại Khóa Lên dPKI", type="primary", use_container_width=True):</w:t>
            </w:r>
          </w:p>
          <w:p>
            <w:pPr>
              <w:jc w:val="left"/>
              <w:spacing w:before="0" w:after="0" w:line="240" w:lineRule="auto"/>
            </w:pPr>
            <w:r>
              <w:rPr>
                <w:b/>
                <w:i w:val="0"/>
                <w:color w:val="000000"/>
                <w:rFonts w:ascii="Consolas" w:hAnsi="Consolas" w:cs="Consolas"/>
                <w:sz w:val="19"/>
                <w:szCs w:val="19"/>
              </w:rPr>
              <w:t xml:space="preserve">            with st.spinner("Đang đăng ký..."):</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tx = dpki_client.register_public_key(my_pk, my_pub_pem)</w:t>
            </w:r>
          </w:p>
          <w:p>
            <w:pPr>
              <w:jc w:val="left"/>
              <w:spacing w:before="0" w:after="0" w:line="240" w:lineRule="auto"/>
            </w:pPr>
            <w:r>
              <w:rPr>
                <w:b/>
                <w:i w:val="0"/>
                <w:color w:val="000000"/>
                <w:rFonts w:ascii="Consolas" w:hAnsi="Consolas" w:cs="Consolas"/>
                <w:sz w:val="19"/>
                <w:szCs w:val="19"/>
              </w:rPr>
              <w:t xml:space="preserve">                    st.success(f"Đã đăng ký thành công! Ref: {tx}")</w:t>
            </w:r>
          </w:p>
          <w:p>
            <w:pPr>
              <w:jc w:val="left"/>
              <w:spacing w:before="0" w:after="0" w:line="240" w:lineRule="auto"/>
            </w:pPr>
            <w:r>
              <w:rPr>
                <w:b/>
                <w:i w:val="0"/>
                <w:color w:val="000000"/>
                <w:rFonts w:ascii="Consolas" w:hAnsi="Consolas" w:cs="Consolas"/>
                <w:sz w:val="19"/>
                <w:szCs w:val="19"/>
              </w:rPr>
              <w:t xml:space="preserve">                except Exception as e:</w:t>
            </w:r>
          </w:p>
          <w:p>
            <w:pPr>
              <w:jc w:val="left"/>
              <w:spacing w:before="0" w:after="0" w:line="240" w:lineRule="auto"/>
            </w:pPr>
            <w:r>
              <w:rPr>
                <w:b/>
                <w:i w:val="0"/>
                <w:color w:val="000000"/>
                <w:rFonts w:ascii="Consolas" w:hAnsi="Consolas" w:cs="Consolas"/>
                <w:sz w:val="19"/>
                <w:szCs w:val="19"/>
              </w:rPr>
              <w:t xml:space="preserve">                    st.error(f"Lỗi: {e}")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k_c2:</w:t>
            </w:r>
          </w:p>
          <w:p>
            <w:pPr>
              <w:jc w:val="left"/>
              <w:spacing w:before="0" w:after="0" w:line="240" w:lineRule="auto"/>
            </w:pPr>
            <w:r>
              <w:rPr>
                <w:b/>
                <w:i w:val="0"/>
                <w:color w:val="000000"/>
                <w:rFonts w:ascii="Consolas" w:hAnsi="Consolas" w:cs="Consolas"/>
                <w:sz w:val="19"/>
                <w:szCs w:val="19"/>
              </w:rPr>
              <w:t xml:space="preserve">        st.markdown("##### 🔐 RSA 2048-bit Public Key")</w:t>
            </w:r>
          </w:p>
          <w:p>
            <w:pPr>
              <w:jc w:val="left"/>
              <w:spacing w:before="0" w:after="0" w:line="240" w:lineRule="auto"/>
            </w:pPr>
            <w:r>
              <w:rPr>
                <w:b/>
                <w:i w:val="0"/>
                <w:color w:val="000000"/>
                <w:rFonts w:ascii="Consolas" w:hAnsi="Consolas" w:cs="Consolas"/>
                <w:sz w:val="19"/>
                <w:szCs w:val="19"/>
              </w:rPr>
              <w:t xml:space="preserve">        st.text_area("Public Key PEM:", value=my_pub_pem, height=130)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st.divider()</w:t>
            </w:r>
          </w:p>
          <w:p>
            <w:pPr>
              <w:jc w:val="left"/>
              <w:spacing w:before="0" w:after="0" w:line="240" w:lineRule="auto"/>
            </w:pPr>
            <w:r>
              <w:rPr>
                <w:b/>
                <w:i w:val="0"/>
                <w:color w:val="000000"/>
                <w:rFonts w:ascii="Consolas" w:hAnsi="Consolas" w:cs="Consolas"/>
                <w:sz w:val="19"/>
                <w:szCs w:val="19"/>
              </w:rPr>
              <w:t xml:space="preserve">    st.markdown("##### 🌐 Kết Nối Đa Thiết Bị (Mobile / Laptop / LAN / Tailscale)")</w:t>
            </w:r>
          </w:p>
          <w:p>
            <w:pPr>
              <w:jc w:val="left"/>
              <w:spacing w:before="0" w:after="0" w:line="240" w:lineRule="auto"/>
            </w:pPr>
            <w:r>
              <w:rPr>
                <w:b/>
                <w:i w:val="0"/>
                <w:color w:val="000000"/>
                <w:rFonts w:ascii="Consolas" w:hAnsi="Consolas" w:cs="Consolas"/>
                <w:sz w:val="19"/>
                <w:szCs w:val="19"/>
              </w:rPr>
              <w:t xml:space="preserve">    st.caption("Quét mã QR bằng điện thoại (Android/iOS) hoặc mở đường dẫn từ máy khác để truy cập CloakShare:")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net_col1, net_col2 = st.columns(2)</w:t>
            </w:r>
          </w:p>
          <w:p>
            <w:pPr>
              <w:jc w:val="left"/>
              <w:spacing w:before="0" w:after="0" w:line="240" w:lineRule="auto"/>
            </w:pPr>
            <w:r>
              <w:rPr>
                <w:b/>
                <w:i w:val="0"/>
                <w:color w:val="000000"/>
                <w:rFonts w:ascii="Consolas" w:hAnsi="Consolas" w:cs="Consolas"/>
                <w:sz w:val="19"/>
                <w:szCs w:val="19"/>
              </w:rPr>
              <w:t xml:space="preserve">    with net_col1:</w:t>
            </w:r>
          </w:p>
          <w:p>
            <w:pPr>
              <w:jc w:val="left"/>
              <w:spacing w:before="0" w:after="0" w:line="240" w:lineRule="auto"/>
            </w:pPr>
            <w:r>
              <w:rPr>
                <w:b/>
                <w:i w:val="0"/>
                <w:color w:val="000000"/>
                <w:rFonts w:ascii="Consolas" w:hAnsi="Consolas" w:cs="Consolas"/>
                <w:sz w:val="19"/>
                <w:szCs w:val="19"/>
              </w:rPr>
              <w:t xml:space="preserve">        if TAILSCALE_IP:</w:t>
            </w:r>
          </w:p>
          <w:p>
            <w:pPr>
              <w:jc w:val="left"/>
              <w:spacing w:before="0" w:after="0" w:line="240" w:lineRule="auto"/>
            </w:pPr>
            <w:r>
              <w:rPr>
                <w:b/>
                <w:i w:val="0"/>
                <w:color w:val="000000"/>
                <w:rFonts w:ascii="Consolas" w:hAnsi="Consolas" w:cs="Consolas"/>
                <w:sz w:val="19"/>
                <w:szCs w:val="19"/>
              </w:rPr>
              <w:t xml:space="preserve">            tailscale_url = f"http://{TAILSCALE_IP}:8501"</w:t>
            </w:r>
          </w:p>
          <w:p>
            <w:pPr>
              <w:jc w:val="left"/>
              <w:spacing w:before="0" w:after="0" w:line="240" w:lineRule="auto"/>
            </w:pPr>
            <w:r>
              <w:rPr>
                <w:b/>
                <w:i w:val="0"/>
                <w:color w:val="000000"/>
                <w:rFonts w:ascii="Consolas" w:hAnsi="Consolas" w:cs="Consolas"/>
                <w:sz w:val="19"/>
                <w:szCs w:val="19"/>
              </w:rPr>
              <w:t xml:space="preserve">            st.markdown(f"**🦎 Mạng Tailscale (Từ xa / 4G / Mọi nơi):**")</w:t>
            </w:r>
          </w:p>
          <w:p>
            <w:pPr>
              <w:jc w:val="left"/>
              <w:spacing w:before="0" w:after="0" w:line="240" w:lineRule="auto"/>
            </w:pPr>
            <w:r>
              <w:rPr>
                <w:b/>
                <w:i w:val="0"/>
                <w:color w:val="000000"/>
                <w:rFonts w:ascii="Consolas" w:hAnsi="Consolas" w:cs="Consolas"/>
                <w:sz w:val="19"/>
                <w:szCs w:val="19"/>
              </w:rPr>
              <w:t xml:space="preserve">            st.code(tailscale_url, language="text")</w:t>
            </w:r>
          </w:p>
          <w:p>
            <w:pPr>
              <w:jc w:val="left"/>
              <w:spacing w:before="0" w:after="0" w:line="240" w:lineRule="auto"/>
            </w:pPr>
            <w:r>
              <w:rPr>
                <w:b/>
                <w:i w:val="0"/>
                <w:color w:val="000000"/>
                <w:rFonts w:ascii="Consolas" w:hAnsi="Consolas" w:cs="Consolas"/>
                <w:sz w:val="19"/>
                <w:szCs w:val="19"/>
              </w:rPr>
              <w:t xml:space="preserve">            st.image(f"https://api.qrserver.com/v1/create-qr-code/?size=180x180&amp;data={tailscale_url}", caption="Quét bằng camera điện thoại")</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st.info("Chưa phát hiện IP Tailscale. Bật Tailscale để kết nối từ xa mọi nơi.")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with net_col2:</w:t>
            </w:r>
          </w:p>
          <w:p>
            <w:pPr>
              <w:jc w:val="left"/>
              <w:spacing w:before="0" w:after="0" w:line="240" w:lineRule="auto"/>
            </w:pPr>
            <w:r>
              <w:rPr>
                <w:b/>
                <w:i w:val="0"/>
                <w:color w:val="000000"/>
                <w:rFonts w:ascii="Consolas" w:hAnsi="Consolas" w:cs="Consolas"/>
                <w:sz w:val="19"/>
                <w:szCs w:val="19"/>
              </w:rPr>
              <w:t xml:space="preserve">        lan_url = f"http://{LOCAL_IP}:8501"</w:t>
            </w:r>
          </w:p>
          <w:p>
            <w:pPr>
              <w:jc w:val="left"/>
              <w:spacing w:before="0" w:after="0" w:line="240" w:lineRule="auto"/>
            </w:pPr>
            <w:r>
              <w:rPr>
                <w:b/>
                <w:i w:val="0"/>
                <w:color w:val="000000"/>
                <w:rFonts w:ascii="Consolas" w:hAnsi="Consolas" w:cs="Consolas"/>
                <w:sz w:val="19"/>
                <w:szCs w:val="19"/>
              </w:rPr>
              <w:t xml:space="preserve">        st.markdown(f"**🏠 Mạng Wi-Fi Nội Bộ (LAN):**")</w:t>
            </w:r>
          </w:p>
          <w:p>
            <w:pPr>
              <w:jc w:val="left"/>
              <w:spacing w:before="0" w:after="0" w:line="240" w:lineRule="auto"/>
            </w:pPr>
            <w:r>
              <w:rPr>
                <w:b/>
                <w:i w:val="0"/>
                <w:color w:val="000000"/>
                <w:rFonts w:ascii="Consolas" w:hAnsi="Consolas" w:cs="Consolas"/>
                <w:sz w:val="19"/>
                <w:szCs w:val="19"/>
              </w:rPr>
              <w:t xml:space="preserve">        st.code(lan_url, language="text")</w:t>
            </w:r>
          </w:p>
          <w:p>
            <w:pPr>
              <w:jc w:val="left"/>
              <w:spacing w:before="0" w:after="0" w:line="240" w:lineRule="auto"/>
            </w:pPr>
            <w:r>
              <w:rPr>
                <w:b/>
                <w:i w:val="0"/>
                <w:color w:val="000000"/>
                <w:rFonts w:ascii="Consolas" w:hAnsi="Consolas" w:cs="Consolas"/>
                <w:sz w:val="19"/>
                <w:szCs w:val="19"/>
              </w:rPr>
              <w:t xml:space="preserve">        st.image(f"https://api.qrserver.com/v1/create-qr-code/?size=180x180&amp;data={lan_url}", caption="Quét khi chung mạng Wi-Fi")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custom_broker = st.text_input("Địa chỉ Broker URL kết nối:", value=st.session_state.broker_url)</w:t>
            </w:r>
          </w:p>
          <w:p>
            <w:pPr>
              <w:jc w:val="left"/>
              <w:spacing w:before="0" w:after="0" w:line="240" w:lineRule="auto"/>
            </w:pPr>
            <w:r>
              <w:rPr>
                <w:b/>
                <w:i w:val="0"/>
                <w:color w:val="000000"/>
                <w:rFonts w:ascii="Consolas" w:hAnsi="Consolas" w:cs="Consolas"/>
                <w:sz w:val="19"/>
                <w:szCs w:val="19"/>
              </w:rPr>
              <w:t xml:space="preserve">    c_btn1, c_btn2 = st.columns(2)</w:t>
            </w:r>
          </w:p>
          <w:p>
            <w:pPr>
              <w:jc w:val="left"/>
              <w:spacing w:before="0" w:after="0" w:line="240" w:lineRule="auto"/>
            </w:pPr>
            <w:r>
              <w:rPr>
                <w:b/>
                <w:i w:val="0"/>
                <w:color w:val="000000"/>
                <w:rFonts w:ascii="Consolas" w:hAnsi="Consolas" w:cs="Consolas"/>
                <w:sz w:val="19"/>
                <w:szCs w:val="19"/>
              </w:rPr>
              <w:t xml:space="preserve">    with c_btn1:</w:t>
            </w:r>
          </w:p>
          <w:p>
            <w:pPr>
              <w:jc w:val="left"/>
              <w:spacing w:before="0" w:after="0" w:line="240" w:lineRule="auto"/>
            </w:pPr>
            <w:r>
              <w:rPr>
                <w:b/>
                <w:i w:val="0"/>
                <w:color w:val="000000"/>
                <w:rFonts w:ascii="Consolas" w:hAnsi="Consolas" w:cs="Consolas"/>
                <w:sz w:val="19"/>
                <w:szCs w:val="19"/>
              </w:rPr>
              <w:t xml:space="preserve">        if st.button("Lưu Thay Đổi Broker URL", use_container_width=True):</w:t>
            </w:r>
          </w:p>
          <w:p>
            <w:pPr>
              <w:jc w:val="left"/>
              <w:spacing w:before="0" w:after="0" w:line="240" w:lineRule="auto"/>
            </w:pPr>
            <w:r>
              <w:rPr>
                <w:b/>
                <w:i w:val="0"/>
                <w:color w:val="000000"/>
                <w:rFonts w:ascii="Consolas" w:hAnsi="Consolas" w:cs="Consolas"/>
                <w:sz w:val="19"/>
                <w:szCs w:val="19"/>
              </w:rPr>
              <w:t xml:space="preserve">            st.session_state.broker_url = custom_broker.strip()</w:t>
            </w:r>
          </w:p>
          <w:p>
            <w:pPr>
              <w:jc w:val="left"/>
              <w:spacing w:before="0" w:after="0" w:line="240" w:lineRule="auto"/>
            </w:pPr>
            <w:r>
              <w:rPr>
                <w:b/>
                <w:i w:val="0"/>
                <w:color w:val="000000"/>
                <w:rFonts w:ascii="Consolas" w:hAnsi="Consolas" w:cs="Consolas"/>
                <w:sz w:val="19"/>
                <w:szCs w:val="19"/>
              </w:rPr>
              <w:t xml:space="preserve">            st.success("Đã cập nhật Broker URL!")</w:t>
            </w:r>
          </w:p>
          <w:p>
            <w:pPr>
              <w:jc w:val="left"/>
              <w:spacing w:before="0" w:after="0" w:line="240" w:lineRule="auto"/>
            </w:pPr>
            <w:r>
              <w:rPr>
                <w:b/>
                <w:i w:val="0"/>
                <w:color w:val="000000"/>
                <w:rFonts w:ascii="Consolas" w:hAnsi="Consolas" w:cs="Consolas"/>
                <w:sz w:val="19"/>
                <w:szCs w:val="19"/>
              </w:rPr>
              <w:t xml:space="preserve">            st.rerun()</w:t>
            </w:r>
          </w:p>
          <w:p>
            <w:pPr>
              <w:jc w:val="left"/>
              <w:spacing w:before="0" w:after="0" w:line="240" w:lineRule="auto"/>
            </w:pPr>
            <w:r>
              <w:rPr>
                <w:b/>
                <w:i w:val="0"/>
                <w:color w:val="000000"/>
                <w:rFonts w:ascii="Consolas" w:hAnsi="Consolas" w:cs="Consolas"/>
                <w:sz w:val="19"/>
                <w:szCs w:val="19"/>
              </w:rPr>
              <w:t xml:space="preserve">    with c_btn2:</w:t>
            </w:r>
          </w:p>
          <w:p>
            <w:pPr>
              <w:jc w:val="left"/>
              <w:spacing w:before="0" w:after="0" w:line="240" w:lineRule="auto"/>
            </w:pPr>
            <w:r>
              <w:rPr>
                <w:b/>
                <w:i w:val="0"/>
                <w:color w:val="000000"/>
                <w:rFonts w:ascii="Consolas" w:hAnsi="Consolas" w:cs="Consolas"/>
                <w:sz w:val="19"/>
                <w:szCs w:val="19"/>
              </w:rPr>
              <w:t xml:space="preserve">        if st.button("Kiểm Tra Kết Nối Broker", use_container_width=True):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r = requests.get(f"{custom_broker.strip()}/health", timeout=3)</w:t>
            </w:r>
          </w:p>
          <w:p>
            <w:pPr>
              <w:jc w:val="left"/>
              <w:spacing w:before="0" w:after="0" w:line="240" w:lineRule="auto"/>
            </w:pPr>
            <w:r>
              <w:rPr>
                <w:b/>
                <w:i w:val="0"/>
                <w:color w:val="000000"/>
                <w:rFonts w:ascii="Consolas" w:hAnsi="Consolas" w:cs="Consolas"/>
                <w:sz w:val="19"/>
                <w:szCs w:val="19"/>
              </w:rPr>
              <w:t xml:space="preserve">                if r.status_code == 200:</w:t>
            </w:r>
          </w:p>
          <w:p>
            <w:pPr>
              <w:jc w:val="left"/>
              <w:spacing w:before="0" w:after="0" w:line="240" w:lineRule="auto"/>
            </w:pPr>
            <w:r>
              <w:rPr>
                <w:b/>
                <w:i w:val="0"/>
                <w:color w:val="000000"/>
                <w:rFonts w:ascii="Consolas" w:hAnsi="Consolas" w:cs="Consolas"/>
                <w:sz w:val="19"/>
                <w:szCs w:val="19"/>
              </w:rPr>
              <w:t xml:space="preserve">                    st.success(f"✅ Kết nối Broker thành công ({r.json().get('status', 'ok')})!")</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st.warning(f"⚠️ Broker phản hồi mã HTTP {r.status_code}")</w:t>
            </w:r>
          </w:p>
          <w:p>
            <w:pPr>
              <w:jc w:val="left"/>
              <w:spacing w:before="0" w:after="0" w:line="240" w:lineRule="auto"/>
            </w:pPr>
            <w:r>
              <w:rPr>
                <w:b/>
                <w:i w:val="0"/>
                <w:color w:val="000000"/>
                <w:rFonts w:ascii="Consolas" w:hAnsi="Consolas" w:cs="Consolas"/>
                <w:sz w:val="19"/>
                <w:szCs w:val="19"/>
              </w:rPr>
              <w:t xml:space="preserve">            except Exception as ex:</w:t>
            </w:r>
          </w:p>
          <w:p>
            <w:pPr>
              <w:jc w:val="left"/>
              <w:spacing w:before="0" w:after="0" w:line="240" w:lineRule="auto"/>
            </w:pPr>
            <w:r>
              <w:rPr>
                <w:b/>
                <w:i w:val="0"/>
                <w:color w:val="000000"/>
                <w:rFonts w:ascii="Consolas" w:hAnsi="Consolas" w:cs="Consolas"/>
                <w:sz w:val="19"/>
                <w:szCs w:val="19"/>
              </w:rPr>
              <w:t xml:space="preserve">                st.error(f"❌ Không thể kết nối tới Broker: {ex}")</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before="120" w:after="120" w:line="312" w:lineRule="auto"/>
      </w:pPr>
    </w:p>
    <w:p>
      <w:pPr>
        <w:spacing w:line="300" w:lineRule="auto" w:after="80"/>
        <w:jc w:val="both"/>
      </w:pPr>
      <w:r>
        <w:rPr>
          <w:rFonts w:ascii="Times New Roman" w:hAnsi="Times New Roman" w:cs="Times New Roman"/>
          <w:b/>
          <w:i w:val="0"/>
          <w:color w:val="000000"/>
          <w:sz w:val="24"/>
        </w:rPr>
        <w:t>CHƯƠNG E</w:t>
      </w:r>
    </w:p>
    <w:p>
      <w:pPr>
        <w:spacing w:line="300" w:lineRule="auto" w:after="80"/>
        <w:jc w:val="both"/>
      </w:pPr>
      <w:r>
        <w:rPr>
          <w:rFonts w:ascii="Times New Roman" w:hAnsi="Times New Roman" w:cs="Times New Roman"/>
          <w:b/>
          <w:i w:val="0"/>
          <w:color w:val="000000"/>
          <w:sz w:val="24"/>
        </w:rPr>
        <w:t>BỘ KIỂM THỬ TỰ ĐỘNG TOÀN DIỆN (36 TEST CASES 100% GREEN)</w:t>
      </w:r>
    </w:p>
    <w:p>
      <w:pPr>
        <w:spacing w:line="300" w:lineRule="auto" w:after="80"/>
        <w:jc w:val="both"/>
      </w:pPr>
      <w:r>
        <w:rPr>
          <w:rFonts w:ascii="Times New Roman" w:hAnsi="Times New Roman" w:cs="Times New Roman"/>
          <w:b w:val="0"/>
          <w:i w:val="0"/>
          <w:color w:val="000000"/>
          <w:sz w:val="24"/>
        </w:rPr>
        <w:t>Phụ lục này cung cấp toàn văn các tệp tin kiểm thử tự động của khung kiểm thử Pytest, bao phủ toàn bộ 36 ca kiểm thử an ninh và ràng buộc phi lưu vết.</w:t>
      </w:r>
    </w:p>
    <w:p>
      <w:pPr>
        <w:spacing w:line="300" w:lineRule="auto" w:after="80"/>
        <w:jc w:val="both"/>
      </w:pPr>
      <w:r>
        <w:rPr>
          <w:rFonts w:ascii="Times New Roman" w:hAnsi="Times New Roman" w:cs="Times New Roman"/>
          <w:b/>
          <w:i w:val="0"/>
          <w:color w:val="000000"/>
          <w:sz w:val="24"/>
        </w:rPr>
        <w:t>E.1. Kiểm Thử Lõi C AES &amp; PKCS#7 tests/test_aes_wrapper.py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hashlib</w:t>
            </w:r>
          </w:p>
          <w:p>
            <w:pPr>
              <w:jc w:val="left"/>
              <w:spacing w:before="0" w:after="0" w:line="240" w:lineRule="auto"/>
            </w:pPr>
            <w:r>
              <w:rPr>
                <w:b/>
                <w:i w:val="0"/>
                <w:color w:val="000000"/>
                <w:rFonts w:ascii="Consolas" w:hAnsi="Consolas" w:cs="Consolas"/>
                <w:sz w:val="19"/>
                <w:szCs w:val="19"/>
              </w:rPr>
              <w:t xml:space="preserve">import pytest</w:t>
            </w:r>
          </w:p>
          <w:p>
            <w:pPr>
              <w:jc w:val="left"/>
              <w:spacing w:before="0" w:after="0" w:line="240" w:lineRule="auto"/>
            </w:pPr>
            <w:r>
              <w:rPr>
                <w:b/>
                <w:i w:val="0"/>
                <w:color w:val="000000"/>
                <w:rFonts w:ascii="Consolas" w:hAnsi="Consolas" w:cs="Consolas"/>
                <w:sz w:val="19"/>
                <w:szCs w:val="19"/>
              </w:rPr>
              <w:t xml:space="preserve">from engine.wrappers.aes_wrapper import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w:t>
            </w:r>
          </w:p>
          <w:p>
            <w:pPr>
              <w:jc w:val="left"/>
              <w:spacing w:before="0" w:after="0" w:line="240" w:lineRule="auto"/>
            </w:pPr>
            <w:r>
              <w:rPr>
                <w:b/>
                <w:i w:val="0"/>
                <w:color w:val="000000"/>
                <w:rFonts w:ascii="Consolas" w:hAnsi="Consolas" w:cs="Consolas"/>
                <w:sz w:val="19"/>
                <w:szCs w:val="19"/>
              </w:rPr>
              <w:t xml:space="preserve">def aes():</w:t>
            </w:r>
          </w:p>
          <w:p>
            <w:pPr>
              <w:jc w:val="left"/>
              <w:spacing w:before="0" w:after="0" w:line="240" w:lineRule="auto"/>
            </w:pPr>
            <w:r>
              <w:rPr>
                <w:b/>
                <w:i w:val="0"/>
                <w:color w:val="000000"/>
                <w:rFonts w:ascii="Consolas" w:hAnsi="Consolas" w:cs="Consolas"/>
                <w:sz w:val="19"/>
                <w:szCs w:val="19"/>
              </w:rPr>
              <w:t xml:space="preserve">    return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test_invalid_key_length(aes):</w:t>
            </w:r>
          </w:p>
          <w:p>
            <w:pPr>
              <w:jc w:val="left"/>
              <w:spacing w:before="0" w:after="0" w:line="240" w:lineRule="auto"/>
            </w:pPr>
            <w:r>
              <w:rPr>
                <w:b/>
                <w:i w:val="0"/>
                <w:color w:val="000000"/>
                <w:rFonts w:ascii="Consolas" w:hAnsi="Consolas" w:cs="Consolas"/>
                <w:sz w:val="19"/>
                <w:szCs w:val="19"/>
              </w:rPr>
              <w:t xml:space="preserve">    """Kiểm tra báo lỗi khi truyền key sai kích thước"""</w:t>
            </w:r>
          </w:p>
          <w:p>
            <w:pPr>
              <w:jc w:val="left"/>
              <w:spacing w:before="0" w:after="0" w:line="240" w:lineRule="auto"/>
            </w:pPr>
            <w:r>
              <w:rPr>
                <w:b/>
                <w:i w:val="0"/>
                <w:color w:val="000000"/>
                <w:rFonts w:ascii="Consolas" w:hAnsi="Consolas" w:cs="Consolas"/>
                <w:sz w:val="19"/>
                <w:szCs w:val="19"/>
              </w:rPr>
              <w:t xml:space="preserve">    with pytest.raises(ValueError, match="Khóa AES-128 phải có độ dài chính xác 16 bytes"):</w:t>
            </w:r>
          </w:p>
          <w:p>
            <w:pPr>
              <w:jc w:val="left"/>
              <w:spacing w:before="0" w:after="0" w:line="240" w:lineRule="auto"/>
            </w:pPr>
            <w:r>
              <w:rPr>
                <w:b/>
                <w:i w:val="0"/>
                <w:color w:val="000000"/>
                <w:rFonts w:ascii="Consolas" w:hAnsi="Consolas" w:cs="Consolas"/>
                <w:sz w:val="19"/>
                <w:szCs w:val="19"/>
              </w:rPr>
              <w:t xml:space="preserve">        aes.encrypt(b"hello", b"short_key")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test_encrypt_decrypt_short_text(aes):</w:t>
            </w:r>
          </w:p>
          <w:p>
            <w:pPr>
              <w:jc w:val="left"/>
              <w:spacing w:before="0" w:after="0" w:line="240" w:lineRule="auto"/>
            </w:pPr>
            <w:r>
              <w:rPr>
                <w:b/>
                <w:i w:val="0"/>
                <w:color w:val="000000"/>
                <w:rFonts w:ascii="Consolas" w:hAnsi="Consolas" w:cs="Consolas"/>
                <w:sz w:val="19"/>
                <w:szCs w:val="19"/>
              </w:rPr>
              <w:t xml:space="preserve">    """Kiểm tra mã hóa và giải mã chuỗi ngắn bất kỳ"""</w:t>
            </w:r>
          </w:p>
          <w:p>
            <w:pPr>
              <w:jc w:val="left"/>
              <w:spacing w:before="0" w:after="0" w:line="240" w:lineRule="auto"/>
            </w:pPr>
            <w:r>
              <w:rPr>
                <w:b/>
                <w:i w:val="0"/>
                <w:color w:val="000000"/>
                <w:rFonts w:ascii="Consolas" w:hAnsi="Consolas" w:cs="Consolas"/>
                <w:sz w:val="19"/>
                <w:szCs w:val="19"/>
              </w:rPr>
              <w:t xml:space="preserve">    key = os.urandom(16)</w:t>
            </w:r>
          </w:p>
          <w:p>
            <w:pPr>
              <w:jc w:val="left"/>
              <w:spacing w:before="0" w:after="0" w:line="240" w:lineRule="auto"/>
            </w:pPr>
            <w:r>
              <w:rPr>
                <w:b/>
                <w:i w:val="0"/>
                <w:color w:val="000000"/>
                <w:rFonts w:ascii="Consolas" w:hAnsi="Consolas" w:cs="Consolas"/>
                <w:sz w:val="19"/>
                <w:szCs w:val="19"/>
              </w:rPr>
              <w:t xml:space="preserve">    plaintext = b"CloakShare Secret Message - Zero Log Broker!"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iv, ciphertext = aes.encrypt(plaintext, key)</w:t>
            </w:r>
          </w:p>
          <w:p>
            <w:pPr>
              <w:jc w:val="left"/>
              <w:spacing w:before="0" w:after="0" w:line="240" w:lineRule="auto"/>
            </w:pPr>
            <w:r>
              <w:rPr>
                <w:b/>
                <w:i w:val="0"/>
                <w:color w:val="000000"/>
                <w:rFonts w:ascii="Consolas" w:hAnsi="Consolas" w:cs="Consolas"/>
                <w:sz w:val="19"/>
                <w:szCs w:val="19"/>
              </w:rPr>
              <w:t xml:space="preserve">    assert len(iv) == 16</w:t>
            </w:r>
          </w:p>
          <w:p>
            <w:pPr>
              <w:jc w:val="left"/>
              <w:spacing w:before="0" w:after="0" w:line="240" w:lineRule="auto"/>
            </w:pPr>
            <w:r>
              <w:rPr>
                <w:b/>
                <w:i w:val="0"/>
                <w:color w:val="000000"/>
                <w:rFonts w:ascii="Consolas" w:hAnsi="Consolas" w:cs="Consolas"/>
                <w:sz w:val="19"/>
                <w:szCs w:val="19"/>
              </w:rPr>
              <w:t xml:space="preserve">    assert len(ciphertext) % 16 == 0</w:t>
            </w:r>
          </w:p>
          <w:p>
            <w:pPr>
              <w:jc w:val="left"/>
              <w:spacing w:before="0" w:after="0" w:line="240" w:lineRule="auto"/>
            </w:pPr>
            <w:r>
              <w:rPr>
                <w:b/>
                <w:i w:val="0"/>
                <w:color w:val="000000"/>
                <w:rFonts w:ascii="Consolas" w:hAnsi="Consolas" w:cs="Consolas"/>
                <w:sz w:val="19"/>
                <w:szCs w:val="19"/>
              </w:rPr>
              <w:t xml:space="preserve">    assert ciphertext != plaintext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decrypted = aes.decrypt(ciphertext, key, iv)</w:t>
            </w:r>
          </w:p>
          <w:p>
            <w:pPr>
              <w:jc w:val="left"/>
              <w:spacing w:before="0" w:after="0" w:line="240" w:lineRule="auto"/>
            </w:pPr>
            <w:r>
              <w:rPr>
                <w:b/>
                <w:i w:val="0"/>
                <w:color w:val="000000"/>
                <w:rFonts w:ascii="Consolas" w:hAnsi="Consolas" w:cs="Consolas"/>
                <w:sz w:val="19"/>
                <w:szCs w:val="19"/>
              </w:rPr>
              <w:t xml:space="preserve">    assert decrypted == plaintext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test_encrypt_decrypt_large_payload_1mb(aes):</w:t>
            </w:r>
          </w:p>
          <w:p>
            <w:pPr>
              <w:jc w:val="left"/>
              <w:spacing w:before="0" w:after="0" w:line="240" w:lineRule="auto"/>
            </w:pPr>
            <w:r>
              <w:rPr>
                <w:b/>
                <w:i w:val="0"/>
                <w:color w:val="000000"/>
                <w:rFonts w:ascii="Consolas" w:hAnsi="Consolas" w:cs="Consolas"/>
                <w:sz w:val="19"/>
                <w:szCs w:val="19"/>
              </w:rPr>
              <w:t xml:space="preserve">    """Kiểm tra toàn vẹn dữ liệu cho payload lớn 1MB (DoD)"""</w:t>
            </w:r>
          </w:p>
          <w:p>
            <w:pPr>
              <w:jc w:val="left"/>
              <w:spacing w:before="0" w:after="0" w:line="240" w:lineRule="auto"/>
            </w:pPr>
            <w:r>
              <w:rPr>
                <w:b/>
                <w:i w:val="0"/>
                <w:color w:val="000000"/>
                <w:rFonts w:ascii="Consolas" w:hAnsi="Consolas" w:cs="Consolas"/>
                <w:sz w:val="19"/>
                <w:szCs w:val="19"/>
              </w:rPr>
              <w:t xml:space="preserve">    key = os.urandom(16)</w:t>
            </w:r>
          </w:p>
          <w:p>
            <w:pPr>
              <w:jc w:val="left"/>
              <w:spacing w:before="0" w:after="0" w:line="240" w:lineRule="auto"/>
            </w:pPr>
            <w:r>
              <w:rPr>
                <w:b/>
                <w:i w:val="0"/>
                <w:color w:val="000000"/>
                <w:rFonts w:ascii="Consolas" w:hAnsi="Consolas" w:cs="Consolas"/>
                <w:sz w:val="19"/>
                <w:szCs w:val="19"/>
              </w:rPr>
              <w:t xml:space="preserve">    payload_1mb = os.urandom(1024 * 1024)  # 1MB dữ liệu ngẫu nhiên</w:t>
            </w:r>
          </w:p>
          <w:p>
            <w:pPr>
              <w:jc w:val="left"/>
              <w:spacing w:before="0" w:after="0" w:line="240" w:lineRule="auto"/>
            </w:pPr>
            <w:r>
              <w:rPr>
                <w:b/>
                <w:i w:val="0"/>
                <w:color w:val="000000"/>
                <w:rFonts w:ascii="Consolas" w:hAnsi="Consolas" w:cs="Consolas"/>
                <w:sz w:val="19"/>
                <w:szCs w:val="19"/>
              </w:rPr>
              <w:t xml:space="preserve">    original_hash = hashlib.sha256(payload_1mb).hexdigest()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iv, ciphertext = aes.encrypt(payload_1mb, key)</w:t>
            </w:r>
          </w:p>
          <w:p>
            <w:pPr>
              <w:jc w:val="left"/>
              <w:spacing w:before="0" w:after="0" w:line="240" w:lineRule="auto"/>
            </w:pPr>
            <w:r>
              <w:rPr>
                <w:b/>
                <w:i w:val="0"/>
                <w:color w:val="000000"/>
                <w:rFonts w:ascii="Consolas" w:hAnsi="Consolas" w:cs="Consolas"/>
                <w:sz w:val="19"/>
                <w:szCs w:val="19"/>
              </w:rPr>
              <w:t xml:space="preserve">    decrypted = aes.decrypt(ciphertext, key, iv)</w:t>
            </w:r>
          </w:p>
          <w:p>
            <w:pPr>
              <w:jc w:val="left"/>
              <w:spacing w:before="0" w:after="0" w:line="240" w:lineRule="auto"/>
            </w:pPr>
            <w:r>
              <w:rPr>
                <w:b/>
                <w:i w:val="0"/>
                <w:color w:val="000000"/>
                <w:rFonts w:ascii="Consolas" w:hAnsi="Consolas" w:cs="Consolas"/>
                <w:sz w:val="19"/>
                <w:szCs w:val="19"/>
              </w:rPr>
              <w:t xml:space="preserve">    decrypted_hash = hashlib.sha256(decrypted).hexdigest()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original_hash == decrypted_hash</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E.2. Kiểm Thử Zero-Log Broker &amp; Web3 Auth (21 tests) tests/test_broker_api.py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tests/test_broker_api.py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Test cho Zero-Log Broker (Issue #7, #8, #18, #20).</w:t>
            </w:r>
          </w:p>
          <w:p>
            <w:pPr>
              <w:jc w:val="left"/>
              <w:spacing w:before="0" w:after="0" w:line="240" w:lineRule="auto"/>
            </w:pPr>
            <w:r>
              <w:rPr>
                <w:b/>
                <w:i w:val="0"/>
                <w:color w:val="000000"/>
                <w:rFonts w:ascii="Consolas" w:hAnsi="Consolas" w:cs="Consolas"/>
                <w:sz w:val="19"/>
                <w:szCs w:val="19"/>
              </w:rPr>
              <w:t xml:space="preserve">Chạy: pytest tests/test_broker_api.py -v</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base64</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t xml:space="preserve">from unittest.mock import patch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pytest</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fastapi.testclient import TestClient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sys.path.insert(0, str(Path(__file__).resolve().parent.parent))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broker.main import app  # noqa: E402</w:t>
            </w:r>
          </w:p>
          <w:p>
            <w:pPr>
              <w:jc w:val="left"/>
              <w:spacing w:before="0" w:after="0" w:line="240" w:lineRule="auto"/>
            </w:pPr>
            <w:r>
              <w:rPr>
                <w:b/>
                <w:i w:val="0"/>
                <w:color w:val="000000"/>
                <w:rFonts w:ascii="Consolas" w:hAnsi="Consolas" w:cs="Consolas"/>
                <w:sz w:val="19"/>
                <w:szCs w:val="19"/>
              </w:rPr>
              <w:t xml:space="preserve">from broker.memory_store import InMemoryStore, store  # noqa: E402</w:t>
            </w:r>
          </w:p>
          <w:p>
            <w:pPr>
              <w:jc w:val="left"/>
              <w:spacing w:before="0" w:after="0" w:line="240" w:lineRule="auto"/>
            </w:pPr>
            <w:r>
              <w:rPr>
                <w:b/>
                <w:i w:val="0"/>
                <w:color w:val="000000"/>
                <w:rFonts w:ascii="Consolas" w:hAnsi="Consolas" w:cs="Consolas"/>
                <w:sz w:val="19"/>
                <w:szCs w:val="19"/>
              </w:rPr>
              <w:t xml:space="preserve">from engine.wallet_auth import Web3Auth  # noqa: E402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Tài khoản ví mẫu cố định cho test</w:t>
            </w:r>
          </w:p>
          <w:p>
            <w:pPr>
              <w:jc w:val="left"/>
              <w:spacing w:before="0" w:after="0" w:line="240" w:lineRule="auto"/>
            </w:pPr>
            <w:r>
              <w:rPr>
                <w:b/>
                <w:i w:val="0"/>
                <w:color w:val="000000"/>
                <w:rFonts w:ascii="Consolas" w:hAnsi="Consolas" w:cs="Consolas"/>
                <w:sz w:val="19"/>
                <w:szCs w:val="19"/>
              </w:rPr>
              <w:t xml:space="preserve">TEST_BUYER = Account.create()</w:t>
            </w:r>
          </w:p>
          <w:p>
            <w:pPr>
              <w:jc w:val="left"/>
              <w:spacing w:before="0" w:after="0" w:line="240" w:lineRule="auto"/>
            </w:pPr>
            <w:r>
              <w:rPr>
                <w:b/>
                <w:i w:val="0"/>
                <w:color w:val="000000"/>
                <w:rFonts w:ascii="Consolas" w:hAnsi="Consolas" w:cs="Consolas"/>
                <w:sz w:val="19"/>
                <w:szCs w:val="19"/>
              </w:rPr>
              <w:t xml:space="preserve">TEST_BUYER_ADDR = TEST_BUYER.address</w:t>
            </w:r>
          </w:p>
          <w:p>
            <w:pPr>
              <w:jc w:val="left"/>
              <w:spacing w:before="0" w:after="0" w:line="240" w:lineRule="auto"/>
            </w:pPr>
            <w:r>
              <w:rPr>
                <w:b/>
                <w:i w:val="0"/>
                <w:color w:val="000000"/>
                <w:rFonts w:ascii="Consolas" w:hAnsi="Consolas" w:cs="Consolas"/>
                <w:sz w:val="19"/>
                <w:szCs w:val="19"/>
              </w:rPr>
              <w:t xml:space="preserve">TEST_BUYER_KEY = TEST_BUYER.key.hex()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OTHER_USER = Account.create()</w:t>
            </w:r>
          </w:p>
          <w:p>
            <w:pPr>
              <w:jc w:val="left"/>
              <w:spacing w:before="0" w:after="0" w:line="240" w:lineRule="auto"/>
            </w:pPr>
            <w:r>
              <w:rPr>
                <w:b/>
                <w:i w:val="0"/>
                <w:color w:val="000000"/>
                <w:rFonts w:ascii="Consolas" w:hAnsi="Consolas" w:cs="Consolas"/>
                <w:sz w:val="19"/>
                <w:szCs w:val="19"/>
              </w:rPr>
              <w:t xml:space="preserve">OTHER_USER_ADDR = OTHER_USER.address</w:t>
            </w:r>
          </w:p>
          <w:p>
            <w:pPr>
              <w:jc w:val="left"/>
              <w:spacing w:before="0" w:after="0" w:line="240" w:lineRule="auto"/>
            </w:pPr>
            <w:r>
              <w:rPr>
                <w:b/>
                <w:i w:val="0"/>
                <w:color w:val="000000"/>
                <w:rFonts w:ascii="Consolas" w:hAnsi="Consolas" w:cs="Consolas"/>
                <w:sz w:val="19"/>
                <w:szCs w:val="19"/>
              </w:rPr>
              <w:t xml:space="preserve">OTHER_USER_KEY = OTHER_USER.key.hex()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w:t>
            </w:r>
          </w:p>
          <w:p>
            <w:pPr>
              <w:jc w:val="left"/>
              <w:spacing w:before="0" w:after="0" w:line="240" w:lineRule="auto"/>
            </w:pPr>
            <w:r>
              <w:rPr>
                <w:b/>
                <w:i w:val="0"/>
                <w:color w:val="000000"/>
                <w:rFonts w:ascii="Consolas" w:hAnsi="Consolas" w:cs="Consolas"/>
                <w:sz w:val="19"/>
                <w:szCs w:val="19"/>
              </w:rPr>
              <w:t xml:space="preserve">def client():</w:t>
            </w:r>
          </w:p>
          <w:p>
            <w:pPr>
              <w:jc w:val="left"/>
              <w:spacing w:before="0" w:after="0" w:line="240" w:lineRule="auto"/>
            </w:pPr>
            <w:r>
              <w:rPr>
                <w:b/>
                <w:i w:val="0"/>
                <w:color w:val="000000"/>
                <w:rFonts w:ascii="Consolas" w:hAnsi="Consolas" w:cs="Consolas"/>
                <w:sz w:val="19"/>
                <w:szCs w:val="19"/>
              </w:rPr>
              <w:t xml:space="preserve">    """TestClient, dọn sạch store trước và sau mỗi test."""</w:t>
            </w:r>
          </w:p>
          <w:p>
            <w:pPr>
              <w:jc w:val="left"/>
              <w:spacing w:before="0" w:after="0" w:line="240" w:lineRule="auto"/>
            </w:pPr>
            <w:r>
              <w:rPr>
                <w:b/>
                <w:i w:val="0"/>
                <w:color w:val="000000"/>
                <w:rFonts w:ascii="Consolas" w:hAnsi="Consolas" w:cs="Consolas"/>
                <w:sz w:val="19"/>
                <w:szCs w:val="19"/>
              </w:rPr>
              <w:t xml:space="preserve">    store.purge_all()</w:t>
            </w:r>
          </w:p>
          <w:p>
            <w:pPr>
              <w:jc w:val="left"/>
              <w:spacing w:before="0" w:after="0" w:line="240" w:lineRule="auto"/>
            </w:pPr>
            <w:r>
              <w:rPr>
                <w:b/>
                <w:i w:val="0"/>
                <w:color w:val="000000"/>
                <w:rFonts w:ascii="Consolas" w:hAnsi="Consolas" w:cs="Consolas"/>
                <w:sz w:val="19"/>
                <w:szCs w:val="19"/>
              </w:rPr>
              <w:t xml:space="preserve">    with TestClient(app) as c:</w:t>
            </w:r>
          </w:p>
          <w:p>
            <w:pPr>
              <w:jc w:val="left"/>
              <w:spacing w:before="0" w:after="0" w:line="240" w:lineRule="auto"/>
            </w:pPr>
            <w:r>
              <w:rPr>
                <w:b/>
                <w:i w:val="0"/>
                <w:color w:val="000000"/>
                <w:rFonts w:ascii="Consolas" w:hAnsi="Consolas" w:cs="Consolas"/>
                <w:sz w:val="19"/>
                <w:szCs w:val="19"/>
              </w:rPr>
              <w:t xml:space="preserve">        yield c</w:t>
            </w:r>
          </w:p>
          <w:p>
            <w:pPr>
              <w:jc w:val="left"/>
              <w:spacing w:before="0" w:after="0" w:line="240" w:lineRule="auto"/>
            </w:pPr>
            <w:r>
              <w:rPr>
                <w:b/>
                <w:i w:val="0"/>
                <w:color w:val="000000"/>
                <w:rFonts w:ascii="Consolas" w:hAnsi="Consolas" w:cs="Consolas"/>
                <w:sz w:val="19"/>
                <w:szCs w:val="19"/>
              </w:rPr>
              <w:t xml:space="preserve">    store.purge_all()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_b64(raw: bytes) -&gt; str:</w:t>
            </w:r>
          </w:p>
          <w:p>
            <w:pPr>
              <w:jc w:val="left"/>
              <w:spacing w:before="0" w:after="0" w:line="240" w:lineRule="auto"/>
            </w:pPr>
            <w:r>
              <w:rPr>
                <w:b/>
                <w:i w:val="0"/>
                <w:color w:val="000000"/>
                <w:rFonts w:ascii="Consolas" w:hAnsi="Consolas" w:cs="Consolas"/>
                <w:sz w:val="19"/>
                <w:szCs w:val="19"/>
              </w:rPr>
              <w:t xml:space="preserve">    return base64.b64encode(raw).decode("ascii")</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make_payload(</w:t>
            </w:r>
          </w:p>
          <w:p>
            <w:pPr>
              <w:jc w:val="left"/>
              <w:spacing w:before="0" w:after="0" w:line="240" w:lineRule="auto"/>
            </w:pPr>
            <w:r>
              <w:rPr>
                <w:b/>
                <w:i w:val="0"/>
                <w:color w:val="000000"/>
                <w:rFonts w:ascii="Consolas" w:hAnsi="Consolas" w:cs="Consolas"/>
                <w:sz w:val="19"/>
                <w:szCs w:val="19"/>
              </w:rPr>
              <w:t xml:space="preserve">    tx_id: str = "tx-demo-001",</w:t>
            </w:r>
          </w:p>
          <w:p>
            <w:pPr>
              <w:jc w:val="left"/>
              <w:spacing w:before="0" w:after="0" w:line="240" w:lineRule="auto"/>
            </w:pPr>
            <w:r>
              <w:rPr>
                <w:b/>
                <w:i w:val="0"/>
                <w:color w:val="000000"/>
                <w:rFonts w:ascii="Consolas" w:hAnsi="Consolas" w:cs="Consolas"/>
                <w:sz w:val="19"/>
                <w:szCs w:val="19"/>
              </w:rPr>
              <w:t xml:space="preserve">    recipient: str = TEST_BUYER_ADDR,</w:t>
            </w:r>
          </w:p>
          <w:p>
            <w:pPr>
              <w:jc w:val="left"/>
              <w:spacing w:before="0" w:after="0" w:line="240" w:lineRule="auto"/>
            </w:pPr>
            <w:r>
              <w:rPr>
                <w:b/>
                <w:i w:val="0"/>
                <w:color w:val="000000"/>
                <w:rFonts w:ascii="Consolas" w:hAnsi="Consolas" w:cs="Consolas"/>
                <w:sz w:val="19"/>
                <w:szCs w:val="19"/>
              </w:rPr>
              <w:t xml:space="preserve">    ttl_seconds: int = 300,</w:t>
            </w:r>
          </w:p>
          <w:p>
            <w:pPr>
              <w:jc w:val="left"/>
              <w:spacing w:before="0" w:after="0" w:line="240" w:lineRule="auto"/>
            </w:pPr>
            <w:r>
              <w:rPr>
                <w:b/>
                <w:i w:val="0"/>
                <w:color w:val="000000"/>
                <w:rFonts w:ascii="Consolas" w:hAnsi="Consolas" w:cs="Consolas"/>
                <w:sz w:val="19"/>
                <w:szCs w:val="19"/>
              </w:rPr>
              <w:t xml:space="preserve">) -&gt; dict:</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recipient,</w:t>
            </w:r>
          </w:p>
          <w:p>
            <w:pPr>
              <w:jc w:val="left"/>
              <w:spacing w:before="0" w:after="0" w:line="240" w:lineRule="auto"/>
            </w:pPr>
            <w:r>
              <w:rPr>
                <w:b/>
                <w:i w:val="0"/>
                <w:color w:val="000000"/>
                <w:rFonts w:ascii="Consolas" w:hAnsi="Consolas" w:cs="Consolas"/>
                <w:sz w:val="19"/>
                <w:szCs w:val="19"/>
              </w:rPr>
              <w:t xml:space="preserve">        "iv": _b64(b"0123456789abcdef"),</w:t>
            </w:r>
          </w:p>
          <w:p>
            <w:pPr>
              <w:jc w:val="left"/>
              <w:spacing w:before="0" w:after="0" w:line="240" w:lineRule="auto"/>
            </w:pPr>
            <w:r>
              <w:rPr>
                <w:b/>
                <w:i w:val="0"/>
                <w:color w:val="000000"/>
                <w:rFonts w:ascii="Consolas" w:hAnsi="Consolas" w:cs="Consolas"/>
                <w:sz w:val="19"/>
                <w:szCs w:val="19"/>
              </w:rPr>
              <w:t xml:space="preserve">        "wrapped_key": _b64(b"wrapped-session-key-rsa-oaep"),</w:t>
            </w:r>
          </w:p>
          <w:p>
            <w:pPr>
              <w:jc w:val="left"/>
              <w:spacing w:before="0" w:after="0" w:line="240" w:lineRule="auto"/>
            </w:pPr>
            <w:r>
              <w:rPr>
                <w:b/>
                <w:i w:val="0"/>
                <w:color w:val="000000"/>
                <w:rFonts w:ascii="Consolas" w:hAnsi="Consolas" w:cs="Consolas"/>
                <w:sz w:val="19"/>
                <w:szCs w:val="19"/>
              </w:rPr>
              <w:t xml:space="preserve">        "ciphertext": _b64(b"encrypted-file-content-aes-128-cbc"),</w:t>
            </w:r>
          </w:p>
          <w:p>
            <w:pPr>
              <w:jc w:val="left"/>
              <w:spacing w:before="0" w:after="0" w:line="240" w:lineRule="auto"/>
            </w:pPr>
            <w:r>
              <w:rPr>
                <w:b/>
                <w:i w:val="0"/>
                <w:color w:val="000000"/>
                <w:rFonts w:ascii="Consolas" w:hAnsi="Consolas" w:cs="Consolas"/>
                <w:sz w:val="19"/>
                <w:szCs w:val="19"/>
              </w:rPr>
              <w:t xml:space="preserve">        "signature": _b64(b"rsa-pss-sha256-signature"),</w:t>
            </w:r>
          </w:p>
          <w:p>
            <w:pPr>
              <w:jc w:val="left"/>
              <w:spacing w:before="0" w:after="0" w:line="240" w:lineRule="auto"/>
            </w:pPr>
            <w:r>
              <w:rPr>
                <w:b/>
                <w:i w:val="0"/>
                <w:color w:val="000000"/>
                <w:rFonts w:ascii="Consolas" w:hAnsi="Consolas" w:cs="Consolas"/>
                <w:sz w:val="19"/>
                <w:szCs w:val="19"/>
              </w:rPr>
              <w:t xml:space="preserve">        "ttl_seconds": ttl_seconds,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make_auth_headers(</w:t>
            </w:r>
          </w:p>
          <w:p>
            <w:pPr>
              <w:jc w:val="left"/>
              <w:spacing w:before="0" w:after="0" w:line="240" w:lineRule="auto"/>
            </w:pPr>
            <w:r>
              <w:rPr>
                <w:b/>
                <w:i w:val="0"/>
                <w:color w:val="000000"/>
                <w:rFonts w:ascii="Consolas" w:hAnsi="Consolas" w:cs="Consolas"/>
                <w:sz w:val="19"/>
                <w:szCs w:val="19"/>
              </w:rPr>
              <w:t xml:space="preserve">    tx_id: str,</w:t>
            </w:r>
          </w:p>
          <w:p>
            <w:pPr>
              <w:jc w:val="left"/>
              <w:spacing w:before="0" w:after="0" w:line="240" w:lineRule="auto"/>
            </w:pPr>
            <w:r>
              <w:rPr>
                <w:b/>
                <w:i w:val="0"/>
                <w:color w:val="000000"/>
                <w:rFonts w:ascii="Consolas" w:hAnsi="Consolas" w:cs="Consolas"/>
                <w:sz w:val="19"/>
                <w:szCs w:val="19"/>
              </w:rPr>
              <w:t xml:space="preserve">    private_key: str = TEST_BUYER_KEY,</w:t>
            </w:r>
          </w:p>
          <w:p>
            <w:pPr>
              <w:jc w:val="left"/>
              <w:spacing w:before="0" w:after="0" w:line="240" w:lineRule="auto"/>
            </w:pPr>
            <w:r>
              <w:rPr>
                <w:b/>
                <w:i w:val="0"/>
                <w:color w:val="000000"/>
                <w:rFonts w:ascii="Consolas" w:hAnsi="Consolas" w:cs="Consolas"/>
                <w:sz w:val="19"/>
                <w:szCs w:val="19"/>
              </w:rPr>
              <w:t xml:space="preserve">    address: str = TEST_BUYER_ADDR,</w:t>
            </w:r>
          </w:p>
          <w:p>
            <w:pPr>
              <w:jc w:val="left"/>
              <w:spacing w:before="0" w:after="0" w:line="240" w:lineRule="auto"/>
            </w:pPr>
            <w:r>
              <w:rPr>
                <w:b/>
                <w:i w:val="0"/>
                <w:color w:val="000000"/>
                <w:rFonts w:ascii="Consolas" w:hAnsi="Consolas" w:cs="Consolas"/>
                <w:sz w:val="19"/>
                <w:szCs w:val="19"/>
              </w:rPr>
              <w:t xml:space="preserve">    timestamp: int | None = None,</w:t>
            </w:r>
          </w:p>
          <w:p>
            <w:pPr>
              <w:jc w:val="left"/>
              <w:spacing w:before="0" w:after="0" w:line="240" w:lineRule="auto"/>
            </w:pPr>
            <w:r>
              <w:rPr>
                <w:b/>
                <w:i w:val="0"/>
                <w:color w:val="000000"/>
                <w:rFonts w:ascii="Consolas" w:hAnsi="Consolas" w:cs="Consolas"/>
                <w:sz w:val="19"/>
                <w:szCs w:val="19"/>
              </w:rPr>
              <w:t xml:space="preserve">) -&gt; dict:</w:t>
            </w:r>
          </w:p>
          <w:p>
            <w:pPr>
              <w:jc w:val="left"/>
              <w:spacing w:before="0" w:after="0" w:line="240" w:lineRule="auto"/>
            </w:pPr>
            <w:r>
              <w:rPr>
                <w:b/>
                <w:i w:val="0"/>
                <w:color w:val="000000"/>
                <w:rFonts w:ascii="Consolas" w:hAnsi="Consolas" w:cs="Consolas"/>
                <w:sz w:val="19"/>
                <w:szCs w:val="19"/>
              </w:rPr>
              <w:t xml:space="preserve">    ts, sig = Web3Auth.sign_retrieve_request(tx_id, private_key, timestamp)</w:t>
            </w:r>
          </w:p>
          <w:p>
            <w:pPr>
              <w:jc w:val="left"/>
              <w:spacing w:before="0" w:after="0" w:line="240" w:lineRule="auto"/>
            </w:pPr>
            <w:r>
              <w:rPr>
                <w:b/>
                <w:i w:val="0"/>
                <w:color w:val="000000"/>
                <w:rFonts w:ascii="Consolas" w:hAnsi="Consolas" w:cs="Consolas"/>
                <w:sz w:val="19"/>
                <w:szCs w:val="19"/>
              </w:rPr>
              <w:t xml:space="preserve">    return {</w:t>
            </w:r>
          </w:p>
          <w:p>
            <w:pPr>
              <w:jc w:val="left"/>
              <w:spacing w:before="0" w:after="0" w:line="240" w:lineRule="auto"/>
            </w:pPr>
            <w:r>
              <w:rPr>
                <w:b/>
                <w:i w:val="0"/>
                <w:color w:val="000000"/>
                <w:rFonts w:ascii="Consolas" w:hAnsi="Consolas" w:cs="Consolas"/>
                <w:sz w:val="19"/>
                <w:szCs w:val="19"/>
              </w:rPr>
              <w:t xml:space="preserve">        "X-Wallet-Address": address,</w:t>
            </w:r>
          </w:p>
          <w:p>
            <w:pPr>
              <w:jc w:val="left"/>
              <w:spacing w:before="0" w:after="0" w:line="240" w:lineRule="auto"/>
            </w:pPr>
            <w:r>
              <w:rPr>
                <w:b/>
                <w:i w:val="0"/>
                <w:color w:val="000000"/>
                <w:rFonts w:ascii="Consolas" w:hAnsi="Consolas" w:cs="Consolas"/>
                <w:sz w:val="19"/>
                <w:szCs w:val="19"/>
              </w:rPr>
              <w:t xml:space="preserve">        "X-Timestamp": str(ts),</w:t>
            </w:r>
          </w:p>
          <w:p>
            <w:pPr>
              <w:jc w:val="left"/>
              <w:spacing w:before="0" w:after="0" w:line="240" w:lineRule="auto"/>
            </w:pPr>
            <w:r>
              <w:rPr>
                <w:b/>
                <w:i w:val="0"/>
                <w:color w:val="000000"/>
                <w:rFonts w:ascii="Consolas" w:hAnsi="Consolas" w:cs="Consolas"/>
                <w:sz w:val="19"/>
                <w:szCs w:val="19"/>
              </w:rPr>
              <w:t xml:space="preserve">        "X-Signature": sig,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POST /api/v1/stage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test_stage_returns_201(client):</w:t>
            </w:r>
          </w:p>
          <w:p>
            <w:pPr>
              <w:jc w:val="left"/>
              <w:spacing w:before="0" w:after="0" w:line="240" w:lineRule="auto"/>
            </w:pPr>
            <w:r>
              <w:rPr>
                <w:b/>
                <w:i w:val="0"/>
                <w:color w:val="000000"/>
                <w:rFonts w:ascii="Consolas" w:hAnsi="Consolas" w:cs="Consolas"/>
                <w:sz w:val="19"/>
                <w:szCs w:val="19"/>
              </w:rPr>
              <w:t xml:space="preserve">    resp = client.post("/api/v1/stage", json=make_payload())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resp.status_code == 201</w:t>
            </w:r>
          </w:p>
          <w:p>
            <w:pPr>
              <w:jc w:val="left"/>
              <w:spacing w:before="0" w:after="0" w:line="240" w:lineRule="auto"/>
            </w:pPr>
            <w:r>
              <w:rPr>
                <w:b/>
                <w:i w:val="0"/>
                <w:color w:val="000000"/>
                <w:rFonts w:ascii="Consolas" w:hAnsi="Consolas" w:cs="Consolas"/>
                <w:sz w:val="19"/>
                <w:szCs w:val="19"/>
              </w:rPr>
              <w:t xml:space="preserve">    body = resp.json()</w:t>
            </w:r>
          </w:p>
          <w:p>
            <w:pPr>
              <w:jc w:val="left"/>
              <w:spacing w:before="0" w:after="0" w:line="240" w:lineRule="auto"/>
            </w:pPr>
            <w:r>
              <w:rPr>
                <w:b/>
                <w:i w:val="0"/>
                <w:color w:val="000000"/>
                <w:rFonts w:ascii="Consolas" w:hAnsi="Consolas" w:cs="Consolas"/>
                <w:sz w:val="19"/>
                <w:szCs w:val="19"/>
              </w:rPr>
              <w:t xml:space="preserve">    assert body["tx_id"] == "tx-demo-001"</w:t>
            </w:r>
          </w:p>
          <w:p>
            <w:pPr>
              <w:jc w:val="left"/>
              <w:spacing w:before="0" w:after="0" w:line="240" w:lineRule="auto"/>
            </w:pPr>
            <w:r>
              <w:rPr>
                <w:b/>
                <w:i w:val="0"/>
                <w:color w:val="000000"/>
                <w:rFonts w:ascii="Consolas" w:hAnsi="Consolas" w:cs="Consolas"/>
                <w:sz w:val="19"/>
                <w:szCs w:val="19"/>
              </w:rPr>
              <w:t xml:space="preserve">    assert body["status"] == "staged"</w:t>
            </w:r>
          </w:p>
          <w:p>
            <w:pPr>
              <w:jc w:val="left"/>
              <w:spacing w:before="0" w:after="0" w:line="240" w:lineRule="auto"/>
            </w:pPr>
            <w:r>
              <w:rPr>
                <w:b/>
                <w:i w:val="0"/>
                <w:color w:val="000000"/>
                <w:rFonts w:ascii="Consolas" w:hAnsi="Consolas" w:cs="Consolas"/>
                <w:sz w:val="19"/>
                <w:szCs w:val="19"/>
              </w:rPr>
              <w:t xml:space="preserve">    assert body["expires_at"] &gt; time.time()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test_stage_rejects_missing_field(client):</w:t>
            </w:r>
          </w:p>
          <w:p>
            <w:pPr>
              <w:jc w:val="left"/>
              <w:spacing w:before="0" w:after="0" w:line="240" w:lineRule="auto"/>
            </w:pPr>
            <w:r>
              <w:rPr>
                <w:b/>
                <w:i w:val="0"/>
                <w:color w:val="000000"/>
                <w:rFonts w:ascii="Consolas" w:hAnsi="Consolas" w:cs="Consolas"/>
                <w:sz w:val="19"/>
                <w:szCs w:val="19"/>
              </w:rPr>
              <w:t xml:space="preserve">    bad = make_payload()</w:t>
            </w:r>
          </w:p>
          <w:p>
            <w:pPr>
              <w:jc w:val="left"/>
              <w:spacing w:before="0" w:after="0" w:line="240" w:lineRule="auto"/>
            </w:pPr>
            <w:r>
              <w:rPr>
                <w:b/>
                <w:i w:val="0"/>
                <w:color w:val="000000"/>
                <w:rFonts w:ascii="Consolas" w:hAnsi="Consolas" w:cs="Consolas"/>
                <w:sz w:val="19"/>
                <w:szCs w:val="19"/>
              </w:rPr>
              <w:t xml:space="preserve">    del bad["ciphertext"]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client.post("/api/v1/stage", json=bad)</w:t>
            </w:r>
          </w:p>
          <w:p>
            <w:pPr>
              <w:jc w:val="left"/>
              <w:spacing w:before="0" w:after="0" w:line="240" w:lineRule="auto"/>
            </w:pPr>
            <w:r>
              <w:rPr>
                <w:b/>
                <w:i w:val="0"/>
                <w:color w:val="000000"/>
                <w:rFonts w:ascii="Consolas" w:hAnsi="Consolas" w:cs="Consolas"/>
                <w:sz w:val="19"/>
                <w:szCs w:val="19"/>
              </w:rPr>
              <w:t xml:space="preserve">    assert resp.status_code == 422  # Pydantic validation error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test_stage_rejects_invalid_ttl(client):</w:t>
            </w:r>
          </w:p>
          <w:p>
            <w:pPr>
              <w:jc w:val="left"/>
              <w:spacing w:before="0" w:after="0" w:line="240" w:lineRule="auto"/>
            </w:pPr>
            <w:r>
              <w:rPr>
                <w:b/>
                <w:i w:val="0"/>
                <w:color w:val="000000"/>
                <w:rFonts w:ascii="Consolas" w:hAnsi="Consolas" w:cs="Consolas"/>
                <w:sz w:val="19"/>
                <w:szCs w:val="19"/>
              </w:rPr>
              <w:t xml:space="preserve">    bad = make_payload()</w:t>
            </w:r>
          </w:p>
          <w:p>
            <w:pPr>
              <w:jc w:val="left"/>
              <w:spacing w:before="0" w:after="0" w:line="240" w:lineRule="auto"/>
            </w:pPr>
            <w:r>
              <w:rPr>
                <w:b/>
                <w:i w:val="0"/>
                <w:color w:val="000000"/>
                <w:rFonts w:ascii="Consolas" w:hAnsi="Consolas" w:cs="Consolas"/>
                <w:sz w:val="19"/>
                <w:szCs w:val="19"/>
              </w:rPr>
              <w:t xml:space="preserve">    bad["ttl_seconds"] = 0  # phải &gt;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client.post("/api/v1/stage", json=bad)</w:t>
            </w:r>
          </w:p>
          <w:p>
            <w:pPr>
              <w:jc w:val="left"/>
              <w:spacing w:before="0" w:after="0" w:line="240" w:lineRule="auto"/>
            </w:pPr>
            <w:r>
              <w:rPr>
                <w:b/>
                <w:i w:val="0"/>
                <w:color w:val="000000"/>
                <w:rFonts w:ascii="Consolas" w:hAnsi="Consolas" w:cs="Consolas"/>
                <w:sz w:val="19"/>
                <w:szCs w:val="19"/>
              </w:rPr>
              <w:t xml:space="preserve">    assert resp.status_code == 422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GET /api/v1/retrieve/{tx_id} &amp; Web3 SIWE Authentication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test_retrieve_without_auth_headers_returns_422(client):</w:t>
            </w:r>
          </w:p>
          <w:p>
            <w:pPr>
              <w:jc w:val="left"/>
              <w:spacing w:before="0" w:after="0" w:line="240" w:lineRule="auto"/>
            </w:pPr>
            <w:r>
              <w:rPr>
                <w:b/>
                <w:i w:val="0"/>
                <w:color w:val="000000"/>
                <w:rFonts w:ascii="Consolas" w:hAnsi="Consolas" w:cs="Consolas"/>
                <w:sz w:val="19"/>
                <w:szCs w:val="19"/>
              </w:rPr>
              <w:t xml:space="preserve">    """Không có header xác thực Web3 sẽ bị từ chối với 422."""</w:t>
            </w:r>
          </w:p>
          <w:p>
            <w:pPr>
              <w:jc w:val="left"/>
              <w:spacing w:before="0" w:after="0" w:line="240" w:lineRule="auto"/>
            </w:pPr>
            <w:r>
              <w:rPr>
                <w:b/>
                <w:i w:val="0"/>
                <w:color w:val="000000"/>
                <w:rFonts w:ascii="Consolas" w:hAnsi="Consolas" w:cs="Consolas"/>
                <w:sz w:val="19"/>
                <w:szCs w:val="19"/>
              </w:rPr>
              <w:t xml:space="preserve">    payload = make_payload()</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client.get(f"/api/v1/retrieve/{payload['tx_id']}")</w:t>
            </w:r>
          </w:p>
          <w:p>
            <w:pPr>
              <w:jc w:val="left"/>
              <w:spacing w:before="0" w:after="0" w:line="240" w:lineRule="auto"/>
            </w:pPr>
            <w:r>
              <w:rPr>
                <w:b/>
                <w:i w:val="0"/>
                <w:color w:val="000000"/>
                <w:rFonts w:ascii="Consolas" w:hAnsi="Consolas" w:cs="Consolas"/>
                <w:sz w:val="19"/>
                <w:szCs w:val="19"/>
              </w:rPr>
              <w:t xml:space="preserve">    assert resp.status_code == 422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test_retrieve_returns_full_payload(client):</w:t>
            </w:r>
          </w:p>
          <w:p>
            <w:pPr>
              <w:jc w:val="left"/>
              <w:spacing w:before="0" w:after="0" w:line="240" w:lineRule="auto"/>
            </w:pPr>
            <w:r>
              <w:rPr>
                <w:b/>
                <w:i w:val="0"/>
                <w:color w:val="000000"/>
                <w:rFonts w:ascii="Consolas" w:hAnsi="Consolas" w:cs="Consolas"/>
                <w:sz w:val="19"/>
                <w:szCs w:val="19"/>
              </w:rPr>
              <w:t xml:space="preserve">    """Xác thực ví Web3 hợp lệ từ đúng Recipient sẽ lấy được payload."""</w:t>
            </w:r>
          </w:p>
          <w:p>
            <w:pPr>
              <w:jc w:val="left"/>
              <w:spacing w:before="0" w:after="0" w:line="240" w:lineRule="auto"/>
            </w:pPr>
            <w:r>
              <w:rPr>
                <w:b/>
                <w:i w:val="0"/>
                <w:color w:val="000000"/>
                <w:rFonts w:ascii="Consolas" w:hAnsi="Consolas" w:cs="Consolas"/>
                <w:sz w:val="19"/>
                <w:szCs w:val="19"/>
              </w:rPr>
              <w:t xml:space="preserve">    payload = make_payload()</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make_auth_headers(payload["tx_id"])</w:t>
            </w:r>
          </w:p>
          <w:p>
            <w:pPr>
              <w:jc w:val="left"/>
              <w:spacing w:before="0" w:after="0" w:line="240" w:lineRule="auto"/>
            </w:pPr>
            <w:r>
              <w:rPr>
                <w:b/>
                <w:i w:val="0"/>
                <w:color w:val="000000"/>
                <w:rFonts w:ascii="Consolas" w:hAnsi="Consolas" w:cs="Consolas"/>
                <w:sz w:val="19"/>
                <w:szCs w:val="19"/>
              </w:rPr>
              <w:t xml:space="preserve">    resp = client.get(f"/api/v1/retrieve/{payload['tx_id']}", headers=headers)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resp.status_code == 200</w:t>
            </w:r>
          </w:p>
          <w:p>
            <w:pPr>
              <w:jc w:val="left"/>
              <w:spacing w:before="0" w:after="0" w:line="240" w:lineRule="auto"/>
            </w:pPr>
            <w:r>
              <w:rPr>
                <w:b/>
                <w:i w:val="0"/>
                <w:color w:val="000000"/>
                <w:rFonts w:ascii="Consolas" w:hAnsi="Consolas" w:cs="Consolas"/>
                <w:sz w:val="19"/>
                <w:szCs w:val="19"/>
              </w:rPr>
              <w:t xml:space="preserve">    body = resp.json()</w:t>
            </w:r>
          </w:p>
          <w:p>
            <w:pPr>
              <w:jc w:val="left"/>
              <w:spacing w:before="0" w:after="0" w:line="240" w:lineRule="auto"/>
            </w:pPr>
            <w:r>
              <w:rPr>
                <w:b/>
                <w:i w:val="0"/>
                <w:color w:val="000000"/>
                <w:rFonts w:ascii="Consolas" w:hAnsi="Consolas" w:cs="Consolas"/>
                <w:sz w:val="19"/>
                <w:szCs w:val="19"/>
              </w:rPr>
              <w:t xml:space="preserve">    assert body["tx_id"] == payload["tx_id"]</w:t>
            </w:r>
          </w:p>
          <w:p>
            <w:pPr>
              <w:jc w:val="left"/>
              <w:spacing w:before="0" w:after="0" w:line="240" w:lineRule="auto"/>
            </w:pPr>
            <w:r>
              <w:rPr>
                <w:b/>
                <w:i w:val="0"/>
                <w:color w:val="000000"/>
                <w:rFonts w:ascii="Consolas" w:hAnsi="Consolas" w:cs="Consolas"/>
                <w:sz w:val="19"/>
                <w:szCs w:val="19"/>
              </w:rPr>
              <w:t xml:space="preserve">    assert body["recipient"] == payload["recipient"]</w:t>
            </w:r>
          </w:p>
          <w:p>
            <w:pPr>
              <w:jc w:val="left"/>
              <w:spacing w:before="0" w:after="0" w:line="240" w:lineRule="auto"/>
            </w:pPr>
            <w:r>
              <w:rPr>
                <w:b/>
                <w:i w:val="0"/>
                <w:color w:val="000000"/>
                <w:rFonts w:ascii="Consolas" w:hAnsi="Consolas" w:cs="Consolas"/>
                <w:sz w:val="19"/>
                <w:szCs w:val="19"/>
              </w:rPr>
              <w:t xml:space="preserve">    assert body["iv"] == payload["iv"]</w:t>
            </w:r>
          </w:p>
          <w:p>
            <w:pPr>
              <w:jc w:val="left"/>
              <w:spacing w:before="0" w:after="0" w:line="240" w:lineRule="auto"/>
            </w:pPr>
            <w:r>
              <w:rPr>
                <w:b/>
                <w:i w:val="0"/>
                <w:color w:val="000000"/>
                <w:rFonts w:ascii="Consolas" w:hAnsi="Consolas" w:cs="Consolas"/>
                <w:sz w:val="19"/>
                <w:szCs w:val="19"/>
              </w:rPr>
              <w:t xml:space="preserve">    assert body["wrapped_key"] == payload["wrapped_key"]</w:t>
            </w:r>
          </w:p>
          <w:p>
            <w:pPr>
              <w:jc w:val="left"/>
              <w:spacing w:before="0" w:after="0" w:line="240" w:lineRule="auto"/>
            </w:pPr>
            <w:r>
              <w:rPr>
                <w:b/>
                <w:i w:val="0"/>
                <w:color w:val="000000"/>
                <w:rFonts w:ascii="Consolas" w:hAnsi="Consolas" w:cs="Consolas"/>
                <w:sz w:val="19"/>
                <w:szCs w:val="19"/>
              </w:rPr>
              <w:t xml:space="preserve">    assert body["ciphertext"] == payload["ciphertext"]</w:t>
            </w:r>
          </w:p>
          <w:p>
            <w:pPr>
              <w:jc w:val="left"/>
              <w:spacing w:before="0" w:after="0" w:line="240" w:lineRule="auto"/>
            </w:pPr>
            <w:r>
              <w:rPr>
                <w:b/>
                <w:i w:val="0"/>
                <w:color w:val="000000"/>
                <w:rFonts w:ascii="Consolas" w:hAnsi="Consolas" w:cs="Consolas"/>
                <w:sz w:val="19"/>
                <w:szCs w:val="19"/>
              </w:rPr>
              <w:t xml:space="preserve">    assert body["signature"] == payload["signature"]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test_retrieve_with_invalid_signature_returns_401(client):</w:t>
            </w:r>
          </w:p>
          <w:p>
            <w:pPr>
              <w:jc w:val="left"/>
              <w:spacing w:before="0" w:after="0" w:line="240" w:lineRule="auto"/>
            </w:pPr>
            <w:r>
              <w:rPr>
                <w:b/>
                <w:i w:val="0"/>
                <w:color w:val="000000"/>
                <w:rFonts w:ascii="Consolas" w:hAnsi="Consolas" w:cs="Consolas"/>
                <w:sz w:val="19"/>
                <w:szCs w:val="19"/>
              </w:rPr>
              <w:t xml:space="preserve">    """Chữ ký không khớp với message/ví sẽ bị 401 Unauthorized."""</w:t>
            </w:r>
          </w:p>
          <w:p>
            <w:pPr>
              <w:jc w:val="left"/>
              <w:spacing w:before="0" w:after="0" w:line="240" w:lineRule="auto"/>
            </w:pPr>
            <w:r>
              <w:rPr>
                <w:b/>
                <w:i w:val="0"/>
                <w:color w:val="000000"/>
                <w:rFonts w:ascii="Consolas" w:hAnsi="Consolas" w:cs="Consolas"/>
                <w:sz w:val="19"/>
                <w:szCs w:val="19"/>
              </w:rPr>
              <w:t xml:space="preserve">    payload = make_payload()</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make_auth_headers(payload["tx_id"])</w:t>
            </w:r>
          </w:p>
          <w:p>
            <w:pPr>
              <w:jc w:val="left"/>
              <w:spacing w:before="0" w:after="0" w:line="240" w:lineRule="auto"/>
            </w:pPr>
            <w:r>
              <w:rPr>
                <w:b/>
                <w:i w:val="0"/>
                <w:color w:val="000000"/>
                <w:rFonts w:ascii="Consolas" w:hAnsi="Consolas" w:cs="Consolas"/>
                <w:sz w:val="19"/>
                <w:szCs w:val="19"/>
              </w:rPr>
              <w:t xml:space="preserve">    headers["X-Signature"] = "0x" + "00" * 65  # Signature giả</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client.get(f"/api/v1/retrieve/{payload['tx_id']}", headers=headers)</w:t>
            </w:r>
          </w:p>
          <w:p>
            <w:pPr>
              <w:jc w:val="left"/>
              <w:spacing w:before="0" w:after="0" w:line="240" w:lineRule="auto"/>
            </w:pPr>
            <w:r>
              <w:rPr>
                <w:b/>
                <w:i w:val="0"/>
                <w:color w:val="000000"/>
                <w:rFonts w:ascii="Consolas" w:hAnsi="Consolas" w:cs="Consolas"/>
                <w:sz w:val="19"/>
                <w:szCs w:val="19"/>
              </w:rPr>
              <w:t xml:space="preserve">    assert resp.status_code == 401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test_retrieve_with_drifted_timestamp_returns_401(client):</w:t>
            </w:r>
          </w:p>
          <w:p>
            <w:pPr>
              <w:jc w:val="left"/>
              <w:spacing w:before="0" w:after="0" w:line="240" w:lineRule="auto"/>
            </w:pPr>
            <w:r>
              <w:rPr>
                <w:b/>
                <w:i w:val="0"/>
                <w:color w:val="000000"/>
                <w:rFonts w:ascii="Consolas" w:hAnsi="Consolas" w:cs="Consolas"/>
                <w:sz w:val="19"/>
                <w:szCs w:val="19"/>
              </w:rPr>
              <w:t xml:space="preserve">    """Timestamp quá hạn (&gt; 60 giây) chống Replay Attack bị 401."""</w:t>
            </w:r>
          </w:p>
          <w:p>
            <w:pPr>
              <w:jc w:val="left"/>
              <w:spacing w:before="0" w:after="0" w:line="240" w:lineRule="auto"/>
            </w:pPr>
            <w:r>
              <w:rPr>
                <w:b/>
                <w:i w:val="0"/>
                <w:color w:val="000000"/>
                <w:rFonts w:ascii="Consolas" w:hAnsi="Consolas" w:cs="Consolas"/>
                <w:sz w:val="19"/>
                <w:szCs w:val="19"/>
              </w:rPr>
              <w:t xml:space="preserve">    payload = make_payload()</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old_timestamp = int(time.time()) - 120</w:t>
            </w:r>
          </w:p>
          <w:p>
            <w:pPr>
              <w:jc w:val="left"/>
              <w:spacing w:before="0" w:after="0" w:line="240" w:lineRule="auto"/>
            </w:pPr>
            <w:r>
              <w:rPr>
                <w:b/>
                <w:i w:val="0"/>
                <w:color w:val="000000"/>
                <w:rFonts w:ascii="Consolas" w:hAnsi="Consolas" w:cs="Consolas"/>
                <w:sz w:val="19"/>
                <w:szCs w:val="19"/>
              </w:rPr>
              <w:t xml:space="preserve">    headers = make_auth_headers(payload["tx_id"], timestamp=old_timestamp)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client.get(f"/api/v1/retrieve/{payload['tx_id']}", headers=headers)</w:t>
            </w:r>
          </w:p>
          <w:p>
            <w:pPr>
              <w:jc w:val="left"/>
              <w:spacing w:before="0" w:after="0" w:line="240" w:lineRule="auto"/>
            </w:pPr>
            <w:r>
              <w:rPr>
                <w:b/>
                <w:i w:val="0"/>
                <w:color w:val="000000"/>
                <w:rFonts w:ascii="Consolas" w:hAnsi="Consolas" w:cs="Consolas"/>
                <w:sz w:val="19"/>
                <w:szCs w:val="19"/>
              </w:rPr>
              <w:t xml:space="preserve">    assert resp.status_code == 401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test_retrieve_with_wrong_recipient_returns_403(client):</w:t>
            </w:r>
          </w:p>
          <w:p>
            <w:pPr>
              <w:jc w:val="left"/>
              <w:spacing w:before="0" w:after="0" w:line="240" w:lineRule="auto"/>
            </w:pPr>
            <w:r>
              <w:rPr>
                <w:b/>
                <w:i w:val="0"/>
                <w:color w:val="000000"/>
                <w:rFonts w:ascii="Consolas" w:hAnsi="Consolas" w:cs="Consolas"/>
                <w:sz w:val="19"/>
                <w:szCs w:val="19"/>
              </w:rPr>
              <w:t xml:space="preserve">    """Người khác (không phải recipient được chỉ định) cố rút file bị 403 Forbidden."""</w:t>
            </w:r>
          </w:p>
          <w:p>
            <w:pPr>
              <w:jc w:val="left"/>
              <w:spacing w:before="0" w:after="0" w:line="240" w:lineRule="auto"/>
            </w:pPr>
            <w:r>
              <w:rPr>
                <w:b/>
                <w:i w:val="0"/>
                <w:color w:val="000000"/>
                <w:rFonts w:ascii="Consolas" w:hAnsi="Consolas" w:cs="Consolas"/>
                <w:sz w:val="19"/>
                <w:szCs w:val="19"/>
              </w:rPr>
              <w:t xml:space="preserve">    payload = make_payload(recipient=TEST_BUYER_ADDR)</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w:t>
            </w:r>
          </w:p>
          <w:p>
            <w:pPr>
              <w:jc w:val="left"/>
              <w:spacing w:before="0" w:after="0" w:line="240" w:lineRule="auto"/>
            </w:pPr>
            <w:r>
              <w:rPr>
                <w:b/>
                <w:i w:val="0"/>
                <w:color w:val="000000"/>
                <w:rFonts w:ascii="Consolas" w:hAnsi="Consolas" w:cs="Consolas"/>
                <w:sz w:val="19"/>
                <w:szCs w:val="19"/>
              </w:rPr>
              <w:t xml:space="preserve">        payload["tx_id"],</w:t>
            </w:r>
          </w:p>
          <w:p>
            <w:pPr>
              <w:jc w:val="left"/>
              <w:spacing w:before="0" w:after="0" w:line="240" w:lineRule="auto"/>
            </w:pPr>
            <w:r>
              <w:rPr>
                <w:b/>
                <w:i w:val="0"/>
                <w:color w:val="000000"/>
                <w:rFonts w:ascii="Consolas" w:hAnsi="Consolas" w:cs="Consolas"/>
                <w:sz w:val="19"/>
                <w:szCs w:val="19"/>
              </w:rPr>
              <w:t xml:space="preserve">        private_key=OTHER_USER_KEY,</w:t>
            </w:r>
          </w:p>
          <w:p>
            <w:pPr>
              <w:jc w:val="left"/>
              <w:spacing w:before="0" w:after="0" w:line="240" w:lineRule="auto"/>
            </w:pPr>
            <w:r>
              <w:rPr>
                <w:b/>
                <w:i w:val="0"/>
                <w:color w:val="000000"/>
                <w:rFonts w:ascii="Consolas" w:hAnsi="Consolas" w:cs="Consolas"/>
                <w:sz w:val="19"/>
                <w:szCs w:val="19"/>
              </w:rPr>
              <w:t xml:space="preserve">        address=OTHER_USER_ADDR,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resp = client.get(f"/api/v1/retrieve/{payload['tx_id']}", headers=headers)</w:t>
            </w:r>
          </w:p>
          <w:p>
            <w:pPr>
              <w:jc w:val="left"/>
              <w:spacing w:before="0" w:after="0" w:line="240" w:lineRule="auto"/>
            </w:pPr>
            <w:r>
              <w:rPr>
                <w:b/>
                <w:i w:val="0"/>
                <w:color w:val="000000"/>
                <w:rFonts w:ascii="Consolas" w:hAnsi="Consolas" w:cs="Consolas"/>
                <w:sz w:val="19"/>
                <w:szCs w:val="19"/>
              </w:rPr>
              <w:t xml:space="preserve">    assert resp.status_code == 403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test_retrieve_unknown_tx_returns_404(client):</w:t>
            </w:r>
          </w:p>
          <w:p>
            <w:pPr>
              <w:jc w:val="left"/>
              <w:spacing w:before="0" w:after="0" w:line="240" w:lineRule="auto"/>
            </w:pPr>
            <w:r>
              <w:rPr>
                <w:b/>
                <w:i w:val="0"/>
                <w:color w:val="000000"/>
                <w:rFonts w:ascii="Consolas" w:hAnsi="Consolas" w:cs="Consolas"/>
                <w:sz w:val="19"/>
                <w:szCs w:val="19"/>
              </w:rPr>
              <w:t xml:space="preserve">    headers = make_auth_headers("khong-ton-tai")</w:t>
            </w:r>
          </w:p>
          <w:p>
            <w:pPr>
              <w:jc w:val="left"/>
              <w:spacing w:before="0" w:after="0" w:line="240" w:lineRule="auto"/>
            </w:pPr>
            <w:r>
              <w:rPr>
                <w:b/>
                <w:i w:val="0"/>
                <w:color w:val="000000"/>
                <w:rFonts w:ascii="Consolas" w:hAnsi="Consolas" w:cs="Consolas"/>
                <w:sz w:val="19"/>
                <w:szCs w:val="19"/>
              </w:rPr>
              <w:t xml:space="preserve">    resp = client.get("/api/v1/retrieve/khong-ton-tai", headers=headers)</w:t>
            </w:r>
          </w:p>
          <w:p>
            <w:pPr>
              <w:jc w:val="left"/>
              <w:spacing w:before="0" w:after="0" w:line="240" w:lineRule="auto"/>
            </w:pPr>
            <w:r>
              <w:rPr>
                <w:b/>
                <w:i w:val="0"/>
                <w:color w:val="000000"/>
                <w:rFonts w:ascii="Consolas" w:hAnsi="Consolas" w:cs="Consolas"/>
                <w:sz w:val="19"/>
                <w:szCs w:val="19"/>
              </w:rPr>
              <w:t xml:space="preserve">    assert resp.status_code == 404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test_retrieve_expired_payload_returns_404(client):</w:t>
            </w:r>
          </w:p>
          <w:p>
            <w:pPr>
              <w:jc w:val="left"/>
              <w:spacing w:before="0" w:after="0" w:line="240" w:lineRule="auto"/>
            </w:pPr>
            <w:r>
              <w:rPr>
                <w:b/>
                <w:i w:val="0"/>
                <w:color w:val="000000"/>
                <w:rFonts w:ascii="Consolas" w:hAnsi="Consolas" w:cs="Consolas"/>
                <w:sz w:val="19"/>
                <w:szCs w:val="19"/>
              </w:rPr>
              <w:t xml:space="preserve">    payload = make_payload(tx_id="tx-short-ttl", ttl_seconds=1)</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time.sleep(1.2)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make_auth_headers("tx-short-ttl")</w:t>
            </w:r>
          </w:p>
          <w:p>
            <w:pPr>
              <w:jc w:val="left"/>
              <w:spacing w:before="0" w:after="0" w:line="240" w:lineRule="auto"/>
            </w:pPr>
            <w:r>
              <w:rPr>
                <w:b/>
                <w:i w:val="0"/>
                <w:color w:val="000000"/>
                <w:rFonts w:ascii="Consolas" w:hAnsi="Consolas" w:cs="Consolas"/>
                <w:sz w:val="19"/>
                <w:szCs w:val="19"/>
              </w:rPr>
              <w:t xml:space="preserve">    resp = client.get("/api/v1/retrieve/tx-short-ttl", headers=headers)</w:t>
            </w:r>
          </w:p>
          <w:p>
            <w:pPr>
              <w:jc w:val="left"/>
              <w:spacing w:before="0" w:after="0" w:line="240" w:lineRule="auto"/>
            </w:pPr>
            <w:r>
              <w:rPr>
                <w:b/>
                <w:i w:val="0"/>
                <w:color w:val="000000"/>
                <w:rFonts w:ascii="Consolas" w:hAnsi="Consolas" w:cs="Consolas"/>
                <w:sz w:val="19"/>
                <w:szCs w:val="19"/>
              </w:rPr>
              <w:t xml:space="preserve">    assert resp.status_code == 404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test_retrieve_with_burn_after_read(client):</w:t>
            </w:r>
          </w:p>
          <w:p>
            <w:pPr>
              <w:jc w:val="left"/>
              <w:spacing w:before="0" w:after="0" w:line="240" w:lineRule="auto"/>
            </w:pPr>
            <w:r>
              <w:rPr>
                <w:b/>
                <w:i w:val="0"/>
                <w:color w:val="000000"/>
                <w:rFonts w:ascii="Consolas" w:hAnsi="Consolas" w:cs="Consolas"/>
                <w:sz w:val="19"/>
                <w:szCs w:val="19"/>
              </w:rPr>
              <w:t xml:space="preserve">    """Khi burn=true, payload bị huỷ khỏi RAM ngay sau khi đọc."""</w:t>
            </w:r>
          </w:p>
          <w:p>
            <w:pPr>
              <w:jc w:val="left"/>
              <w:spacing w:before="0" w:after="0" w:line="240" w:lineRule="auto"/>
            </w:pPr>
            <w:r>
              <w:rPr>
                <w:b/>
                <w:i w:val="0"/>
                <w:color w:val="000000"/>
                <w:rFonts w:ascii="Consolas" w:hAnsi="Consolas" w:cs="Consolas"/>
                <w:sz w:val="19"/>
                <w:szCs w:val="19"/>
              </w:rPr>
              <w:t xml:space="preserve">    payload = make_payload(tx_id="tx-burn-check")</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make_auth_headers("tx-burn-check")</w:t>
            </w:r>
          </w:p>
          <w:p>
            <w:pPr>
              <w:jc w:val="left"/>
              <w:spacing w:before="0" w:after="0" w:line="240" w:lineRule="auto"/>
            </w:pPr>
            <w:r>
              <w:rPr>
                <w:b/>
                <w:i w:val="0"/>
                <w:color w:val="000000"/>
                <w:rFonts w:ascii="Consolas" w:hAnsi="Consolas" w:cs="Consolas"/>
                <w:sz w:val="19"/>
                <w:szCs w:val="19"/>
              </w:rPr>
              <w:t xml:space="preserve">    resp = client.get("/api/v1/retrieve/tx-burn-check?burn=true", headers=headers)</w:t>
            </w:r>
          </w:p>
          <w:p>
            <w:pPr>
              <w:jc w:val="left"/>
              <w:spacing w:before="0" w:after="0" w:line="240" w:lineRule="auto"/>
            </w:pPr>
            <w:r>
              <w:rPr>
                <w:b/>
                <w:i w:val="0"/>
                <w:color w:val="000000"/>
                <w:rFonts w:ascii="Consolas" w:hAnsi="Consolas" w:cs="Consolas"/>
                <w:sz w:val="19"/>
                <w:szCs w:val="19"/>
              </w:rPr>
              <w:t xml:space="preserve">    assert resp.status_code == 200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Lần gọi tiếp theo sẽ trả về 404 vì đã bị burn khỏi RAM</w:t>
            </w:r>
          </w:p>
          <w:p>
            <w:pPr>
              <w:jc w:val="left"/>
              <w:spacing w:before="0" w:after="0" w:line="240" w:lineRule="auto"/>
            </w:pPr>
            <w:r>
              <w:rPr>
                <w:b/>
                <w:i w:val="0"/>
                <w:color w:val="000000"/>
                <w:rFonts w:ascii="Consolas" w:hAnsi="Consolas" w:cs="Consolas"/>
                <w:sz w:val="19"/>
                <w:szCs w:val="19"/>
              </w:rPr>
              <w:t xml:space="preserve">    resp_again = client.get("/api/v1/retrieve/tx-burn-check", headers=headers)</w:t>
            </w:r>
          </w:p>
          <w:p>
            <w:pPr>
              <w:jc w:val="left"/>
              <w:spacing w:before="0" w:after="0" w:line="240" w:lineRule="auto"/>
            </w:pPr>
            <w:r>
              <w:rPr>
                <w:b/>
                <w:i w:val="0"/>
                <w:color w:val="000000"/>
                <w:rFonts w:ascii="Consolas" w:hAnsi="Consolas" w:cs="Consolas"/>
                <w:sz w:val="19"/>
                <w:szCs w:val="19"/>
              </w:rPr>
              <w:t xml:space="preserve">    assert resp_again.status_code == 404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test_delete_payload_endpoint(client):</w:t>
            </w:r>
          </w:p>
          <w:p>
            <w:pPr>
              <w:jc w:val="left"/>
              <w:spacing w:before="0" w:after="0" w:line="240" w:lineRule="auto"/>
            </w:pPr>
            <w:r>
              <w:rPr>
                <w:b/>
                <w:i w:val="0"/>
                <w:color w:val="000000"/>
                <w:rFonts w:ascii="Consolas" w:hAnsi="Consolas" w:cs="Consolas"/>
                <w:sz w:val="19"/>
                <w:szCs w:val="19"/>
              </w:rPr>
              <w:t xml:space="preserve">    """Xoá chủ động payload qua DELETE /api/v1/payload/{tx_id}."""</w:t>
            </w:r>
          </w:p>
          <w:p>
            <w:pPr>
              <w:jc w:val="left"/>
              <w:spacing w:before="0" w:after="0" w:line="240" w:lineRule="auto"/>
            </w:pPr>
            <w:r>
              <w:rPr>
                <w:b/>
                <w:i w:val="0"/>
                <w:color w:val="000000"/>
                <w:rFonts w:ascii="Consolas" w:hAnsi="Consolas" w:cs="Consolas"/>
                <w:sz w:val="19"/>
                <w:szCs w:val="19"/>
              </w:rPr>
              <w:t xml:space="preserve">    payload = make_payload(tx_id="tx-del-test")</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headers = make_auth_headers("tx-del-test")</w:t>
            </w:r>
          </w:p>
          <w:p>
            <w:pPr>
              <w:jc w:val="left"/>
              <w:spacing w:before="0" w:after="0" w:line="240" w:lineRule="auto"/>
            </w:pPr>
            <w:r>
              <w:rPr>
                <w:b/>
                <w:i w:val="0"/>
                <w:color w:val="000000"/>
                <w:rFonts w:ascii="Consolas" w:hAnsi="Consolas" w:cs="Consolas"/>
                <w:sz w:val="19"/>
                <w:szCs w:val="19"/>
              </w:rPr>
              <w:t xml:space="preserve">    resp_del = client.delete("/api/v1/payload/tx-del-test", headers=headers)</w:t>
            </w:r>
          </w:p>
          <w:p>
            <w:pPr>
              <w:jc w:val="left"/>
              <w:spacing w:before="0" w:after="0" w:line="240" w:lineRule="auto"/>
            </w:pPr>
            <w:r>
              <w:rPr>
                <w:b/>
                <w:i w:val="0"/>
                <w:color w:val="000000"/>
                <w:rFonts w:ascii="Consolas" w:hAnsi="Consolas" w:cs="Consolas"/>
                <w:sz w:val="19"/>
                <w:szCs w:val="19"/>
              </w:rPr>
              <w:t xml:space="preserve">    assert resp_del.status_code == 200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resp_get = client.get("/api/v1/retrieve/tx-del-test", headers=headers)</w:t>
            </w:r>
          </w:p>
          <w:p>
            <w:pPr>
              <w:jc w:val="left"/>
              <w:spacing w:before="0" w:after="0" w:line="240" w:lineRule="auto"/>
            </w:pPr>
            <w:r>
              <w:rPr>
                <w:b/>
                <w:i w:val="0"/>
                <w:color w:val="000000"/>
                <w:rFonts w:ascii="Consolas" w:hAnsi="Consolas" w:cs="Consolas"/>
                <w:sz w:val="19"/>
                <w:szCs w:val="19"/>
              </w:rPr>
              <w:t xml:space="preserve">    assert resp_get.status_code == 404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GET /api/v1/inbox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test_inbox_returns_pending_messages_for_recipient(client):</w:t>
            </w:r>
          </w:p>
          <w:p>
            <w:pPr>
              <w:jc w:val="left"/>
              <w:spacing w:before="0" w:after="0" w:line="240" w:lineRule="auto"/>
            </w:pPr>
            <w:r>
              <w:rPr>
                <w:b/>
                <w:i w:val="0"/>
                <w:color w:val="000000"/>
                <w:rFonts w:ascii="Consolas" w:hAnsi="Consolas" w:cs="Consolas"/>
                <w:sz w:val="19"/>
                <w:szCs w:val="19"/>
              </w:rPr>
              <w:t xml:space="preserve">    p1 = make_payload(tx_id="tx-inbox-1", recipient=TEST_BUYER_ADDR)</w:t>
            </w:r>
          </w:p>
          <w:p>
            <w:pPr>
              <w:jc w:val="left"/>
              <w:spacing w:before="0" w:after="0" w:line="240" w:lineRule="auto"/>
            </w:pPr>
            <w:r>
              <w:rPr>
                <w:b/>
                <w:i w:val="0"/>
                <w:color w:val="000000"/>
                <w:rFonts w:ascii="Consolas" w:hAnsi="Consolas" w:cs="Consolas"/>
                <w:sz w:val="19"/>
                <w:szCs w:val="19"/>
              </w:rPr>
              <w:t xml:space="preserve">    p2 = make_payload(tx_id="tx-inbox-2", recipient=TEST_BUYER_ADDR)</w:t>
            </w:r>
          </w:p>
          <w:p>
            <w:pPr>
              <w:jc w:val="left"/>
              <w:spacing w:before="0" w:after="0" w:line="240" w:lineRule="auto"/>
            </w:pPr>
            <w:r>
              <w:rPr>
                <w:b/>
                <w:i w:val="0"/>
                <w:color w:val="000000"/>
                <w:rFonts w:ascii="Consolas" w:hAnsi="Consolas" w:cs="Consolas"/>
                <w:sz w:val="19"/>
                <w:szCs w:val="19"/>
              </w:rPr>
              <w:t xml:space="preserve">    p3 = make_payload(tx_id="tx-inbox-3", recipient=OTHER_USER_ADDR)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client.post("/api/v1/stage", json=p1)</w:t>
            </w:r>
          </w:p>
          <w:p>
            <w:pPr>
              <w:jc w:val="left"/>
              <w:spacing w:before="0" w:after="0" w:line="240" w:lineRule="auto"/>
            </w:pPr>
            <w:r>
              <w:rPr>
                <w:b/>
                <w:i w:val="0"/>
                <w:color w:val="000000"/>
                <w:rFonts w:ascii="Consolas" w:hAnsi="Consolas" w:cs="Consolas"/>
                <w:sz w:val="19"/>
                <w:szCs w:val="19"/>
              </w:rPr>
              <w:t xml:space="preserve">    client.post("/api/v1/stage", json=p2)</w:t>
            </w:r>
          </w:p>
          <w:p>
            <w:pPr>
              <w:jc w:val="left"/>
              <w:spacing w:before="0" w:after="0" w:line="240" w:lineRule="auto"/>
            </w:pPr>
            <w:r>
              <w:rPr>
                <w:b/>
                <w:i w:val="0"/>
                <w:color w:val="000000"/>
                <w:rFonts w:ascii="Consolas" w:hAnsi="Consolas" w:cs="Consolas"/>
                <w:sz w:val="19"/>
                <w:szCs w:val="19"/>
              </w:rPr>
              <w:t xml:space="preserve">    client.post("/api/v1/stage", json=p3)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now_ts = int(time.time())</w:t>
            </w:r>
          </w:p>
          <w:p>
            <w:pPr>
              <w:jc w:val="left"/>
              <w:spacing w:before="0" w:after="0" w:line="240" w:lineRule="auto"/>
            </w:pPr>
            <w:r>
              <w:rPr>
                <w:b/>
                <w:i w:val="0"/>
                <w:color w:val="000000"/>
                <w:rFonts w:ascii="Consolas" w:hAnsi="Consolas" w:cs="Consolas"/>
                <w:sz w:val="19"/>
                <w:szCs w:val="19"/>
              </w:rPr>
              <w:t xml:space="preserve">    msg = f"CloakShare Inbox Access:{now_ts}"</w:t>
            </w:r>
          </w:p>
          <w:p>
            <w:pPr>
              <w:jc w:val="left"/>
              <w:spacing w:before="0" w:after="0" w:line="240" w:lineRule="auto"/>
            </w:pPr>
            <w:r>
              <w:rPr>
                <w:b/>
                <w:i w:val="0"/>
                <w:color w:val="000000"/>
                <w:rFonts w:ascii="Consolas" w:hAnsi="Consolas" w:cs="Consolas"/>
                <w:sz w:val="19"/>
                <w:szCs w:val="19"/>
              </w:rPr>
              <w:t xml:space="preserve">    sig = Web3Auth.sign_challenge(TEST_BUYER_KEY, msg)</w:t>
            </w:r>
          </w:p>
          <w:p>
            <w:pPr>
              <w:jc w:val="left"/>
              <w:spacing w:before="0" w:after="0" w:line="240" w:lineRule="auto"/>
            </w:pPr>
            <w:r>
              <w:rPr>
                <w:b/>
                <w:i w:val="0"/>
                <w:color w:val="000000"/>
                <w:rFonts w:ascii="Consolas" w:hAnsi="Consolas" w:cs="Consolas"/>
                <w:sz w:val="19"/>
                <w:szCs w:val="19"/>
              </w:rPr>
              <w:t xml:space="preserve">    headers = {</w:t>
            </w:r>
          </w:p>
          <w:p>
            <w:pPr>
              <w:jc w:val="left"/>
              <w:spacing w:before="0" w:after="0" w:line="240" w:lineRule="auto"/>
            </w:pPr>
            <w:r>
              <w:rPr>
                <w:b/>
                <w:i w:val="0"/>
                <w:color w:val="000000"/>
                <w:rFonts w:ascii="Consolas" w:hAnsi="Consolas" w:cs="Consolas"/>
                <w:sz w:val="19"/>
                <w:szCs w:val="19"/>
              </w:rPr>
              <w:t xml:space="preserve">        "X-Wallet-Address": TEST_BUYER_ADDR,</w:t>
            </w:r>
          </w:p>
          <w:p>
            <w:pPr>
              <w:jc w:val="left"/>
              <w:spacing w:before="0" w:after="0" w:line="240" w:lineRule="auto"/>
            </w:pPr>
            <w:r>
              <w:rPr>
                <w:b/>
                <w:i w:val="0"/>
                <w:color w:val="000000"/>
                <w:rFonts w:ascii="Consolas" w:hAnsi="Consolas" w:cs="Consolas"/>
                <w:sz w:val="19"/>
                <w:szCs w:val="19"/>
              </w:rPr>
              <w:t xml:space="preserve">        "X-Timestamp": str(now_ts),</w:t>
            </w:r>
          </w:p>
          <w:p>
            <w:pPr>
              <w:jc w:val="left"/>
              <w:spacing w:before="0" w:after="0" w:line="240" w:lineRule="auto"/>
            </w:pPr>
            <w:r>
              <w:rPr>
                <w:b/>
                <w:i w:val="0"/>
                <w:color w:val="000000"/>
                <w:rFonts w:ascii="Consolas" w:hAnsi="Consolas" w:cs="Consolas"/>
                <w:sz w:val="19"/>
                <w:szCs w:val="19"/>
              </w:rPr>
              <w:t xml:space="preserve">        "X-Signature": sig,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client.get("/api/v1/inbox", headers=headers)</w:t>
            </w:r>
          </w:p>
          <w:p>
            <w:pPr>
              <w:jc w:val="left"/>
              <w:spacing w:before="0" w:after="0" w:line="240" w:lineRule="auto"/>
            </w:pPr>
            <w:r>
              <w:rPr>
                <w:b/>
                <w:i w:val="0"/>
                <w:color w:val="000000"/>
                <w:rFonts w:ascii="Consolas" w:hAnsi="Consolas" w:cs="Consolas"/>
                <w:sz w:val="19"/>
                <w:szCs w:val="19"/>
              </w:rPr>
              <w:t xml:space="preserve">    assert resp.status_code == 200</w:t>
            </w:r>
          </w:p>
          <w:p>
            <w:pPr>
              <w:jc w:val="left"/>
              <w:spacing w:before="0" w:after="0" w:line="240" w:lineRule="auto"/>
            </w:pPr>
            <w:r>
              <w:rPr>
                <w:b/>
                <w:i w:val="0"/>
                <w:color w:val="000000"/>
                <w:rFonts w:ascii="Consolas" w:hAnsi="Consolas" w:cs="Consolas"/>
                <w:sz w:val="19"/>
                <w:szCs w:val="19"/>
              </w:rPr>
              <w:t xml:space="preserve">    items = resp.json()</w:t>
            </w:r>
          </w:p>
          <w:p>
            <w:pPr>
              <w:jc w:val="left"/>
              <w:spacing w:before="0" w:after="0" w:line="240" w:lineRule="auto"/>
            </w:pPr>
            <w:r>
              <w:rPr>
                <w:b/>
                <w:i w:val="0"/>
                <w:color w:val="000000"/>
                <w:rFonts w:ascii="Consolas" w:hAnsi="Consolas" w:cs="Consolas"/>
                <w:sz w:val="19"/>
                <w:szCs w:val="19"/>
              </w:rPr>
              <w:t xml:space="preserve">    assert len(items) == 2</w:t>
            </w:r>
          </w:p>
          <w:p>
            <w:pPr>
              <w:jc w:val="left"/>
              <w:spacing w:before="0" w:after="0" w:line="240" w:lineRule="auto"/>
            </w:pPr>
            <w:r>
              <w:rPr>
                <w:b/>
                <w:i w:val="0"/>
                <w:color w:val="000000"/>
                <w:rFonts w:ascii="Consolas" w:hAnsi="Consolas" w:cs="Consolas"/>
                <w:sz w:val="19"/>
                <w:szCs w:val="19"/>
              </w:rPr>
              <w:t xml:space="preserve">    tx_ids = {it["tx_id"] for it in items}</w:t>
            </w:r>
          </w:p>
          <w:p>
            <w:pPr>
              <w:jc w:val="left"/>
              <w:spacing w:before="0" w:after="0" w:line="240" w:lineRule="auto"/>
            </w:pPr>
            <w:r>
              <w:rPr>
                <w:b/>
                <w:i w:val="0"/>
                <w:color w:val="000000"/>
                <w:rFonts w:ascii="Consolas" w:hAnsi="Consolas" w:cs="Consolas"/>
                <w:sz w:val="19"/>
                <w:szCs w:val="19"/>
              </w:rPr>
              <w:t xml:space="preserve">    assert tx_ids == {"tx-inbox-1", "tx-inbox-2"}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DoD: payload chỉ nằm trên RAM, không ghi ổ cứng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test_payload_stored_in_ram_dictionary(client):</w:t>
            </w:r>
          </w:p>
          <w:p>
            <w:pPr>
              <w:jc w:val="left"/>
              <w:spacing w:before="0" w:after="0" w:line="240" w:lineRule="auto"/>
            </w:pPr>
            <w:r>
              <w:rPr>
                <w:b/>
                <w:i w:val="0"/>
                <w:color w:val="000000"/>
                <w:rFonts w:ascii="Consolas" w:hAnsi="Consolas" w:cs="Consolas"/>
                <w:sz w:val="19"/>
                <w:szCs w:val="19"/>
              </w:rPr>
              <w:t xml:space="preserve">    """Payload phải nằm trong dictionary in-memory của store."""</w:t>
            </w:r>
          </w:p>
          <w:p>
            <w:pPr>
              <w:jc w:val="left"/>
              <w:spacing w:before="0" w:after="0" w:line="240" w:lineRule="auto"/>
            </w:pPr>
            <w:r>
              <w:rPr>
                <w:b/>
                <w:i w:val="0"/>
                <w:color w:val="000000"/>
                <w:rFonts w:ascii="Consolas" w:hAnsi="Consolas" w:cs="Consolas"/>
                <w:sz w:val="19"/>
                <w:szCs w:val="19"/>
              </w:rPr>
              <w:t xml:space="preserve">    payload = make_payload(tx_id="tx-ram-check")</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"tx-ram-check" in store._data</w:t>
            </w:r>
          </w:p>
          <w:p>
            <w:pPr>
              <w:jc w:val="left"/>
              <w:spacing w:before="0" w:after="0" w:line="240" w:lineRule="auto"/>
            </w:pPr>
            <w:r>
              <w:rPr>
                <w:b/>
                <w:i w:val="0"/>
                <w:color w:val="000000"/>
                <w:rFonts w:ascii="Consolas" w:hAnsi="Consolas" w:cs="Consolas"/>
                <w:sz w:val="19"/>
                <w:szCs w:val="19"/>
              </w:rPr>
              <w:t xml:space="preserve">    assert store.exists("tx-ram-check")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test_no_open_call_during_stage_and_retrieve(client):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DoD: không gọi open() ghi ổ cứng trong toàn bộ luồng xử lý payload.</w:t>
            </w:r>
          </w:p>
          <w:p>
            <w:pPr>
              <w:jc w:val="left"/>
              <w:spacing w:before="0" w:after="0" w:line="240" w:lineRule="auto"/>
            </w:pPr>
            <w:r>
              <w:rPr>
                <w:b/>
                <w:i w:val="0"/>
                <w:color w:val="000000"/>
                <w:rFonts w:ascii="Consolas" w:hAnsi="Consolas" w:cs="Consolas"/>
                <w:sz w:val="19"/>
                <w:szCs w:val="19"/>
              </w:rPr>
              <w:t xml:space="preserve">    Patch builtins.open để phát hiện mọi truy cập file.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payload = make_payload(tx_id="tx-no-disk")</w:t>
            </w:r>
          </w:p>
          <w:p>
            <w:pPr>
              <w:jc w:val="left"/>
              <w:spacing w:before="0" w:after="0" w:line="240" w:lineRule="auto"/>
            </w:pPr>
            <w:r>
              <w:rPr>
                <w:b/>
                <w:i w:val="0"/>
                <w:color w:val="000000"/>
                <w:rFonts w:ascii="Consolas" w:hAnsi="Consolas" w:cs="Consolas"/>
                <w:sz w:val="19"/>
                <w:szCs w:val="19"/>
              </w:rPr>
              <w:t xml:space="preserve">    headers = make_auth_headers("tx-no-disk")</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real_open = open</w:t>
            </w:r>
          </w:p>
          <w:p>
            <w:pPr>
              <w:jc w:val="left"/>
              <w:spacing w:before="0" w:after="0" w:line="240" w:lineRule="auto"/>
            </w:pPr>
            <w:r>
              <w:rPr>
                <w:b/>
                <w:i w:val="0"/>
                <w:color w:val="000000"/>
                <w:rFonts w:ascii="Consolas" w:hAnsi="Consolas" w:cs="Consolas"/>
                <w:sz w:val="19"/>
                <w:szCs w:val="19"/>
              </w:rPr>
              <w:t xml:space="preserve">    calls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spy_open(*args, **kwargs):</w:t>
            </w:r>
          </w:p>
          <w:p>
            <w:pPr>
              <w:jc w:val="left"/>
              <w:spacing w:before="0" w:after="0" w:line="240" w:lineRule="auto"/>
            </w:pPr>
            <w:r>
              <w:rPr>
                <w:b/>
                <w:i w:val="0"/>
                <w:color w:val="000000"/>
                <w:rFonts w:ascii="Consolas" w:hAnsi="Consolas" w:cs="Consolas"/>
                <w:sz w:val="19"/>
                <w:szCs w:val="19"/>
              </w:rPr>
              <w:t xml:space="preserve">        calls.append(args[0] if args else None)</w:t>
            </w:r>
          </w:p>
          <w:p>
            <w:pPr>
              <w:jc w:val="left"/>
              <w:spacing w:before="0" w:after="0" w:line="240" w:lineRule="auto"/>
            </w:pPr>
            <w:r>
              <w:rPr>
                <w:b/>
                <w:i w:val="0"/>
                <w:color w:val="000000"/>
                <w:rFonts w:ascii="Consolas" w:hAnsi="Consolas" w:cs="Consolas"/>
                <w:sz w:val="19"/>
                <w:szCs w:val="19"/>
              </w:rPr>
              <w:t xml:space="preserve">        return real_open(*args, **kwargs)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patch("builtins.open", side_effect=spy_open):</w:t>
            </w:r>
          </w:p>
          <w:p>
            <w:pPr>
              <w:jc w:val="left"/>
              <w:spacing w:before="0" w:after="0" w:line="240" w:lineRule="auto"/>
            </w:pPr>
            <w:r>
              <w:rPr>
                <w:b/>
                <w:i w:val="0"/>
                <w:color w:val="000000"/>
                <w:rFonts w:ascii="Consolas" w:hAnsi="Consolas" w:cs="Consolas"/>
                <w:sz w:val="19"/>
                <w:szCs w:val="19"/>
              </w:rPr>
              <w:t xml:space="preserve">        client.post("/api/v1/stage", json=payload)</w:t>
            </w:r>
          </w:p>
          <w:p>
            <w:pPr>
              <w:jc w:val="left"/>
              <w:spacing w:before="0" w:after="0" w:line="240" w:lineRule="auto"/>
            </w:pPr>
            <w:r>
              <w:rPr>
                <w:b/>
                <w:i w:val="0"/>
                <w:color w:val="000000"/>
                <w:rFonts w:ascii="Consolas" w:hAnsi="Consolas" w:cs="Consolas"/>
                <w:sz w:val="19"/>
                <w:szCs w:val="19"/>
              </w:rPr>
              <w:t xml:space="preserve">        client.get("/api/v1/retrieve/tx-no-disk", headers=headers)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calls == [], f"Phat hien ghi/doc file: {calls}"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test_stats_reports_zero_disk_writes_and_ram_bytes(client):</w:t>
            </w:r>
          </w:p>
          <w:p>
            <w:pPr>
              <w:jc w:val="left"/>
              <w:spacing w:before="0" w:after="0" w:line="240" w:lineRule="auto"/>
            </w:pPr>
            <w:r>
              <w:rPr>
                <w:b/>
                <w:i w:val="0"/>
                <w:color w:val="000000"/>
                <w:rFonts w:ascii="Consolas" w:hAnsi="Consolas" w:cs="Consolas"/>
                <w:sz w:val="19"/>
                <w:szCs w:val="19"/>
              </w:rPr>
              <w:t xml:space="preserve">    client.post("/api/v1/stage", json=make_payload())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resp = client.get("/api/v1/stats")</w:t>
            </w:r>
          </w:p>
          <w:p>
            <w:pPr>
              <w:jc w:val="left"/>
              <w:spacing w:before="0" w:after="0" w:line="240" w:lineRule="auto"/>
            </w:pPr>
            <w:r>
              <w:rPr>
                <w:b/>
                <w:i w:val="0"/>
                <w:color w:val="000000"/>
                <w:rFonts w:ascii="Consolas" w:hAnsi="Consolas" w:cs="Consolas"/>
                <w:sz w:val="19"/>
                <w:szCs w:val="19"/>
              </w:rPr>
              <w:t xml:space="preserve">    assert resp.status_code == 200</w:t>
            </w:r>
          </w:p>
          <w:p>
            <w:pPr>
              <w:jc w:val="left"/>
              <w:spacing w:before="0" w:after="0" w:line="240" w:lineRule="auto"/>
            </w:pPr>
            <w:r>
              <w:rPr>
                <w:b/>
                <w:i w:val="0"/>
                <w:color w:val="000000"/>
                <w:rFonts w:ascii="Consolas" w:hAnsi="Consolas" w:cs="Consolas"/>
                <w:sz w:val="19"/>
                <w:szCs w:val="19"/>
              </w:rPr>
              <w:t xml:space="preserve">    data = resp.json()</w:t>
            </w:r>
          </w:p>
          <w:p>
            <w:pPr>
              <w:jc w:val="left"/>
              <w:spacing w:before="0" w:after="0" w:line="240" w:lineRule="auto"/>
            </w:pPr>
            <w:r>
              <w:rPr>
                <w:b/>
                <w:i w:val="0"/>
                <w:color w:val="000000"/>
                <w:rFonts w:ascii="Consolas" w:hAnsi="Consolas" w:cs="Consolas"/>
                <w:sz w:val="19"/>
                <w:szCs w:val="19"/>
              </w:rPr>
              <w:t xml:space="preserve">    assert data["disk_writes"] == 0</w:t>
            </w:r>
          </w:p>
          <w:p>
            <w:pPr>
              <w:jc w:val="left"/>
              <w:spacing w:before="0" w:after="0" w:line="240" w:lineRule="auto"/>
            </w:pPr>
            <w:r>
              <w:rPr>
                <w:b/>
                <w:i w:val="0"/>
                <w:color w:val="000000"/>
                <w:rFonts w:ascii="Consolas" w:hAnsi="Consolas" w:cs="Consolas"/>
                <w:sz w:val="19"/>
                <w:szCs w:val="19"/>
              </w:rPr>
              <w:t xml:space="preserve">    assert data["active_payloads"] &gt;= 1</w:t>
            </w:r>
          </w:p>
          <w:p>
            <w:pPr>
              <w:jc w:val="left"/>
              <w:spacing w:before="0" w:after="0" w:line="240" w:lineRule="auto"/>
            </w:pPr>
            <w:r>
              <w:rPr>
                <w:b/>
                <w:i w:val="0"/>
                <w:color w:val="000000"/>
                <w:rFonts w:ascii="Consolas" w:hAnsi="Consolas" w:cs="Consolas"/>
                <w:sz w:val="19"/>
                <w:szCs w:val="19"/>
              </w:rPr>
              <w:t xml:space="preserve">    assert data["approx_ram_bytes"] &gt; 0</w:t>
            </w:r>
          </w:p>
          <w:p>
            <w:pPr>
              <w:jc w:val="left"/>
              <w:spacing w:before="0" w:after="0" w:line="240" w:lineRule="auto"/>
            </w:pPr>
            <w:r>
              <w:rPr>
                <w:b/>
                <w:i w:val="0"/>
                <w:color w:val="000000"/>
                <w:rFonts w:ascii="Consolas" w:hAnsi="Consolas" w:cs="Consolas"/>
                <w:sz w:val="19"/>
                <w:szCs w:val="19"/>
              </w:rPr>
              <w:t xml:space="preserve">    assert "uptime_seconds" in data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DoD: task nền tự dọn payload quá hạn TTL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test_purge_expired_removes_only_expired():</w:t>
            </w:r>
          </w:p>
          <w:p>
            <w:pPr>
              <w:jc w:val="left"/>
              <w:spacing w:before="0" w:after="0" w:line="240" w:lineRule="auto"/>
            </w:pPr>
            <w:r>
              <w:rPr>
                <w:b/>
                <w:i w:val="0"/>
                <w:color w:val="000000"/>
                <w:rFonts w:ascii="Consolas" w:hAnsi="Consolas" w:cs="Consolas"/>
                <w:sz w:val="19"/>
                <w:szCs w:val="19"/>
              </w:rPr>
              <w:t xml:space="preserve">    s = InMemoryStore()</w:t>
            </w:r>
          </w:p>
          <w:p>
            <w:pPr>
              <w:jc w:val="left"/>
              <w:spacing w:before="0" w:after="0" w:line="240" w:lineRule="auto"/>
            </w:pPr>
            <w:r>
              <w:rPr>
                <w:b/>
                <w:i w:val="0"/>
                <w:color w:val="000000"/>
                <w:rFonts w:ascii="Consolas" w:hAnsi="Consolas" w:cs="Consolas"/>
                <w:sz w:val="19"/>
                <w:szCs w:val="19"/>
              </w:rPr>
              <w:t xml:space="preserve">    s.stage("expired", "0x1", "I", "W", "C", "S", ttl_seconds=1)</w:t>
            </w:r>
          </w:p>
          <w:p>
            <w:pPr>
              <w:jc w:val="left"/>
              <w:spacing w:before="0" w:after="0" w:line="240" w:lineRule="auto"/>
            </w:pPr>
            <w:r>
              <w:rPr>
                <w:b/>
                <w:i w:val="0"/>
                <w:color w:val="000000"/>
                <w:rFonts w:ascii="Consolas" w:hAnsi="Consolas" w:cs="Consolas"/>
                <w:sz w:val="19"/>
                <w:szCs w:val="19"/>
              </w:rPr>
              <w:t xml:space="preserve">    s.stage("alive", "0x2", "I", "W", "C", "S", ttl_seconds=300)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time.sleep(1.2)</w:t>
            </w:r>
          </w:p>
          <w:p>
            <w:pPr>
              <w:jc w:val="left"/>
              <w:spacing w:before="0" w:after="0" w:line="240" w:lineRule="auto"/>
            </w:pPr>
            <w:r>
              <w:rPr>
                <w:b/>
                <w:i w:val="0"/>
                <w:color w:val="000000"/>
                <w:rFonts w:ascii="Consolas" w:hAnsi="Consolas" w:cs="Consolas"/>
                <w:sz w:val="19"/>
                <w:szCs w:val="19"/>
              </w:rPr>
              <w:t xml:space="preserve">    purged = s.purge_expired()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purged == 1</w:t>
            </w:r>
          </w:p>
          <w:p>
            <w:pPr>
              <w:jc w:val="left"/>
              <w:spacing w:before="0" w:after="0" w:line="240" w:lineRule="auto"/>
            </w:pPr>
            <w:r>
              <w:rPr>
                <w:b/>
                <w:i w:val="0"/>
                <w:color w:val="000000"/>
                <w:rFonts w:ascii="Consolas" w:hAnsi="Consolas" w:cs="Consolas"/>
                <w:sz w:val="19"/>
                <w:szCs w:val="19"/>
              </w:rPr>
              <w:t xml:space="preserve">    assert s.exists("expired") is False</w:t>
            </w:r>
          </w:p>
          <w:p>
            <w:pPr>
              <w:jc w:val="left"/>
              <w:spacing w:before="0" w:after="0" w:line="240" w:lineRule="auto"/>
            </w:pPr>
            <w:r>
              <w:rPr>
                <w:b/>
                <w:i w:val="0"/>
                <w:color w:val="000000"/>
                <w:rFonts w:ascii="Consolas" w:hAnsi="Consolas" w:cs="Consolas"/>
                <w:sz w:val="19"/>
                <w:szCs w:val="19"/>
              </w:rPr>
              <w:t xml:space="preserve">    assert s.exists("alive")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test_purge_wipes_sensitive_bytes_with_zeros():</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Sau khi purge, vùng nhớ chứa ciphertext phải bị ghi đè 0x00</w:t>
            </w:r>
          </w:p>
          <w:p>
            <w:pPr>
              <w:jc w:val="left"/>
              <w:spacing w:before="0" w:after="0" w:line="240" w:lineRule="auto"/>
            </w:pPr>
            <w:r>
              <w:rPr>
                <w:b/>
                <w:i w:val="0"/>
                <w:color w:val="000000"/>
                <w:rFonts w:ascii="Consolas" w:hAnsi="Consolas" w:cs="Consolas"/>
                <w:sz w:val="19"/>
                <w:szCs w:val="19"/>
              </w:rPr>
              <w:t xml:space="preserve">    (tương đương memset bên C) chứ không chỉ xoá key khỏi dict.</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s = InMemoryStore()</w:t>
            </w:r>
          </w:p>
          <w:p>
            <w:pPr>
              <w:jc w:val="left"/>
              <w:spacing w:before="0" w:after="0" w:line="240" w:lineRule="auto"/>
            </w:pPr>
            <w:r>
              <w:rPr>
                <w:b/>
                <w:i w:val="0"/>
                <w:color w:val="000000"/>
                <w:rFonts w:ascii="Consolas" w:hAnsi="Consolas" w:cs="Consolas"/>
                <w:sz w:val="19"/>
                <w:szCs w:val="19"/>
              </w:rPr>
              <w:t xml:space="preserve">    s.stage("tx-wipe", "0x1", "IV", "WK", "SECRET-CIPHERTEXT", "SIG", 300)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ref = s._data["tx-wipe"]["ciphertext"]  # giữ tham chiếu tới bytearray</w:t>
            </w:r>
          </w:p>
          <w:p>
            <w:pPr>
              <w:jc w:val="left"/>
              <w:spacing w:before="0" w:after="0" w:line="240" w:lineRule="auto"/>
            </w:pPr>
            <w:r>
              <w:rPr>
                <w:b/>
                <w:i w:val="0"/>
                <w:color w:val="000000"/>
                <w:rFonts w:ascii="Consolas" w:hAnsi="Consolas" w:cs="Consolas"/>
                <w:sz w:val="19"/>
                <w:szCs w:val="19"/>
              </w:rPr>
              <w:t xml:space="preserve">    assert bytes(ref) == b"SECRET-CIPHERTEXT"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s.purge("tx-wipe")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bytes(ref) == b"\x00" * len(b"SECRET-CIPHERTEXT")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test_restage_same_tx_id_wipes_old_payload():</w:t>
            </w:r>
          </w:p>
          <w:p>
            <w:pPr>
              <w:jc w:val="left"/>
              <w:spacing w:before="0" w:after="0" w:line="240" w:lineRule="auto"/>
            </w:pPr>
            <w:r>
              <w:rPr>
                <w:b/>
                <w:i w:val="0"/>
                <w:color w:val="000000"/>
                <w:rFonts w:ascii="Consolas" w:hAnsi="Consolas" w:cs="Consolas"/>
                <w:sz w:val="19"/>
                <w:szCs w:val="19"/>
              </w:rPr>
              <w:t xml:space="preserve">    s = InMemoryStore()</w:t>
            </w:r>
          </w:p>
          <w:p>
            <w:pPr>
              <w:jc w:val="left"/>
              <w:spacing w:before="0" w:after="0" w:line="240" w:lineRule="auto"/>
            </w:pPr>
            <w:r>
              <w:rPr>
                <w:b/>
                <w:i w:val="0"/>
                <w:color w:val="000000"/>
                <w:rFonts w:ascii="Consolas" w:hAnsi="Consolas" w:cs="Consolas"/>
                <w:sz w:val="19"/>
                <w:szCs w:val="19"/>
              </w:rPr>
              <w:t xml:space="preserve">    s.stage("dup", "0x1", "I", "W", "OLD", "S", 300)</w:t>
            </w:r>
          </w:p>
          <w:p>
            <w:pPr>
              <w:jc w:val="left"/>
              <w:spacing w:before="0" w:after="0" w:line="240" w:lineRule="auto"/>
            </w:pPr>
            <w:r>
              <w:rPr>
                <w:b/>
                <w:i w:val="0"/>
                <w:color w:val="000000"/>
                <w:rFonts w:ascii="Consolas" w:hAnsi="Consolas" w:cs="Consolas"/>
                <w:sz w:val="19"/>
                <w:szCs w:val="19"/>
              </w:rPr>
              <w:t xml:space="preserve">    old_ref = s._data["dup"]["ciphertext"]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s.stage("dup", "0x1", "I", "W", "NEW", "S", 300)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bytes(old_ref) == b"\x00" * 3</w:t>
            </w:r>
          </w:p>
          <w:p>
            <w:pPr>
              <w:jc w:val="left"/>
              <w:spacing w:before="0" w:after="0" w:line="240" w:lineRule="auto"/>
            </w:pPr>
            <w:r>
              <w:rPr>
                <w:b/>
                <w:i w:val="0"/>
                <w:color w:val="000000"/>
                <w:rFonts w:ascii="Consolas" w:hAnsi="Consolas" w:cs="Consolas"/>
                <w:sz w:val="19"/>
                <w:szCs w:val="19"/>
              </w:rPr>
              <w:t xml:space="preserve">    assert s.retrieve("dup")["ciphertext"] == "NEW"</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Stats &amp; Health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test_stats_counters():</w:t>
            </w:r>
          </w:p>
          <w:p>
            <w:pPr>
              <w:jc w:val="left"/>
              <w:spacing w:before="0" w:after="0" w:line="240" w:lineRule="auto"/>
            </w:pPr>
            <w:r>
              <w:rPr>
                <w:b/>
                <w:i w:val="0"/>
                <w:color w:val="000000"/>
                <w:rFonts w:ascii="Consolas" w:hAnsi="Consolas" w:cs="Consolas"/>
                <w:sz w:val="19"/>
                <w:szCs w:val="19"/>
              </w:rPr>
              <w:t xml:space="preserve">    s = InMemoryStore()</w:t>
            </w:r>
          </w:p>
          <w:p>
            <w:pPr>
              <w:jc w:val="left"/>
              <w:spacing w:before="0" w:after="0" w:line="240" w:lineRule="auto"/>
            </w:pPr>
            <w:r>
              <w:rPr>
                <w:b/>
                <w:i w:val="0"/>
                <w:color w:val="000000"/>
                <w:rFonts w:ascii="Consolas" w:hAnsi="Consolas" w:cs="Consolas"/>
                <w:sz w:val="19"/>
                <w:szCs w:val="19"/>
              </w:rPr>
              <w:t xml:space="preserve">    s.stage("a", "0x", "I", "W", "C", "S", 300)</w:t>
            </w:r>
          </w:p>
          <w:p>
            <w:pPr>
              <w:jc w:val="left"/>
              <w:spacing w:before="0" w:after="0" w:line="240" w:lineRule="auto"/>
            </w:pPr>
            <w:r>
              <w:rPr>
                <w:b/>
                <w:i w:val="0"/>
                <w:color w:val="000000"/>
                <w:rFonts w:ascii="Consolas" w:hAnsi="Consolas" w:cs="Consolas"/>
                <w:sz w:val="19"/>
                <w:szCs w:val="19"/>
              </w:rPr>
              <w:t xml:space="preserve">    s.stage("b", "0x", "I", "W", "C", "S", 300)</w:t>
            </w:r>
          </w:p>
          <w:p>
            <w:pPr>
              <w:jc w:val="left"/>
              <w:spacing w:before="0" w:after="0" w:line="240" w:lineRule="auto"/>
            </w:pPr>
            <w:r>
              <w:rPr>
                <w:b/>
                <w:i w:val="0"/>
                <w:color w:val="000000"/>
                <w:rFonts w:ascii="Consolas" w:hAnsi="Consolas" w:cs="Consolas"/>
                <w:sz w:val="19"/>
                <w:szCs w:val="19"/>
              </w:rPr>
              <w:t xml:space="preserve">    s.retrieve("a")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stats = s.stats()</w:t>
            </w:r>
          </w:p>
          <w:p>
            <w:pPr>
              <w:jc w:val="left"/>
              <w:spacing w:before="0" w:after="0" w:line="240" w:lineRule="auto"/>
            </w:pPr>
            <w:r>
              <w:rPr>
                <w:b/>
                <w:i w:val="0"/>
                <w:color w:val="000000"/>
                <w:rFonts w:ascii="Consolas" w:hAnsi="Consolas" w:cs="Consolas"/>
                <w:sz w:val="19"/>
                <w:szCs w:val="19"/>
              </w:rPr>
              <w:t xml:space="preserve">    assert stats["active_payloads"] == 2</w:t>
            </w:r>
          </w:p>
          <w:p>
            <w:pPr>
              <w:jc w:val="left"/>
              <w:spacing w:before="0" w:after="0" w:line="240" w:lineRule="auto"/>
            </w:pPr>
            <w:r>
              <w:rPr>
                <w:b/>
                <w:i w:val="0"/>
                <w:color w:val="000000"/>
                <w:rFonts w:ascii="Consolas" w:hAnsi="Consolas" w:cs="Consolas"/>
                <w:sz w:val="19"/>
                <w:szCs w:val="19"/>
              </w:rPr>
              <w:t xml:space="preserve">    assert stats["total_staged"] == 2</w:t>
            </w:r>
          </w:p>
          <w:p>
            <w:pPr>
              <w:jc w:val="left"/>
              <w:spacing w:before="0" w:after="0" w:line="240" w:lineRule="auto"/>
            </w:pPr>
            <w:r>
              <w:rPr>
                <w:b/>
                <w:i w:val="0"/>
                <w:color w:val="000000"/>
                <w:rFonts w:ascii="Consolas" w:hAnsi="Consolas" w:cs="Consolas"/>
                <w:sz w:val="19"/>
                <w:szCs w:val="19"/>
              </w:rPr>
              <w:t xml:space="preserve">    assert stats["total_retrieved"] == 1</w:t>
            </w:r>
          </w:p>
          <w:p>
            <w:pPr>
              <w:jc w:val="left"/>
              <w:spacing w:before="0" w:after="0" w:line="240" w:lineRule="auto"/>
            </w:pPr>
            <w:r>
              <w:rPr>
                <w:b/>
                <w:i w:val="0"/>
                <w:color w:val="000000"/>
                <w:rFonts w:ascii="Consolas" w:hAnsi="Consolas" w:cs="Consolas"/>
                <w:sz w:val="19"/>
                <w:szCs w:val="19"/>
              </w:rPr>
              <w:t xml:space="preserve">    assert stats["approx_ram_bytes"] &gt;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test_health_endpoint(client):</w:t>
            </w:r>
          </w:p>
          <w:p>
            <w:pPr>
              <w:jc w:val="left"/>
              <w:spacing w:before="0" w:after="0" w:line="240" w:lineRule="auto"/>
            </w:pPr>
            <w:r>
              <w:rPr>
                <w:b/>
                <w:i w:val="0"/>
                <w:color w:val="000000"/>
                <w:rFonts w:ascii="Consolas" w:hAnsi="Consolas" w:cs="Consolas"/>
                <w:sz w:val="19"/>
                <w:szCs w:val="19"/>
              </w:rPr>
              <w:t xml:space="preserve">    resp = client.get("/health")</w:t>
            </w:r>
          </w:p>
          <w:p>
            <w:pPr>
              <w:jc w:val="left"/>
              <w:spacing w:before="0" w:after="0" w:line="240" w:lineRule="auto"/>
            </w:pPr>
            <w:r>
              <w:rPr>
                <w:b/>
                <w:i w:val="0"/>
                <w:color w:val="000000"/>
                <w:rFonts w:ascii="Consolas" w:hAnsi="Consolas" w:cs="Consolas"/>
                <w:sz w:val="19"/>
                <w:szCs w:val="19"/>
              </w:rPr>
              <w:t xml:space="preserve">    assert resp.status_code == 200</w:t>
            </w:r>
          </w:p>
          <w:p>
            <w:pPr>
              <w:jc w:val="left"/>
              <w:spacing w:before="0" w:after="0" w:line="240" w:lineRule="auto"/>
            </w:pPr>
            <w:r>
              <w:rPr>
                <w:b/>
                <w:i w:val="0"/>
                <w:color w:val="000000"/>
                <w:rFonts w:ascii="Consolas" w:hAnsi="Consolas" w:cs="Consolas"/>
                <w:sz w:val="19"/>
                <w:szCs w:val="19"/>
              </w:rPr>
              <w:t xml:space="preserve">    assert resp.json()["status"] == "ok"</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E.3. Kiểm Thử Chữ Ký Số Toàn Vẹn tests/test_signer.py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tests/test_signer.py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Test cho engine/signer.py (Issue #6).</w:t>
            </w:r>
          </w:p>
          <w:p>
            <w:pPr>
              <w:jc w:val="left"/>
              <w:spacing w:before="0" w:after="0" w:line="240" w:lineRule="auto"/>
            </w:pPr>
            <w:r>
              <w:rPr>
                <w:b/>
                <w:i w:val="0"/>
                <w:color w:val="000000"/>
                <w:rFonts w:ascii="Consolas" w:hAnsi="Consolas" w:cs="Consolas"/>
                <w:sz w:val="19"/>
                <w:szCs w:val="19"/>
              </w:rPr>
              <w:t xml:space="preserve">Chạy: pytest tests/test_signer.py -v</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pytest</w:t>
            </w:r>
          </w:p>
          <w:p>
            <w:pPr>
              <w:jc w:val="left"/>
              <w:spacing w:before="0" w:after="0" w:line="240" w:lineRule="auto"/>
            </w:pPr>
            <w:r>
              <w:rPr>
                <w:b/>
                <w:i w:val="0"/>
                <w:color w:val="000000"/>
                <w:rFonts w:ascii="Consolas" w:hAnsi="Consolas" w:cs="Consolas"/>
                <w:sz w:val="19"/>
                <w:szCs w:val="19"/>
              </w:rPr>
              <w:t xml:space="preserve">from cryptography.hazmat.primitives import serialization</w:t>
            </w:r>
          </w:p>
          <w:p>
            <w:pPr>
              <w:jc w:val="left"/>
              <w:spacing w:before="0" w:after="0" w:line="240" w:lineRule="auto"/>
            </w:pPr>
            <w:r>
              <w:rPr>
                <w:b/>
                <w:i w:val="0"/>
                <w:color w:val="000000"/>
                <w:rFonts w:ascii="Consolas" w:hAnsi="Consolas" w:cs="Consolas"/>
                <w:sz w:val="19"/>
                <w:szCs w:val="19"/>
              </w:rPr>
              <w:t xml:space="preserve">from cryptography.hazmat.primitives.asymmetric import rsa</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Cho phép import engine/ dù chạy pytest từ thư mục gốc repo.</w:t>
            </w:r>
          </w:p>
          <w:p>
            <w:pPr>
              <w:jc w:val="left"/>
              <w:spacing w:before="0" w:after="0" w:line="240" w:lineRule="auto"/>
            </w:pPr>
            <w:r>
              <w:rPr>
                <w:b/>
                <w:i w:val="0"/>
                <w:color w:val="000000"/>
                <w:rFonts w:ascii="Consolas" w:hAnsi="Consolas" w:cs="Consolas"/>
                <w:sz w:val="19"/>
                <w:szCs w:val="19"/>
              </w:rPr>
              <w:t xml:space="preserve">sys.path.insert(0, str(Path(__file__).resolve().parent.parent))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engine.signer import IntegritySigner  # noqa: E402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Fixtures: sinh cặp khoá RSA-2048 dùng chung cho cả file test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@pytest.fixture(scope="module")</w:t>
            </w:r>
          </w:p>
          <w:p>
            <w:pPr>
              <w:jc w:val="left"/>
              <w:spacing w:before="0" w:after="0" w:line="240" w:lineRule="auto"/>
            </w:pPr>
            <w:r>
              <w:rPr>
                <w:b/>
                <w:i w:val="0"/>
                <w:color w:val="000000"/>
                <w:rFonts w:ascii="Consolas" w:hAnsi="Consolas" w:cs="Consolas"/>
                <w:sz w:val="19"/>
                <w:szCs w:val="19"/>
              </w:rPr>
              <w:t xml:space="preserve">def keypair_pem():</w:t>
            </w:r>
          </w:p>
          <w:p>
            <w:pPr>
              <w:jc w:val="left"/>
              <w:spacing w:before="0" w:after="0" w:line="240" w:lineRule="auto"/>
            </w:pPr>
            <w:r>
              <w:rPr>
                <w:b/>
                <w:i w:val="0"/>
                <w:color w:val="000000"/>
                <w:rFonts w:ascii="Consolas" w:hAnsi="Consolas" w:cs="Consolas"/>
                <w:sz w:val="19"/>
                <w:szCs w:val="19"/>
              </w:rPr>
              <w:t xml:space="preserve">    """Sinh 1 cặp khoá RSA-2048, trả về (private_pem, public_pem) dạng str."""</w:t>
            </w:r>
          </w:p>
          <w:p>
            <w:pPr>
              <w:jc w:val="left"/>
              <w:spacing w:before="0" w:after="0" w:line="240" w:lineRule="auto"/>
            </w:pPr>
            <w:r>
              <w:rPr>
                <w:b/>
                <w:i w:val="0"/>
                <w:color w:val="000000"/>
                <w:rFonts w:ascii="Consolas" w:hAnsi="Consolas" w:cs="Consolas"/>
                <w:sz w:val="19"/>
                <w:szCs w:val="19"/>
              </w:rPr>
              <w:t xml:space="preserve">    private_key = rsa.generate_private_key(public_exponent=65537, key_size=2048)</w:t>
            </w:r>
          </w:p>
          <w:p>
            <w:pPr>
              <w:jc w:val="left"/>
              <w:spacing w:before="0" w:after="0" w:line="240" w:lineRule="auto"/>
            </w:pPr>
            <w:r>
              <w:rPr>
                <w:b/>
                <w:i w:val="0"/>
                <w:color w:val="000000"/>
                <w:rFonts w:ascii="Consolas" w:hAnsi="Consolas" w:cs="Consolas"/>
                <w:sz w:val="19"/>
                <w:szCs w:val="19"/>
              </w:rPr>
              <w:t xml:space="preserve">    public_key = private_key.public_key()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private_pem = private_key.private_bytes(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format=serialization.PrivateFormat.PKCS8,</w:t>
            </w:r>
          </w:p>
          <w:p>
            <w:pPr>
              <w:jc w:val="left"/>
              <w:spacing w:before="0" w:after="0" w:line="240" w:lineRule="auto"/>
            </w:pPr>
            <w:r>
              <w:rPr>
                <w:b/>
                <w:i w:val="0"/>
                <w:color w:val="000000"/>
                <w:rFonts w:ascii="Consolas" w:hAnsi="Consolas" w:cs="Consolas"/>
                <w:sz w:val="19"/>
                <w:szCs w:val="19"/>
              </w:rPr>
              <w:t xml:space="preserve">        encryption_algorithm=serialization.NoEncryption(),</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public_pem = public_key.public_bytes(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format=serialization.PublicFormat.SubjectPublicKeyInfo,</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private_pem, public_pem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@pytest.fixture(scope="module")</w:t>
            </w:r>
          </w:p>
          <w:p>
            <w:pPr>
              <w:jc w:val="left"/>
              <w:spacing w:before="0" w:after="0" w:line="240" w:lineRule="auto"/>
            </w:pPr>
            <w:r>
              <w:rPr>
                <w:b/>
                <w:i w:val="0"/>
                <w:color w:val="000000"/>
                <w:rFonts w:ascii="Consolas" w:hAnsi="Consolas" w:cs="Consolas"/>
                <w:sz w:val="19"/>
                <w:szCs w:val="19"/>
              </w:rPr>
              <w:t xml:space="preserve">def other_keypair_pem():</w:t>
            </w:r>
          </w:p>
          <w:p>
            <w:pPr>
              <w:jc w:val="left"/>
              <w:spacing w:before="0" w:after="0" w:line="240" w:lineRule="auto"/>
            </w:pPr>
            <w:r>
              <w:rPr>
                <w:b/>
                <w:i w:val="0"/>
                <w:color w:val="000000"/>
                <w:rFonts w:ascii="Consolas" w:hAnsi="Consolas" w:cs="Consolas"/>
                <w:sz w:val="19"/>
                <w:szCs w:val="19"/>
              </w:rPr>
              <w:t xml:space="preserve">    """Cặp khoá RSA thứ 2 - dùng để test verify với public key SAI."""</w:t>
            </w:r>
          </w:p>
          <w:p>
            <w:pPr>
              <w:jc w:val="left"/>
              <w:spacing w:before="0" w:after="0" w:line="240" w:lineRule="auto"/>
            </w:pPr>
            <w:r>
              <w:rPr>
                <w:b/>
                <w:i w:val="0"/>
                <w:color w:val="000000"/>
                <w:rFonts w:ascii="Consolas" w:hAnsi="Consolas" w:cs="Consolas"/>
                <w:sz w:val="19"/>
                <w:szCs w:val="19"/>
              </w:rPr>
              <w:t xml:space="preserve">    private_key = rsa.generate_private_key(public_exponent=65537, key_size=2048)</w:t>
            </w:r>
          </w:p>
          <w:p>
            <w:pPr>
              <w:jc w:val="left"/>
              <w:spacing w:before="0" w:after="0" w:line="240" w:lineRule="auto"/>
            </w:pPr>
            <w:r>
              <w:rPr>
                <w:b/>
                <w:i w:val="0"/>
                <w:color w:val="000000"/>
                <w:rFonts w:ascii="Consolas" w:hAnsi="Consolas" w:cs="Consolas"/>
                <w:sz w:val="19"/>
                <w:szCs w:val="19"/>
              </w:rPr>
              <w:t xml:space="preserve">    public_key = private_key.public_key()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public_pem = public_key.public_bytes(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format=serialization.PublicFormat.SubjectPublicKeyInfo,</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public_pem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w:t>
            </w:r>
          </w:p>
          <w:p>
            <w:pPr>
              <w:jc w:val="left"/>
              <w:spacing w:before="0" w:after="0" w:line="240" w:lineRule="auto"/>
            </w:pPr>
            <w:r>
              <w:rPr>
                <w:b/>
                <w:i w:val="0"/>
                <w:color w:val="000000"/>
                <w:rFonts w:ascii="Consolas" w:hAnsi="Consolas" w:cs="Consolas"/>
                <w:sz w:val="19"/>
                <w:szCs w:val="19"/>
              </w:rPr>
              <w:t xml:space="preserve">def sample_data():</w:t>
            </w:r>
          </w:p>
          <w:p>
            <w:pPr>
              <w:jc w:val="left"/>
              <w:spacing w:before="0" w:after="0" w:line="240" w:lineRule="auto"/>
            </w:pPr>
            <w:r>
              <w:rPr>
                <w:b/>
                <w:i w:val="0"/>
                <w:color w:val="000000"/>
                <w:rFonts w:ascii="Consolas" w:hAnsi="Consolas" w:cs="Consolas"/>
                <w:sz w:val="19"/>
                <w:szCs w:val="19"/>
              </w:rPr>
              <w:t xml:space="preserve">    return b"CloakShare - hybrid crypto file exchange demo 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t xml:space="preserve"># Test case chính                                                  #</w:t>
            </w:r>
          </w:p>
          <w:p>
            <w:pPr>
              <w:jc w:val="left"/>
              <w:spacing w:before="0" w:after="0" w:line="240" w:lineRule="auto"/>
            </w:pPr>
            <w:r>
              <w:rPr>
                <w:b/>
                <w:i w:val="0"/>
                <w:color w:val="000000"/>
                <w:rFonts w:ascii="Consolas" w:hAnsi="Consolas" w:cs="Consolas"/>
                <w:sz w:val="19"/>
                <w:szCs w:val="19"/>
              </w:rPr>
              <w:t xml:space="preserve">#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test_sign_returns_bytes(keypair_pem, sample_data):</w:t>
            </w:r>
          </w:p>
          <w:p>
            <w:pPr>
              <w:jc w:val="left"/>
              <w:spacing w:before="0" w:after="0" w:line="240" w:lineRule="auto"/>
            </w:pPr>
            <w:r>
              <w:rPr>
                <w:b/>
                <w:i w:val="0"/>
                <w:color w:val="000000"/>
                <w:rFonts w:ascii="Consolas" w:hAnsi="Consolas" w:cs="Consolas"/>
                <w:sz w:val="19"/>
                <w:szCs w:val="19"/>
              </w:rPr>
              <w:t xml:space="preserve">    private_pem, _ = keypair_pem</w:t>
            </w:r>
          </w:p>
          <w:p>
            <w:pPr>
              <w:jc w:val="left"/>
              <w:spacing w:before="0" w:after="0" w:line="240" w:lineRule="auto"/>
            </w:pPr>
            <w:r>
              <w:rPr>
                <w:b/>
                <w:i w:val="0"/>
                <w:color w:val="000000"/>
                <w:rFonts w:ascii="Consolas" w:hAnsi="Consolas" w:cs="Consolas"/>
                <w:sz w:val="19"/>
                <w:szCs w:val="19"/>
              </w:rPr>
              <w:t xml:space="preserve">    signature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isinstance(signature, bytes)</w:t>
            </w:r>
          </w:p>
          <w:p>
            <w:pPr>
              <w:jc w:val="left"/>
              <w:spacing w:before="0" w:after="0" w:line="240" w:lineRule="auto"/>
            </w:pPr>
            <w:r>
              <w:rPr>
                <w:b/>
                <w:i w:val="0"/>
                <w:color w:val="000000"/>
                <w:rFonts w:ascii="Consolas" w:hAnsi="Consolas" w:cs="Consolas"/>
                <w:sz w:val="19"/>
                <w:szCs w:val="19"/>
              </w:rPr>
              <w:t xml:space="preserve">    assert len(signature) == 256  # RSA-2048 -&gt; signature dài 256 byte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test_verify_valid_signature_returns_true(keypair_pem, sample_data):</w:t>
            </w:r>
          </w:p>
          <w:p>
            <w:pPr>
              <w:jc w:val="left"/>
              <w:spacing w:before="0" w:after="0" w:line="240" w:lineRule="auto"/>
            </w:pPr>
            <w:r>
              <w:rPr>
                <w:b/>
                <w:i w:val="0"/>
                <w:color w:val="000000"/>
                <w:rFonts w:ascii="Consolas" w:hAnsi="Consolas" w:cs="Consolas"/>
                <w:sz w:val="19"/>
                <w:szCs w:val="19"/>
              </w:rPr>
              <w:t xml:space="preserve">    private_pem, public_pem = keypair_pem</w:t>
            </w:r>
          </w:p>
          <w:p>
            <w:pPr>
              <w:jc w:val="left"/>
              <w:spacing w:before="0" w:after="0" w:line="240" w:lineRule="auto"/>
            </w:pPr>
            <w:r>
              <w:rPr>
                <w:b/>
                <w:i w:val="0"/>
                <w:color w:val="000000"/>
                <w:rFonts w:ascii="Consolas" w:hAnsi="Consolas" w:cs="Consolas"/>
                <w:sz w:val="19"/>
                <w:szCs w:val="19"/>
              </w:rPr>
              <w:t xml:space="preserve">    signature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IntegritySigner.verify_file(sample_data, signature, public_pem)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test_verify_fails_when_data_flipped_by_one_bit(keypair_pem, sample_data):</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Tiêu chí DoD quan trọng nhất: thay đổi 1 bit bất kỳ trong data</w:t>
            </w:r>
          </w:p>
          <w:p>
            <w:pPr>
              <w:jc w:val="left"/>
              <w:spacing w:before="0" w:after="0" w:line="240" w:lineRule="auto"/>
            </w:pPr>
            <w:r>
              <w:rPr>
                <w:b/>
                <w:i w:val="0"/>
                <w:color w:val="000000"/>
                <w:rFonts w:ascii="Consolas" w:hAnsi="Consolas" w:cs="Consolas"/>
                <w:sz w:val="19"/>
                <w:szCs w:val="19"/>
              </w:rPr>
              <w:t xml:space="preserve">    phải khiến verify_file() trả về False.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private_pem, public_pem = keypair_pem</w:t>
            </w:r>
          </w:p>
          <w:p>
            <w:pPr>
              <w:jc w:val="left"/>
              <w:spacing w:before="0" w:after="0" w:line="240" w:lineRule="auto"/>
            </w:pPr>
            <w:r>
              <w:rPr>
                <w:b/>
                <w:i w:val="0"/>
                <w:color w:val="000000"/>
                <w:rFonts w:ascii="Consolas" w:hAnsi="Consolas" w:cs="Consolas"/>
                <w:sz w:val="19"/>
                <w:szCs w:val="19"/>
              </w:rPr>
              <w:t xml:space="preserve">    signature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tampered = bytearray(sample_data)</w:t>
            </w:r>
          </w:p>
          <w:p>
            <w:pPr>
              <w:jc w:val="left"/>
              <w:spacing w:before="0" w:after="0" w:line="240" w:lineRule="auto"/>
            </w:pPr>
            <w:r>
              <w:rPr>
                <w:b/>
                <w:i w:val="0"/>
                <w:color w:val="000000"/>
                <w:rFonts w:ascii="Consolas" w:hAnsi="Consolas" w:cs="Consolas"/>
                <w:sz w:val="19"/>
                <w:szCs w:val="19"/>
              </w:rPr>
              <w:t xml:space="preserve">    tampered[0] ^= 0x01  # lật đúng 1 bit ở byte đầu tiên</w:t>
            </w:r>
          </w:p>
          <w:p>
            <w:pPr>
              <w:jc w:val="left"/>
              <w:spacing w:before="0" w:after="0" w:line="240" w:lineRule="auto"/>
            </w:pPr>
            <w:r>
              <w:rPr>
                <w:b/>
                <w:i w:val="0"/>
                <w:color w:val="000000"/>
                <w:rFonts w:ascii="Consolas" w:hAnsi="Consolas" w:cs="Consolas"/>
                <w:sz w:val="19"/>
                <w:szCs w:val="19"/>
              </w:rPr>
              <w:t xml:space="preserve">    tampered = bytes(tampered)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tampered != sample_data</w:t>
            </w:r>
          </w:p>
          <w:p>
            <w:pPr>
              <w:jc w:val="left"/>
              <w:spacing w:before="0" w:after="0" w:line="240" w:lineRule="auto"/>
            </w:pPr>
            <w:r>
              <w:rPr>
                <w:b/>
                <w:i w:val="0"/>
                <w:color w:val="000000"/>
                <w:rFonts w:ascii="Consolas" w:hAnsi="Consolas" w:cs="Consolas"/>
                <w:sz w:val="19"/>
                <w:szCs w:val="19"/>
              </w:rPr>
              <w:t xml:space="preserve">    assert IntegritySigner.verify_file(tampered, signature, public_pem)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test_verify_fails_when_bit_flipped_at_end(keypair_pem, sample_data):</w:t>
            </w:r>
          </w:p>
          <w:p>
            <w:pPr>
              <w:jc w:val="left"/>
              <w:spacing w:before="0" w:after="0" w:line="240" w:lineRule="auto"/>
            </w:pPr>
            <w:r>
              <w:rPr>
                <w:b/>
                <w:i w:val="0"/>
                <w:color w:val="000000"/>
                <w:rFonts w:ascii="Consolas" w:hAnsi="Consolas" w:cs="Consolas"/>
                <w:sz w:val="19"/>
                <w:szCs w:val="19"/>
              </w:rPr>
              <w:t xml:space="preserve">    """Lật 1 bit ở byte CUỐI cùng cũng phải fail (không chỉ byte đầu)."""</w:t>
            </w:r>
          </w:p>
          <w:p>
            <w:pPr>
              <w:jc w:val="left"/>
              <w:spacing w:before="0" w:after="0" w:line="240" w:lineRule="auto"/>
            </w:pPr>
            <w:r>
              <w:rPr>
                <w:b/>
                <w:i w:val="0"/>
                <w:color w:val="000000"/>
                <w:rFonts w:ascii="Consolas" w:hAnsi="Consolas" w:cs="Consolas"/>
                <w:sz w:val="19"/>
                <w:szCs w:val="19"/>
              </w:rPr>
              <w:t xml:space="preserve">    private_pem, public_pem = keypair_pem</w:t>
            </w:r>
          </w:p>
          <w:p>
            <w:pPr>
              <w:jc w:val="left"/>
              <w:spacing w:before="0" w:after="0" w:line="240" w:lineRule="auto"/>
            </w:pPr>
            <w:r>
              <w:rPr>
                <w:b/>
                <w:i w:val="0"/>
                <w:color w:val="000000"/>
                <w:rFonts w:ascii="Consolas" w:hAnsi="Consolas" w:cs="Consolas"/>
                <w:sz w:val="19"/>
                <w:szCs w:val="19"/>
              </w:rPr>
              <w:t xml:space="preserve">    signature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tampered = bytearray(sample_data)</w:t>
            </w:r>
          </w:p>
          <w:p>
            <w:pPr>
              <w:jc w:val="left"/>
              <w:spacing w:before="0" w:after="0" w:line="240" w:lineRule="auto"/>
            </w:pPr>
            <w:r>
              <w:rPr>
                <w:b/>
                <w:i w:val="0"/>
                <w:color w:val="000000"/>
                <w:rFonts w:ascii="Consolas" w:hAnsi="Consolas" w:cs="Consolas"/>
                <w:sz w:val="19"/>
                <w:szCs w:val="19"/>
              </w:rPr>
              <w:t xml:space="preserve">    tampered[-1] ^= 0x01</w:t>
            </w:r>
          </w:p>
          <w:p>
            <w:pPr>
              <w:jc w:val="left"/>
              <w:spacing w:before="0" w:after="0" w:line="240" w:lineRule="auto"/>
            </w:pPr>
            <w:r>
              <w:rPr>
                <w:b/>
                <w:i w:val="0"/>
                <w:color w:val="000000"/>
                <w:rFonts w:ascii="Consolas" w:hAnsi="Consolas" w:cs="Consolas"/>
                <w:sz w:val="19"/>
                <w:szCs w:val="19"/>
              </w:rPr>
              <w:t xml:space="preserve">    tampered = bytes(tampered)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IntegritySigner.verify_file(tampered, signature, public_pem)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test_verify_fails_with_wrong_public_key(keypair_pem, other_keypair_pem, sample_data):</w:t>
            </w:r>
          </w:p>
          <w:p>
            <w:pPr>
              <w:jc w:val="left"/>
              <w:spacing w:before="0" w:after="0" w:line="240" w:lineRule="auto"/>
            </w:pPr>
            <w:r>
              <w:rPr>
                <w:b/>
                <w:i w:val="0"/>
                <w:color w:val="000000"/>
                <w:rFonts w:ascii="Consolas" w:hAnsi="Consolas" w:cs="Consolas"/>
                <w:sz w:val="19"/>
                <w:szCs w:val="19"/>
              </w:rPr>
              <w:t xml:space="preserve">    """Ký bằng key A, verify bằng public key B (không liên quan) -&gt; phải False."""</w:t>
            </w:r>
          </w:p>
          <w:p>
            <w:pPr>
              <w:jc w:val="left"/>
              <w:spacing w:before="0" w:after="0" w:line="240" w:lineRule="auto"/>
            </w:pPr>
            <w:r>
              <w:rPr>
                <w:b/>
                <w:i w:val="0"/>
                <w:color w:val="000000"/>
                <w:rFonts w:ascii="Consolas" w:hAnsi="Consolas" w:cs="Consolas"/>
                <w:sz w:val="19"/>
                <w:szCs w:val="19"/>
              </w:rPr>
              <w:t xml:space="preserve">    private_pem, _ = keypair_pem</w:t>
            </w:r>
          </w:p>
          <w:p>
            <w:pPr>
              <w:jc w:val="left"/>
              <w:spacing w:before="0" w:after="0" w:line="240" w:lineRule="auto"/>
            </w:pPr>
            <w:r>
              <w:rPr>
                <w:b/>
                <w:i w:val="0"/>
                <w:color w:val="000000"/>
                <w:rFonts w:ascii="Consolas" w:hAnsi="Consolas" w:cs="Consolas"/>
                <w:sz w:val="19"/>
                <w:szCs w:val="19"/>
              </w:rPr>
              <w:t xml:space="preserve">    wrong_public_pem = other_keypair_pem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signature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IntegritySigner.verify_file(sample_data, signature, wrong_public_pem)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test_verify_fails_with_corrupted_signature(keypair_pem, sample_data):</w:t>
            </w:r>
          </w:p>
          <w:p>
            <w:pPr>
              <w:jc w:val="left"/>
              <w:spacing w:before="0" w:after="0" w:line="240" w:lineRule="auto"/>
            </w:pPr>
            <w:r>
              <w:rPr>
                <w:b/>
                <w:i w:val="0"/>
                <w:color w:val="000000"/>
                <w:rFonts w:ascii="Consolas" w:hAnsi="Consolas" w:cs="Consolas"/>
                <w:sz w:val="19"/>
                <w:szCs w:val="19"/>
              </w:rPr>
              <w:t xml:space="preserve">    """Signature bị hỏng 1 byte (giả lập gói tin lỗi/giả mạo) -&gt; phải False."""</w:t>
            </w:r>
          </w:p>
          <w:p>
            <w:pPr>
              <w:jc w:val="left"/>
              <w:spacing w:before="0" w:after="0" w:line="240" w:lineRule="auto"/>
            </w:pPr>
            <w:r>
              <w:rPr>
                <w:b/>
                <w:i w:val="0"/>
                <w:color w:val="000000"/>
                <w:rFonts w:ascii="Consolas" w:hAnsi="Consolas" w:cs="Consolas"/>
                <w:sz w:val="19"/>
                <w:szCs w:val="19"/>
              </w:rPr>
              <w:t xml:space="preserve">    private_pem, public_pem = keypair_pem</w:t>
            </w:r>
          </w:p>
          <w:p>
            <w:pPr>
              <w:jc w:val="left"/>
              <w:spacing w:before="0" w:after="0" w:line="240" w:lineRule="auto"/>
            </w:pPr>
            <w:r>
              <w:rPr>
                <w:b/>
                <w:i w:val="0"/>
                <w:color w:val="000000"/>
                <w:rFonts w:ascii="Consolas" w:hAnsi="Consolas" w:cs="Consolas"/>
                <w:sz w:val="19"/>
                <w:szCs w:val="19"/>
              </w:rPr>
              <w:t xml:space="preserve">    signature = bytearray(IntegritySigner.sign_file(sample_data,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signature[10] ^= 0xFF</w:t>
            </w:r>
          </w:p>
          <w:p>
            <w:pPr>
              <w:jc w:val="left"/>
              <w:spacing w:before="0" w:after="0" w:line="240" w:lineRule="auto"/>
            </w:pPr>
            <w:r>
              <w:rPr>
                <w:b/>
                <w:i w:val="0"/>
                <w:color w:val="000000"/>
                <w:rFonts w:ascii="Consolas" w:hAnsi="Consolas" w:cs="Consolas"/>
                <w:sz w:val="19"/>
                <w:szCs w:val="19"/>
              </w:rPr>
              <w:t xml:space="preserve">    signature = bytes(signature)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IntegritySigner.verify_file(sample_data, signature, public_pem)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test_verify_fails_with_malformed_pem():</w:t>
            </w:r>
          </w:p>
          <w:p>
            <w:pPr>
              <w:jc w:val="left"/>
              <w:spacing w:before="0" w:after="0" w:line="240" w:lineRule="auto"/>
            </w:pPr>
            <w:r>
              <w:rPr>
                <w:b/>
                <w:i w:val="0"/>
                <w:color w:val="000000"/>
                <w:rFonts w:ascii="Consolas" w:hAnsi="Consolas" w:cs="Consolas"/>
                <w:sz w:val="19"/>
                <w:szCs w:val="19"/>
              </w:rPr>
              <w:t xml:space="preserve">    """PEM rác/hỏng không được raise exception ra ngoài, phải trả về False."""</w:t>
            </w:r>
          </w:p>
          <w:p>
            <w:pPr>
              <w:jc w:val="left"/>
              <w:spacing w:before="0" w:after="0" w:line="240" w:lineRule="auto"/>
            </w:pPr>
            <w:r>
              <w:rPr>
                <w:b/>
                <w:i w:val="0"/>
                <w:color w:val="000000"/>
                <w:rFonts w:ascii="Consolas" w:hAnsi="Consolas" w:cs="Consolas"/>
                <w:sz w:val="19"/>
                <w:szCs w:val="19"/>
              </w:rPr>
              <w:t xml:space="preserve">    result = IntegritySigner.verify_file(</w:t>
            </w:r>
          </w:p>
          <w:p>
            <w:pPr>
              <w:jc w:val="left"/>
              <w:spacing w:before="0" w:after="0" w:line="240" w:lineRule="auto"/>
            </w:pPr>
            <w:r>
              <w:rPr>
                <w:b/>
                <w:i w:val="0"/>
                <w:color w:val="000000"/>
                <w:rFonts w:ascii="Consolas" w:hAnsi="Consolas" w:cs="Consolas"/>
                <w:sz w:val="19"/>
                <w:szCs w:val="19"/>
              </w:rPr>
              <w:t xml:space="preserve">        b"data",</w:t>
            </w:r>
          </w:p>
          <w:p>
            <w:pPr>
              <w:jc w:val="left"/>
              <w:spacing w:before="0" w:after="0" w:line="240" w:lineRule="auto"/>
            </w:pPr>
            <w:r>
              <w:rPr>
                <w:b/>
                <w:i w:val="0"/>
                <w:color w:val="000000"/>
                <w:rFonts w:ascii="Consolas" w:hAnsi="Consolas" w:cs="Consolas"/>
                <w:sz w:val="19"/>
                <w:szCs w:val="19"/>
              </w:rPr>
              <w:t xml:space="preserve">        b"fake-signature",</w:t>
            </w:r>
          </w:p>
          <w:p>
            <w:pPr>
              <w:jc w:val="left"/>
              <w:spacing w:before="0" w:after="0" w:line="240" w:lineRule="auto"/>
            </w:pPr>
            <w:r>
              <w:rPr>
                <w:b/>
                <w:i w:val="0"/>
                <w:color w:val="000000"/>
                <w:rFonts w:ascii="Consolas" w:hAnsi="Consolas" w:cs="Consolas"/>
                <w:sz w:val="19"/>
                <w:szCs w:val="19"/>
              </w:rPr>
              <w:t xml:space="preserve">        "-----BEGIN PUBLIC KEY-----\nkhong-hop-le\n-----END PUBLIC KEY-----",</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assert result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test_sign_is_non_deterministic_but_all_valid(keypair_pem, sample_data):</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RSA-PSS có salt ngẫu nhiên -&gt; ký 2 lần trên cùng data sẽ ra 2 signature</w:t>
            </w:r>
          </w:p>
          <w:p>
            <w:pPr>
              <w:jc w:val="left"/>
              <w:spacing w:before="0" w:after="0" w:line="240" w:lineRule="auto"/>
            </w:pPr>
            <w:r>
              <w:rPr>
                <w:b/>
                <w:i w:val="0"/>
                <w:color w:val="000000"/>
                <w:rFonts w:ascii="Consolas" w:hAnsi="Consolas" w:cs="Consolas"/>
                <w:sz w:val="19"/>
                <w:szCs w:val="19"/>
              </w:rPr>
              <w:t xml:space="preserve">    KHÁC NHAU, nhưng cả 2 đều phải verify() ra True.</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private_pem, public_pem = keypair_pem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sig1 = IntegritySigner.sign_file(sample_data, private_pem)</w:t>
            </w:r>
          </w:p>
          <w:p>
            <w:pPr>
              <w:jc w:val="left"/>
              <w:spacing w:before="0" w:after="0" w:line="240" w:lineRule="auto"/>
            </w:pPr>
            <w:r>
              <w:rPr>
                <w:b/>
                <w:i w:val="0"/>
                <w:color w:val="000000"/>
                <w:rFonts w:ascii="Consolas" w:hAnsi="Consolas" w:cs="Consolas"/>
                <w:sz w:val="19"/>
                <w:szCs w:val="19"/>
              </w:rPr>
              <w:t xml:space="preserve">    sig2 = IntegritySigner.sign_file(sample_data, private_pem)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sig1 != sig2  # PSS salt ngẫu nhiên mỗi lần ký</w:t>
            </w:r>
          </w:p>
          <w:p>
            <w:pPr>
              <w:jc w:val="left"/>
              <w:spacing w:before="0" w:after="0" w:line="240" w:lineRule="auto"/>
            </w:pPr>
            <w:r>
              <w:rPr>
                <w:b/>
                <w:i w:val="0"/>
                <w:color w:val="000000"/>
                <w:rFonts w:ascii="Consolas" w:hAnsi="Consolas" w:cs="Consolas"/>
                <w:sz w:val="19"/>
                <w:szCs w:val="19"/>
              </w:rPr>
              <w:t xml:space="preserve">    assert IntegritySigner.verify_file(sample_data, sig1, public_pem) is True</w:t>
            </w:r>
          </w:p>
          <w:p>
            <w:pPr>
              <w:jc w:val="left"/>
              <w:spacing w:before="0" w:after="0" w:line="240" w:lineRule="auto"/>
            </w:pPr>
            <w:r>
              <w:rPr>
                <w:b/>
                <w:i w:val="0"/>
                <w:color w:val="000000"/>
                <w:rFonts w:ascii="Consolas" w:hAnsi="Consolas" w:cs="Consolas"/>
                <w:sz w:val="19"/>
                <w:szCs w:val="19"/>
              </w:rPr>
              <w:t xml:space="preserve">    assert IntegritySigner.verify_file(sample_data, sig2, public_pem)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test_ecdsa_signing_and_verification(sample_data):</w:t>
            </w:r>
          </w:p>
          <w:p>
            <w:pPr>
              <w:jc w:val="left"/>
              <w:spacing w:before="0" w:after="0" w:line="240" w:lineRule="auto"/>
            </w:pPr>
            <w:r>
              <w:rPr>
                <w:b/>
                <w:i w:val="0"/>
                <w:color w:val="000000"/>
                <w:rFonts w:ascii="Consolas" w:hAnsi="Consolas" w:cs="Consolas"/>
                <w:sz w:val="19"/>
                <w:szCs w:val="19"/>
              </w:rPr>
              <w:t xml:space="preserve">    """Kiểm tra ký số và xác thực chữ ký Web3 SECP256K1 ECDSA từ ví EVM."""</w:t>
            </w:r>
          </w:p>
          <w:p>
            <w:pPr>
              <w:jc w:val="left"/>
              <w:spacing w:before="0" w:after="0" w:line="240" w:lineRule="auto"/>
            </w:pPr>
            <w:r>
              <w:rPr>
                <w:b/>
                <w:i w:val="0"/>
                <w:color w:val="000000"/>
                <w:rFonts w:ascii="Consolas" w:hAnsi="Consolas" w:cs="Consolas"/>
                <w:sz w:val="19"/>
                <w:szCs w:val="19"/>
              </w:rPr>
              <w:t xml:space="preserve">    import eth_keys</w:t>
            </w:r>
          </w:p>
          <w:p>
            <w:pPr>
              <w:jc w:val="left"/>
              <w:spacing w:before="0" w:after="0" w:line="240" w:lineRule="auto"/>
            </w:pPr>
            <w:r>
              <w:rPr>
                <w:b/>
                <w:i w:val="0"/>
                <w:color w:val="000000"/>
                <w:rFonts w:ascii="Consolas" w:hAnsi="Consolas" w:cs="Consolas"/>
                <w:sz w:val="19"/>
                <w:szCs w:val="19"/>
              </w:rPr>
              <w:t xml:space="preserve">    from eth_account import Account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acc = Account.create()</w:t>
            </w:r>
          </w:p>
          <w:p>
            <w:pPr>
              <w:jc w:val="left"/>
              <w:spacing w:before="0" w:after="0" w:line="240" w:lineRule="auto"/>
            </w:pPr>
            <w:r>
              <w:rPr>
                <w:b/>
                <w:i w:val="0"/>
                <w:color w:val="000000"/>
                <w:rFonts w:ascii="Consolas" w:hAnsi="Consolas" w:cs="Consolas"/>
                <w:sz w:val="19"/>
                <w:szCs w:val="19"/>
              </w:rPr>
              <w:t xml:space="preserve">    priv_hex = acc.key.hex()</w:t>
            </w:r>
          </w:p>
          <w:p>
            <w:pPr>
              <w:jc w:val="left"/>
              <w:spacing w:before="0" w:after="0" w:line="240" w:lineRule="auto"/>
            </w:pPr>
            <w:r>
              <w:rPr>
                <w:b/>
                <w:i w:val="0"/>
                <w:color w:val="000000"/>
                <w:rFonts w:ascii="Consolas" w:hAnsi="Consolas" w:cs="Consolas"/>
                <w:sz w:val="19"/>
                <w:szCs w:val="19"/>
              </w:rPr>
              <w:t xml:space="preserve">    pub_hex = eth_keys.keys.PrivateKey(acc.key).public_key.to_hex()</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sig = IntegritySigner.sign_file(sample_data, priv_hex)</w:t>
            </w:r>
          </w:p>
          <w:p>
            <w:pPr>
              <w:jc w:val="left"/>
              <w:spacing w:before="0" w:after="0" w:line="240" w:lineRule="auto"/>
            </w:pPr>
            <w:r>
              <w:rPr>
                <w:b/>
                <w:i w:val="0"/>
                <w:color w:val="000000"/>
                <w:rFonts w:ascii="Consolas" w:hAnsi="Consolas" w:cs="Consolas"/>
                <w:sz w:val="19"/>
                <w:szCs w:val="19"/>
              </w:rPr>
              <w:t xml:space="preserve">    assert len(sig) == 65</w:t>
            </w:r>
          </w:p>
          <w:p>
            <w:pPr>
              <w:jc w:val="left"/>
              <w:spacing w:before="0" w:after="0" w:line="240" w:lineRule="auto"/>
            </w:pPr>
            <w:r>
              <w:rPr>
                <w:b/>
                <w:i w:val="0"/>
                <w:color w:val="000000"/>
                <w:rFonts w:ascii="Consolas" w:hAnsi="Consolas" w:cs="Consolas"/>
                <w:sz w:val="19"/>
                <w:szCs w:val="19"/>
              </w:rPr>
              <w:t xml:space="preserve">    assert IntegritySigner.verify_file(sample_data, sig, pub_hex)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Tampered data</w:t>
            </w:r>
          </w:p>
          <w:p>
            <w:pPr>
              <w:jc w:val="left"/>
              <w:spacing w:before="0" w:after="0" w:line="240" w:lineRule="auto"/>
            </w:pPr>
            <w:r>
              <w:rPr>
                <w:b/>
                <w:i w:val="0"/>
                <w:color w:val="000000"/>
                <w:rFonts w:ascii="Consolas" w:hAnsi="Consolas" w:cs="Consolas"/>
                <w:sz w:val="19"/>
                <w:szCs w:val="19"/>
              </w:rPr>
              <w:t xml:space="preserve">    tampered = bytearray(sample_data)</w:t>
            </w:r>
          </w:p>
          <w:p>
            <w:pPr>
              <w:jc w:val="left"/>
              <w:spacing w:before="0" w:after="0" w:line="240" w:lineRule="auto"/>
            </w:pPr>
            <w:r>
              <w:rPr>
                <w:b/>
                <w:i w:val="0"/>
                <w:color w:val="000000"/>
                <w:rFonts w:ascii="Consolas" w:hAnsi="Consolas" w:cs="Consolas"/>
                <w:sz w:val="19"/>
                <w:szCs w:val="19"/>
              </w:rPr>
              <w:t xml:space="preserve">    tampered[0] ^= 0xFF</w:t>
            </w:r>
          </w:p>
          <w:p>
            <w:pPr>
              <w:jc w:val="left"/>
              <w:spacing w:before="0" w:after="0" w:line="240" w:lineRule="auto"/>
            </w:pPr>
            <w:r>
              <w:rPr>
                <w:b/>
                <w:i w:val="0"/>
                <w:color w:val="000000"/>
                <w:rFonts w:ascii="Consolas" w:hAnsi="Consolas" w:cs="Consolas"/>
                <w:sz w:val="19"/>
                <w:szCs w:val="19"/>
              </w:rPr>
              <w:t xml:space="preserve">    assert IntegritySigner.verify_file(bytes(tampered), sig, pub_hex)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Wrong public key</w:t>
            </w:r>
          </w:p>
          <w:p>
            <w:pPr>
              <w:jc w:val="left"/>
              <w:spacing w:before="0" w:after="0" w:line="240" w:lineRule="auto"/>
            </w:pPr>
            <w:r>
              <w:rPr>
                <w:b/>
                <w:i w:val="0"/>
                <w:color w:val="000000"/>
                <w:rFonts w:ascii="Consolas" w:hAnsi="Consolas" w:cs="Consolas"/>
                <w:sz w:val="19"/>
                <w:szCs w:val="19"/>
              </w:rPr>
              <w:t xml:space="preserve">    other_acc = Account.create()</w:t>
            </w:r>
          </w:p>
          <w:p>
            <w:pPr>
              <w:jc w:val="left"/>
              <w:spacing w:before="0" w:after="0" w:line="240" w:lineRule="auto"/>
            </w:pPr>
            <w:r>
              <w:rPr>
                <w:b/>
                <w:i w:val="0"/>
                <w:color w:val="000000"/>
                <w:rFonts w:ascii="Consolas" w:hAnsi="Consolas" w:cs="Consolas"/>
                <w:sz w:val="19"/>
                <w:szCs w:val="19"/>
              </w:rPr>
              <w:t xml:space="preserve">    other_pub = eth_keys.keys.PrivateKey(other_acc.key).public_key.to_hex()</w:t>
            </w:r>
          </w:p>
          <w:p>
            <w:pPr>
              <w:jc w:val="left"/>
              <w:spacing w:before="0" w:after="0" w:line="240" w:lineRule="auto"/>
            </w:pPr>
            <w:r>
              <w:rPr>
                <w:b/>
                <w:i w:val="0"/>
                <w:color w:val="000000"/>
                <w:rFonts w:ascii="Consolas" w:hAnsi="Consolas" w:cs="Consolas"/>
                <w:sz w:val="19"/>
                <w:szCs w:val="19"/>
              </w:rPr>
              <w:t xml:space="preserve">    assert IntegritySigner.verify_file(sample_data, sig, other_pub) is False</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E.4. Kiểm Thử Bọc Khóa RSA-OAEP tests/test_rsa_envelope.py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pytest</w:t>
            </w:r>
          </w:p>
          <w:p>
            <w:pPr>
              <w:jc w:val="left"/>
              <w:spacing w:before="0" w:after="0" w:line="240" w:lineRule="auto"/>
            </w:pPr>
            <w:r>
              <w:rPr>
                <w:b/>
                <w:i w:val="0"/>
                <w:color w:val="000000"/>
                <w:rFonts w:ascii="Consolas" w:hAnsi="Consolas" w:cs="Consolas"/>
                <w:sz w:val="19"/>
                <w:szCs w:val="19"/>
              </w:rPr>
              <w:t xml:space="preserve">from cryptography.hazmat.primitives.asymmetric import rsa</w:t>
            </w:r>
          </w:p>
          <w:p>
            <w:pPr>
              <w:jc w:val="left"/>
              <w:spacing w:before="0" w:after="0" w:line="240" w:lineRule="auto"/>
            </w:pPr>
            <w:r>
              <w:rPr>
                <w:b/>
                <w:i w:val="0"/>
                <w:color w:val="000000"/>
                <w:rFonts w:ascii="Consolas" w:hAnsi="Consolas" w:cs="Consolas"/>
                <w:sz w:val="19"/>
                <w:szCs w:val="19"/>
              </w:rPr>
              <w:t xml:space="preserve">from cryptography.hazmat.primitives import serialization</w:t>
            </w:r>
          </w:p>
          <w:p>
            <w:pPr>
              <w:jc w:val="left"/>
              <w:spacing w:before="0" w:after="0" w:line="240" w:lineRule="auto"/>
            </w:pPr>
            <w:r>
              <w:rPr>
                <w:b/>
                <w:i w:val="0"/>
                <w:color w:val="000000"/>
                <w:rFonts w:ascii="Consolas" w:hAnsi="Consolas" w:cs="Consolas"/>
                <w:sz w:val="19"/>
                <w:szCs w:val="19"/>
              </w:rPr>
              <w:t xml:space="preserve">from engine.rsa_envelope import RSAEnvelope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w:t>
            </w:r>
          </w:p>
          <w:p>
            <w:pPr>
              <w:jc w:val="left"/>
              <w:spacing w:before="0" w:after="0" w:line="240" w:lineRule="auto"/>
            </w:pPr>
            <w:r>
              <w:rPr>
                <w:b/>
                <w:i w:val="0"/>
                <w:color w:val="000000"/>
                <w:rFonts w:ascii="Consolas" w:hAnsi="Consolas" w:cs="Consolas"/>
                <w:sz w:val="19"/>
                <w:szCs w:val="19"/>
              </w:rPr>
              <w:t xml:space="preserve">def generate_keypair():</w:t>
            </w:r>
          </w:p>
          <w:p>
            <w:pPr>
              <w:jc w:val="left"/>
              <w:spacing w:before="0" w:after="0" w:line="240" w:lineRule="auto"/>
            </w:pPr>
            <w:r>
              <w:rPr>
                <w:b/>
                <w:i w:val="0"/>
                <w:color w:val="000000"/>
                <w:rFonts w:ascii="Consolas" w:hAnsi="Consolas" w:cs="Consolas"/>
                <w:sz w:val="19"/>
                <w:szCs w:val="19"/>
              </w:rPr>
              <w:t xml:space="preserve">    """Hàm fixture sinh cặp khóa RSA-2048 test tạm thời"""</w:t>
            </w:r>
          </w:p>
          <w:p>
            <w:pPr>
              <w:jc w:val="left"/>
              <w:spacing w:before="0" w:after="0" w:line="240" w:lineRule="auto"/>
            </w:pPr>
            <w:r>
              <w:rPr>
                <w:b/>
                <w:i w:val="0"/>
                <w:color w:val="000000"/>
                <w:rFonts w:ascii="Consolas" w:hAnsi="Consolas" w:cs="Consolas"/>
                <w:sz w:val="19"/>
                <w:szCs w:val="19"/>
              </w:rPr>
              <w:t xml:space="preserve">    private_key = rsa.generate_private_key(</w:t>
            </w:r>
          </w:p>
          <w:p>
            <w:pPr>
              <w:jc w:val="left"/>
              <w:spacing w:before="0" w:after="0" w:line="240" w:lineRule="auto"/>
            </w:pPr>
            <w:r>
              <w:rPr>
                <w:b/>
                <w:i w:val="0"/>
                <w:color w:val="000000"/>
                <w:rFonts w:ascii="Consolas" w:hAnsi="Consolas" w:cs="Consolas"/>
                <w:sz w:val="19"/>
                <w:szCs w:val="19"/>
              </w:rPr>
              <w:t xml:space="preserve">        public_exponent=65537,</w:t>
            </w:r>
          </w:p>
          <w:p>
            <w:pPr>
              <w:jc w:val="left"/>
              <w:spacing w:before="0" w:after="0" w:line="240" w:lineRule="auto"/>
            </w:pPr>
            <w:r>
              <w:rPr>
                <w:b/>
                <w:i w:val="0"/>
                <w:color w:val="000000"/>
                <w:rFonts w:ascii="Consolas" w:hAnsi="Consolas" w:cs="Consolas"/>
                <w:sz w:val="19"/>
                <w:szCs w:val="19"/>
              </w:rPr>
              <w:t xml:space="preserve">        key_size=2048</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private_pem = private_key.private_bytes(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format=serialization.PrivateFormat.PKCS8,</w:t>
            </w:r>
          </w:p>
          <w:p>
            <w:pPr>
              <w:jc w:val="left"/>
              <w:spacing w:before="0" w:after="0" w:line="240" w:lineRule="auto"/>
            </w:pPr>
            <w:r>
              <w:rPr>
                <w:b/>
                <w:i w:val="0"/>
                <w:color w:val="000000"/>
                <w:rFonts w:ascii="Consolas" w:hAnsi="Consolas" w:cs="Consolas"/>
                <w:sz w:val="19"/>
                <w:szCs w:val="19"/>
              </w:rPr>
              <w:t xml:space="preserve">        encryption_algorithm=serialization.NoEncryption()</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public_pem = private_key.public_key().public_bytes(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format=serialization.PublicFormat.SubjectPublicKeyInfo</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return private_pem, public_pem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test_wrap_unwrap_success(generate_keypair):</w:t>
            </w:r>
          </w:p>
          <w:p>
            <w:pPr>
              <w:jc w:val="left"/>
              <w:spacing w:before="0" w:after="0" w:line="240" w:lineRule="auto"/>
            </w:pPr>
            <w:r>
              <w:rPr>
                <w:b/>
                <w:i w:val="0"/>
                <w:color w:val="000000"/>
                <w:rFonts w:ascii="Consolas" w:hAnsi="Consolas" w:cs="Consolas"/>
                <w:sz w:val="19"/>
                <w:szCs w:val="19"/>
              </w:rPr>
              <w:t xml:space="preserve">    """Kiểm tra bọc và mở khóa AES-128 thành công"""</w:t>
            </w:r>
          </w:p>
          <w:p>
            <w:pPr>
              <w:jc w:val="left"/>
              <w:spacing w:before="0" w:after="0" w:line="240" w:lineRule="auto"/>
            </w:pPr>
            <w:r>
              <w:rPr>
                <w:b/>
                <w:i w:val="0"/>
                <w:color w:val="000000"/>
                <w:rFonts w:ascii="Consolas" w:hAnsi="Consolas" w:cs="Consolas"/>
                <w:sz w:val="19"/>
                <w:szCs w:val="19"/>
              </w:rPr>
              <w:t xml:space="preserve">    private_pem, public_pem = generate_keypair</w:t>
            </w:r>
          </w:p>
          <w:p>
            <w:pPr>
              <w:jc w:val="left"/>
              <w:spacing w:before="0" w:after="0" w:line="240" w:lineRule="auto"/>
            </w:pPr>
            <w:r>
              <w:rPr>
                <w:b/>
                <w:i w:val="0"/>
                <w:color w:val="000000"/>
                <w:rFonts w:ascii="Consolas" w:hAnsi="Consolas" w:cs="Consolas"/>
                <w:sz w:val="19"/>
                <w:szCs w:val="19"/>
              </w:rPr>
              <w:t xml:space="preserve">    original_aes_key = os.urandom(16)  # Khóa AES 16 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Người gửi bọc khóa bằng Public Key của người nhận</w:t>
            </w:r>
          </w:p>
          <w:p>
            <w:pPr>
              <w:jc w:val="left"/>
              <w:spacing w:before="0" w:after="0" w:line="240" w:lineRule="auto"/>
            </w:pPr>
            <w:r>
              <w:rPr>
                <w:b/>
                <w:i w:val="0"/>
                <w:color w:val="000000"/>
                <w:rFonts w:ascii="Consolas" w:hAnsi="Consolas" w:cs="Consolas"/>
                <w:sz w:val="19"/>
                <w:szCs w:val="19"/>
              </w:rPr>
              <w:t xml:space="preserve">    wrapped_key = RSAEnvelope.wrap_key(original_aes_key, public_pem)</w:t>
            </w:r>
          </w:p>
          <w:p>
            <w:pPr>
              <w:jc w:val="left"/>
              <w:spacing w:before="0" w:after="0" w:line="240" w:lineRule="auto"/>
            </w:pPr>
            <w:r>
              <w:rPr>
                <w:b/>
                <w:i w:val="0"/>
                <w:color w:val="000000"/>
                <w:rFonts w:ascii="Consolas" w:hAnsi="Consolas" w:cs="Consolas"/>
                <w:sz w:val="19"/>
                <w:szCs w:val="19"/>
              </w:rPr>
              <w:t xml:space="preserve">    assert len(wrapped_key) == 256  # RSA-2048 luôn xuất ra khối 256 bytes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Người nhận mở khóa bằng Private Key của mình</w:t>
            </w:r>
          </w:p>
          <w:p>
            <w:pPr>
              <w:jc w:val="left"/>
              <w:spacing w:before="0" w:after="0" w:line="240" w:lineRule="auto"/>
            </w:pPr>
            <w:r>
              <w:rPr>
                <w:b/>
                <w:i w:val="0"/>
                <w:color w:val="000000"/>
                <w:rFonts w:ascii="Consolas" w:hAnsi="Consolas" w:cs="Consolas"/>
                <w:sz w:val="19"/>
                <w:szCs w:val="19"/>
              </w:rPr>
              <w:t xml:space="preserve">    recovered_aes_key = RSAEnvelope.unwrap_key(wrapped_key, private_pem)</w:t>
            </w:r>
          </w:p>
          <w:p>
            <w:pPr>
              <w:jc w:val="left"/>
              <w:spacing w:before="0" w:after="0" w:line="240" w:lineRule="auto"/>
            </w:pPr>
            <w:r>
              <w:rPr>
                <w:b/>
                <w:i w:val="0"/>
                <w:color w:val="000000"/>
                <w:rFonts w:ascii="Consolas" w:hAnsi="Consolas" w:cs="Consolas"/>
                <w:sz w:val="19"/>
                <w:szCs w:val="19"/>
              </w:rPr>
              <w:t xml:space="preserve">    assert recovered_aes_key == original_aes_key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test_unwrap_with_wrong_private_key(generate_keypair):</w:t>
            </w:r>
          </w:p>
          <w:p>
            <w:pPr>
              <w:jc w:val="left"/>
              <w:spacing w:before="0" w:after="0" w:line="240" w:lineRule="auto"/>
            </w:pPr>
            <w:r>
              <w:rPr>
                <w:b/>
                <w:i w:val="0"/>
                <w:color w:val="000000"/>
                <w:rFonts w:ascii="Consolas" w:hAnsi="Consolas" w:cs="Consolas"/>
                <w:sz w:val="19"/>
                <w:szCs w:val="19"/>
              </w:rPr>
              <w:t xml:space="preserve">    """Kiểm tra báo lỗi khi dùng nhầm Private Key khác để giải mã (DoD)"""</w:t>
            </w:r>
          </w:p>
          <w:p>
            <w:pPr>
              <w:jc w:val="left"/>
              <w:spacing w:before="0" w:after="0" w:line="240" w:lineRule="auto"/>
            </w:pPr>
            <w:r>
              <w:rPr>
                <w:b/>
                <w:i w:val="0"/>
                <w:color w:val="000000"/>
                <w:rFonts w:ascii="Consolas" w:hAnsi="Consolas" w:cs="Consolas"/>
                <w:sz w:val="19"/>
                <w:szCs w:val="19"/>
              </w:rPr>
              <w:t xml:space="preserve">    _, public_pem_1 = generate_keypair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 Tạo cặp khóa thứ hai (của kẻ lạ)</w:t>
            </w:r>
          </w:p>
          <w:p>
            <w:pPr>
              <w:jc w:val="left"/>
              <w:spacing w:before="0" w:after="0" w:line="240" w:lineRule="auto"/>
            </w:pPr>
            <w:r>
              <w:rPr>
                <w:b/>
                <w:i w:val="0"/>
                <w:color w:val="000000"/>
                <w:rFonts w:ascii="Consolas" w:hAnsi="Consolas" w:cs="Consolas"/>
                <w:sz w:val="19"/>
                <w:szCs w:val="19"/>
              </w:rPr>
              <w:t xml:space="preserve">    stranger_private_key = rsa.generate_private_key(public_exponent=65537, key_size=2048)</w:t>
            </w:r>
          </w:p>
          <w:p>
            <w:pPr>
              <w:jc w:val="left"/>
              <w:spacing w:before="0" w:after="0" w:line="240" w:lineRule="auto"/>
            </w:pPr>
            <w:r>
              <w:rPr>
                <w:b/>
                <w:i w:val="0"/>
                <w:color w:val="000000"/>
                <w:rFonts w:ascii="Consolas" w:hAnsi="Consolas" w:cs="Consolas"/>
                <w:sz w:val="19"/>
                <w:szCs w:val="19"/>
              </w:rPr>
              <w:t xml:space="preserve">    stranger_private_pem = stranger_private_key.private_bytes(</w:t>
            </w:r>
          </w:p>
          <w:p>
            <w:pPr>
              <w:jc w:val="left"/>
              <w:spacing w:before="0" w:after="0" w:line="240" w:lineRule="auto"/>
            </w:pPr>
            <w:r>
              <w:rPr>
                <w:b/>
                <w:i w:val="0"/>
                <w:color w:val="000000"/>
                <w:rFonts w:ascii="Consolas" w:hAnsi="Consolas" w:cs="Consolas"/>
                <w:sz w:val="19"/>
                <w:szCs w:val="19"/>
              </w:rPr>
              <w:t xml:space="preserve">        encoding=serialization.Encoding.PEM,</w:t>
            </w:r>
          </w:p>
          <w:p>
            <w:pPr>
              <w:jc w:val="left"/>
              <w:spacing w:before="0" w:after="0" w:line="240" w:lineRule="auto"/>
            </w:pPr>
            <w:r>
              <w:rPr>
                <w:b/>
                <w:i w:val="0"/>
                <w:color w:val="000000"/>
                <w:rFonts w:ascii="Consolas" w:hAnsi="Consolas" w:cs="Consolas"/>
                <w:sz w:val="19"/>
                <w:szCs w:val="19"/>
              </w:rPr>
              <w:t xml:space="preserve">        format=serialization.PrivateFormat.PKCS8,</w:t>
            </w:r>
          </w:p>
          <w:p>
            <w:pPr>
              <w:jc w:val="left"/>
              <w:spacing w:before="0" w:after="0" w:line="240" w:lineRule="auto"/>
            </w:pPr>
            <w:r>
              <w:rPr>
                <w:b/>
                <w:i w:val="0"/>
                <w:color w:val="000000"/>
                <w:rFonts w:ascii="Consolas" w:hAnsi="Consolas" w:cs="Consolas"/>
                <w:sz w:val="19"/>
                <w:szCs w:val="19"/>
              </w:rPr>
              <w:t xml:space="preserve">        encryption_algorithm=serialization.NoEncryption()</w:t>
            </w:r>
          </w:p>
          <w:p>
            <w:pPr>
              <w:jc w:val="left"/>
              <w:spacing w:before="0" w:after="0" w:line="240" w:lineRule="auto"/>
            </w:pPr>
            <w:r>
              <w:rPr>
                <w:b/>
                <w:i w:val="0"/>
                <w:color w:val="000000"/>
                <w:rFonts w:ascii="Consolas" w:hAnsi="Consolas" w:cs="Consolas"/>
                <w:sz w:val="19"/>
                <w:szCs w:val="19"/>
              </w:rPr>
              <w:t xml:space="preserve">    ).decode('utf-8')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aes_key = os.urandom(16)</w:t>
            </w:r>
          </w:p>
          <w:p>
            <w:pPr>
              <w:jc w:val="left"/>
              <w:spacing w:before="0" w:after="0" w:line="240" w:lineRule="auto"/>
            </w:pPr>
            <w:r>
              <w:rPr>
                <w:b/>
                <w:i w:val="0"/>
                <w:color w:val="000000"/>
                <w:rFonts w:ascii="Consolas" w:hAnsi="Consolas" w:cs="Consolas"/>
                <w:sz w:val="19"/>
                <w:szCs w:val="19"/>
              </w:rPr>
              <w:t xml:space="preserve">    wrapped_key = RSAEnvelope.wrap_key(aes_key, public_pem_1)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Kẻ lạ cố giải mã bằng private key của họ -&gt; phải ném ra ValueError</w:t>
            </w:r>
          </w:p>
          <w:p>
            <w:pPr>
              <w:jc w:val="left"/>
              <w:spacing w:before="0" w:after="0" w:line="240" w:lineRule="auto"/>
            </w:pPr>
            <w:r>
              <w:rPr>
                <w:b/>
                <w:i w:val="0"/>
                <w:color w:val="000000"/>
                <w:rFonts w:ascii="Consolas" w:hAnsi="Consolas" w:cs="Consolas"/>
                <w:sz w:val="19"/>
                <w:szCs w:val="19"/>
              </w:rPr>
              <w:t xml:space="preserve">    with pytest.raises(ValueError, match="Decryption failed"):</w:t>
            </w:r>
          </w:p>
          <w:p>
            <w:pPr>
              <w:jc w:val="left"/>
              <w:spacing w:before="0" w:after="0" w:line="240" w:lineRule="auto"/>
            </w:pPr>
            <w:r>
              <w:rPr>
                <w:b/>
                <w:i w:val="0"/>
                <w:color w:val="000000"/>
                <w:rFonts w:ascii="Consolas" w:hAnsi="Consolas" w:cs="Consolas"/>
                <w:sz w:val="19"/>
                <w:szCs w:val="19"/>
              </w:rPr>
              <w:t xml:space="preserve">        RSAEnvelope.unwrap_key(wrapped_key, stranger_private_pem)</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E.5. Kiểm Thử Luồng Lai Ghép Toàn Trình tests/test_e2e_pipeline.py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tests/test_e2e_pipeline.py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Kiểm thử tự động tích hợp toàn diện E2E (End-to-End Pipeline):</w:t>
            </w:r>
          </w:p>
          <w:p>
            <w:pPr>
              <w:jc w:val="left"/>
              <w:spacing w:before="0" w:after="0" w:line="240" w:lineRule="auto"/>
            </w:pPr>
            <w:r>
              <w:rPr>
                <w:b/>
                <w:i w:val="0"/>
                <w:color w:val="000000"/>
                <w:rFonts w:ascii="Consolas" w:hAnsi="Consolas" w:cs="Consolas"/>
                <w:sz w:val="19"/>
                <w:szCs w:val="19"/>
              </w:rPr>
              <w:t xml:space="preserve">1. Mã hóa đối xứng AES-128-CBC + PKCS#7 (C Core)</w:t>
            </w:r>
          </w:p>
          <w:p>
            <w:pPr>
              <w:jc w:val="left"/>
              <w:spacing w:before="0" w:after="0" w:line="240" w:lineRule="auto"/>
            </w:pPr>
            <w:r>
              <w:rPr>
                <w:b/>
                <w:i w:val="0"/>
                <w:color w:val="000000"/>
                <w:rFonts w:ascii="Consolas" w:hAnsi="Consolas" w:cs="Consolas"/>
                <w:sz w:val="19"/>
                <w:szCs w:val="19"/>
              </w:rPr>
              <w:t xml:space="preserve">2. Bọc khóa RSA-2048 OAEP</w:t>
            </w:r>
          </w:p>
          <w:p>
            <w:pPr>
              <w:jc w:val="left"/>
              <w:spacing w:before="0" w:after="0" w:line="240" w:lineRule="auto"/>
            </w:pPr>
            <w:r>
              <w:rPr>
                <w:b/>
                <w:i w:val="0"/>
                <w:color w:val="000000"/>
                <w:rFonts w:ascii="Consolas" w:hAnsi="Consolas" w:cs="Consolas"/>
                <w:sz w:val="19"/>
                <w:szCs w:val="19"/>
              </w:rPr>
              <w:t xml:space="preserve">3. Ký số toàn vẹn RSA-PSS SHA-256</w:t>
            </w:r>
          </w:p>
          <w:p>
            <w:pPr>
              <w:jc w:val="left"/>
              <w:spacing w:before="0" w:after="0" w:line="240" w:lineRule="auto"/>
            </w:pPr>
            <w:r>
              <w:rPr>
                <w:b/>
                <w:i w:val="0"/>
                <w:color w:val="000000"/>
                <w:rFonts w:ascii="Consolas" w:hAnsi="Consolas" w:cs="Consolas"/>
                <w:sz w:val="19"/>
                <w:szCs w:val="19"/>
              </w:rPr>
              <w:t xml:space="preserve">4. Đăng ký &amp; tra cứu dPKI</w:t>
            </w:r>
          </w:p>
          <w:p>
            <w:pPr>
              <w:jc w:val="left"/>
              <w:spacing w:before="0" w:after="0" w:line="240" w:lineRule="auto"/>
            </w:pPr>
            <w:r>
              <w:rPr>
                <w:b/>
                <w:i w:val="0"/>
                <w:color w:val="000000"/>
                <w:rFonts w:ascii="Consolas" w:hAnsi="Consolas" w:cs="Consolas"/>
                <w:sz w:val="19"/>
                <w:szCs w:val="19"/>
              </w:rPr>
              <w:t xml:space="preserve">5. Staging lên Zero-Log RAM Broker</w:t>
            </w:r>
          </w:p>
          <w:p>
            <w:pPr>
              <w:jc w:val="left"/>
              <w:spacing w:before="0" w:after="0" w:line="240" w:lineRule="auto"/>
            </w:pPr>
            <w:r>
              <w:rPr>
                <w:b/>
                <w:i w:val="0"/>
                <w:color w:val="000000"/>
                <w:rFonts w:ascii="Consolas" w:hAnsi="Consolas" w:cs="Consolas"/>
                <w:sz w:val="19"/>
                <w:szCs w:val="19"/>
              </w:rPr>
              <w:t xml:space="preserve">6. Chặn các truy cập trái phép / tấn công Replay</w:t>
            </w:r>
          </w:p>
          <w:p>
            <w:pPr>
              <w:jc w:val="left"/>
              <w:spacing w:before="0" w:after="0" w:line="240" w:lineRule="auto"/>
            </w:pPr>
            <w:r>
              <w:rPr>
                <w:b/>
                <w:i w:val="0"/>
                <w:color w:val="000000"/>
                <w:rFonts w:ascii="Consolas" w:hAnsi="Consolas" w:cs="Consolas"/>
                <w:sz w:val="19"/>
                <w:szCs w:val="19"/>
              </w:rPr>
              <w:t xml:space="preserve">7. Ký số ví Web3 SIWE để rút file</w:t>
            </w:r>
          </w:p>
          <w:p>
            <w:pPr>
              <w:jc w:val="left"/>
              <w:spacing w:before="0" w:after="0" w:line="240" w:lineRule="auto"/>
            </w:pPr>
            <w:r>
              <w:rPr>
                <w:b/>
                <w:i w:val="0"/>
                <w:color w:val="000000"/>
                <w:rFonts w:ascii="Consolas" w:hAnsi="Consolas" w:cs="Consolas"/>
                <w:sz w:val="19"/>
                <w:szCs w:val="19"/>
              </w:rPr>
              <w:t xml:space="preserve">8. Xác thực chữ ký số &amp; phát hiện giả mạo</w:t>
            </w:r>
          </w:p>
          <w:p>
            <w:pPr>
              <w:jc w:val="left"/>
              <w:spacing w:before="0" w:after="0" w:line="240" w:lineRule="auto"/>
            </w:pPr>
            <w:r>
              <w:rPr>
                <w:b/>
                <w:i w:val="0"/>
                <w:color w:val="000000"/>
                <w:rFonts w:ascii="Consolas" w:hAnsi="Consolas" w:cs="Consolas"/>
                <w:sz w:val="19"/>
                <w:szCs w:val="19"/>
              </w:rPr>
              <w:t xml:space="preserve">9. Giải mã an toàn trong RAM</w:t>
            </w:r>
          </w:p>
          <w:p>
            <w:pPr>
              <w:jc w:val="left"/>
              <w:spacing w:before="0" w:after="0" w:line="240" w:lineRule="auto"/>
            </w:pPr>
            <w:r>
              <w:rPr>
                <w:b/>
                <w:i w:val="0"/>
                <w:color w:val="000000"/>
                <w:rFonts w:ascii="Consolas" w:hAnsi="Consolas" w:cs="Consolas"/>
                <w:sz w:val="19"/>
                <w:szCs w:val="19"/>
              </w:rPr>
              <w:t xml:space="preserve">10. Burn-after-read &amp; zeroize bộ nhớ (memset 0x00)</w:t>
            </w:r>
          </w:p>
          <w:p>
            <w:pPr>
              <w:jc w:val="left"/>
              <w:spacing w:before="0" w:after="0" w:line="240" w:lineRule="auto"/>
            </w:pPr>
            <w:r>
              <w:rPr>
                <w:b/>
                <w:i w:val="0"/>
                <w:color w:val="000000"/>
                <w:rFonts w:ascii="Consolas" w:hAnsi="Consolas" w:cs="Consolas"/>
                <w:sz w:val="19"/>
                <w:szCs w:val="19"/>
              </w:rPr>
              <w:t xml:space="preserve">11. Đảm bảo 0 disk writes suốt quy trình</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import uuid</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t xml:space="preserve">from unittest.mock import patch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pytest</w:t>
            </w:r>
          </w:p>
          <w:p>
            <w:pPr>
              <w:jc w:val="left"/>
              <w:spacing w:before="0" w:after="0" w:line="240" w:lineRule="auto"/>
            </w:pPr>
            <w:r>
              <w:rPr>
                <w:b/>
                <w:i w:val="0"/>
                <w:color w:val="000000"/>
                <w:rFonts w:ascii="Consolas" w:hAnsi="Consolas" w:cs="Consolas"/>
                <w:sz w:val="19"/>
                <w:szCs w:val="19"/>
              </w:rPr>
              <w:t xml:space="preserve">from eth_account import Account</w:t>
            </w:r>
          </w:p>
          <w:p>
            <w:pPr>
              <w:jc w:val="left"/>
              <w:spacing w:before="0" w:after="0" w:line="240" w:lineRule="auto"/>
            </w:pPr>
            <w:r>
              <w:rPr>
                <w:b/>
                <w:i w:val="0"/>
                <w:color w:val="000000"/>
                <w:rFonts w:ascii="Consolas" w:hAnsi="Consolas" w:cs="Consolas"/>
                <w:sz w:val="19"/>
                <w:szCs w:val="19"/>
              </w:rPr>
              <w:t xml:space="preserve">from fastapi.testclient import TestClient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sys.path.insert(0, str(Path(__file__).resolve().parent.parent))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from broker.main import app</w:t>
            </w:r>
          </w:p>
          <w:p>
            <w:pPr>
              <w:jc w:val="left"/>
              <w:spacing w:before="0" w:after="0" w:line="240" w:lineRule="auto"/>
            </w:pPr>
            <w:r>
              <w:rPr>
                <w:b/>
                <w:i w:val="0"/>
                <w:color w:val="000000"/>
                <w:rFonts w:ascii="Consolas" w:hAnsi="Consolas" w:cs="Consolas"/>
                <w:sz w:val="19"/>
                <w:szCs w:val="19"/>
              </w:rPr>
              <w:t xml:space="preserve">from broker.memory_store import store</w:t>
            </w:r>
          </w:p>
          <w:p>
            <w:pPr>
              <w:jc w:val="left"/>
              <w:spacing w:before="0" w:after="0" w:line="240" w:lineRule="auto"/>
            </w:pPr>
            <w:r>
              <w:rPr>
                <w:b/>
                <w:i w:val="0"/>
                <w:color w:val="000000"/>
                <w:rFonts w:ascii="Consolas" w:hAnsi="Consolas" w:cs="Consolas"/>
                <w:sz w:val="19"/>
                <w:szCs w:val="19"/>
              </w:rPr>
              <w:t xml:space="preserve">from engine.dpki_client import DPKIClient</w:t>
            </w:r>
          </w:p>
          <w:p>
            <w:pPr>
              <w:jc w:val="left"/>
              <w:spacing w:before="0" w:after="0" w:line="240" w:lineRule="auto"/>
            </w:pPr>
            <w:r>
              <w:rPr>
                <w:b/>
                <w:i w:val="0"/>
                <w:color w:val="000000"/>
                <w:rFonts w:ascii="Consolas" w:hAnsi="Consolas" w:cs="Consolas"/>
                <w:sz w:val="19"/>
                <w:szCs w:val="19"/>
              </w:rPr>
              <w:t xml:space="preserve">from engine.rsa_envelope import RSAEnvelope, generate_rsa_key_pair</w:t>
            </w:r>
          </w:p>
          <w:p>
            <w:pPr>
              <w:jc w:val="left"/>
              <w:spacing w:before="0" w:after="0" w:line="240" w:lineRule="auto"/>
            </w:pPr>
            <w:r>
              <w:rPr>
                <w:b/>
                <w:i w:val="0"/>
                <w:color w:val="000000"/>
                <w:rFonts w:ascii="Consolas" w:hAnsi="Consolas" w:cs="Consolas"/>
                <w:sz w:val="19"/>
                <w:szCs w:val="19"/>
              </w:rPr>
              <w:t xml:space="preserve">from engine.signer import IntegritySigner</w:t>
            </w:r>
          </w:p>
          <w:p>
            <w:pPr>
              <w:jc w:val="left"/>
              <w:spacing w:before="0" w:after="0" w:line="240" w:lineRule="auto"/>
            </w:pPr>
            <w:r>
              <w:rPr>
                <w:b/>
                <w:i w:val="0"/>
                <w:color w:val="000000"/>
                <w:rFonts w:ascii="Consolas" w:hAnsi="Consolas" w:cs="Consolas"/>
                <w:sz w:val="19"/>
                <w:szCs w:val="19"/>
              </w:rPr>
              <w:t xml:space="preserve">from engine.wallet_auth import Web3Auth</w:t>
            </w:r>
          </w:p>
          <w:p>
            <w:pPr>
              <w:jc w:val="left"/>
              <w:spacing w:before="0" w:after="0" w:line="240" w:lineRule="auto"/>
            </w:pPr>
            <w:r>
              <w:rPr>
                <w:b/>
                <w:i w:val="0"/>
                <w:color w:val="000000"/>
                <w:rFonts w:ascii="Consolas" w:hAnsi="Consolas" w:cs="Consolas"/>
                <w:sz w:val="19"/>
                <w:szCs w:val="19"/>
              </w:rPr>
              <w:t xml:space="preserve">from engine.wrappers.aes_wrapper import AESWrapper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@pytest.fixture()</w:t>
            </w:r>
          </w:p>
          <w:p>
            <w:pPr>
              <w:jc w:val="left"/>
              <w:spacing w:before="0" w:after="0" w:line="240" w:lineRule="auto"/>
            </w:pPr>
            <w:r>
              <w:rPr>
                <w:b/>
                <w:i w:val="0"/>
                <w:color w:val="000000"/>
                <w:rFonts w:ascii="Consolas" w:hAnsi="Consolas" w:cs="Consolas"/>
                <w:sz w:val="19"/>
                <w:szCs w:val="19"/>
              </w:rPr>
              <w:t xml:space="preserve">def client():</w:t>
            </w:r>
          </w:p>
          <w:p>
            <w:pPr>
              <w:jc w:val="left"/>
              <w:spacing w:before="0" w:after="0" w:line="240" w:lineRule="auto"/>
            </w:pPr>
            <w:r>
              <w:rPr>
                <w:b/>
                <w:i w:val="0"/>
                <w:color w:val="000000"/>
                <w:rFonts w:ascii="Consolas" w:hAnsi="Consolas" w:cs="Consolas"/>
                <w:sz w:val="19"/>
                <w:szCs w:val="19"/>
              </w:rPr>
              <w:t xml:space="preserve">    store.purge_all()</w:t>
            </w:r>
          </w:p>
          <w:p>
            <w:pPr>
              <w:jc w:val="left"/>
              <w:spacing w:before="0" w:after="0" w:line="240" w:lineRule="auto"/>
            </w:pPr>
            <w:r>
              <w:rPr>
                <w:b/>
                <w:i w:val="0"/>
                <w:color w:val="000000"/>
                <w:rFonts w:ascii="Consolas" w:hAnsi="Consolas" w:cs="Consolas"/>
                <w:sz w:val="19"/>
                <w:szCs w:val="19"/>
              </w:rPr>
              <w:t xml:space="preserve">    with TestClient(app) as c:</w:t>
            </w:r>
          </w:p>
          <w:p>
            <w:pPr>
              <w:jc w:val="left"/>
              <w:spacing w:before="0" w:after="0" w:line="240" w:lineRule="auto"/>
            </w:pPr>
            <w:r>
              <w:rPr>
                <w:b/>
                <w:i w:val="0"/>
                <w:color w:val="000000"/>
                <w:rFonts w:ascii="Consolas" w:hAnsi="Consolas" w:cs="Consolas"/>
                <w:sz w:val="19"/>
                <w:szCs w:val="19"/>
              </w:rPr>
              <w:t xml:space="preserve">        yield c</w:t>
            </w:r>
          </w:p>
          <w:p>
            <w:pPr>
              <w:jc w:val="left"/>
              <w:spacing w:before="0" w:after="0" w:line="240" w:lineRule="auto"/>
            </w:pPr>
            <w:r>
              <w:rPr>
                <w:b/>
                <w:i w:val="0"/>
                <w:color w:val="000000"/>
                <w:rFonts w:ascii="Consolas" w:hAnsi="Consolas" w:cs="Consolas"/>
                <w:sz w:val="19"/>
                <w:szCs w:val="19"/>
              </w:rPr>
              <w:t xml:space="preserve">    store.purge_all()</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test_complete_e2e_hybrid_security_pipeline(client):</w:t>
            </w:r>
          </w:p>
          <w:p>
            <w:pPr>
              <w:jc w:val="left"/>
              <w:spacing w:before="0" w:after="0" w:line="240" w:lineRule="auto"/>
            </w:pPr>
            <w:r>
              <w:rPr>
                <w:b/>
                <w:i w:val="0"/>
                <w:color w:val="000000"/>
                <w:rFonts w:ascii="Consolas" w:hAnsi="Consolas" w:cs="Consolas"/>
                <w:sz w:val="19"/>
                <w:szCs w:val="19"/>
              </w:rPr>
              <w:t xml:space="preserve">    # 1. Danh tính Web3 &amp; Cặp khóa RSA cho Alice (Seller) và Bob (Buyer)</w:t>
            </w:r>
          </w:p>
          <w:p>
            <w:pPr>
              <w:jc w:val="left"/>
              <w:spacing w:before="0" w:after="0" w:line="240" w:lineRule="auto"/>
            </w:pPr>
            <w:r>
              <w:rPr>
                <w:b/>
                <w:i w:val="0"/>
                <w:color w:val="000000"/>
                <w:rFonts w:ascii="Consolas" w:hAnsi="Consolas" w:cs="Consolas"/>
                <w:sz w:val="19"/>
                <w:szCs w:val="19"/>
              </w:rPr>
              <w:t xml:space="preserve">    alice_wallet = Account.create()</w:t>
            </w:r>
          </w:p>
          <w:p>
            <w:pPr>
              <w:jc w:val="left"/>
              <w:spacing w:before="0" w:after="0" w:line="240" w:lineRule="auto"/>
            </w:pPr>
            <w:r>
              <w:rPr>
                <w:b/>
                <w:i w:val="0"/>
                <w:color w:val="000000"/>
                <w:rFonts w:ascii="Consolas" w:hAnsi="Consolas" w:cs="Consolas"/>
                <w:sz w:val="19"/>
                <w:szCs w:val="19"/>
              </w:rPr>
              <w:t xml:space="preserve">    bob_wallet = Account.create()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alice_priv_bytes, alice_pub_bytes = generate_rsa_key_pair()</w:t>
            </w:r>
          </w:p>
          <w:p>
            <w:pPr>
              <w:jc w:val="left"/>
              <w:spacing w:before="0" w:after="0" w:line="240" w:lineRule="auto"/>
            </w:pPr>
            <w:r>
              <w:rPr>
                <w:b/>
                <w:i w:val="0"/>
                <w:color w:val="000000"/>
                <w:rFonts w:ascii="Consolas" w:hAnsi="Consolas" w:cs="Consolas"/>
                <w:sz w:val="19"/>
                <w:szCs w:val="19"/>
              </w:rPr>
              <w:t xml:space="preserve">    bob_priv_bytes, bob_pub_bytes = generate_rsa_key_pair()</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alice_priv_pem = alice_priv_bytes.decode("utf-8")</w:t>
            </w:r>
          </w:p>
          <w:p>
            <w:pPr>
              <w:jc w:val="left"/>
              <w:spacing w:before="0" w:after="0" w:line="240" w:lineRule="auto"/>
            </w:pPr>
            <w:r>
              <w:rPr>
                <w:b/>
                <w:i w:val="0"/>
                <w:color w:val="000000"/>
                <w:rFonts w:ascii="Consolas" w:hAnsi="Consolas" w:cs="Consolas"/>
                <w:sz w:val="19"/>
                <w:szCs w:val="19"/>
              </w:rPr>
              <w:t xml:space="preserve">    alice_pub_pem = alice_pub_bytes.decode("utf-8")</w:t>
            </w:r>
          </w:p>
          <w:p>
            <w:pPr>
              <w:jc w:val="left"/>
              <w:spacing w:before="0" w:after="0" w:line="240" w:lineRule="auto"/>
            </w:pPr>
            <w:r>
              <w:rPr>
                <w:b/>
                <w:i w:val="0"/>
                <w:color w:val="000000"/>
                <w:rFonts w:ascii="Consolas" w:hAnsi="Consolas" w:cs="Consolas"/>
                <w:sz w:val="19"/>
                <w:szCs w:val="19"/>
              </w:rPr>
              <w:t xml:space="preserve">    bob_priv_pem = bob_priv_bytes.decode("utf-8")</w:t>
            </w:r>
          </w:p>
          <w:p>
            <w:pPr>
              <w:jc w:val="left"/>
              <w:spacing w:before="0" w:after="0" w:line="240" w:lineRule="auto"/>
            </w:pPr>
            <w:r>
              <w:rPr>
                <w:b/>
                <w:i w:val="0"/>
                <w:color w:val="000000"/>
                <w:rFonts w:ascii="Consolas" w:hAnsi="Consolas" w:cs="Consolas"/>
                <w:sz w:val="19"/>
                <w:szCs w:val="19"/>
              </w:rPr>
              <w:t xml:space="preserve">    bob_pub_pem = bob_pub_bytes.decode("utf-8")</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Đăng ký Public Key lên dPKI</w:t>
            </w:r>
          </w:p>
          <w:p>
            <w:pPr>
              <w:jc w:val="left"/>
              <w:spacing w:before="0" w:after="0" w:line="240" w:lineRule="auto"/>
            </w:pPr>
            <w:r>
              <w:rPr>
                <w:b/>
                <w:i w:val="0"/>
                <w:color w:val="000000"/>
                <w:rFonts w:ascii="Consolas" w:hAnsi="Consolas" w:cs="Consolas"/>
                <w:sz w:val="19"/>
                <w:szCs w:val="19"/>
              </w:rPr>
              <w:t xml:space="preserve">    dpki = DPKIClient()</w:t>
            </w:r>
          </w:p>
          <w:p>
            <w:pPr>
              <w:jc w:val="left"/>
              <w:spacing w:before="0" w:after="0" w:line="240" w:lineRule="auto"/>
            </w:pPr>
            <w:r>
              <w:rPr>
                <w:b/>
                <w:i w:val="0"/>
                <w:color w:val="000000"/>
                <w:rFonts w:ascii="Consolas" w:hAnsi="Consolas" w:cs="Consolas"/>
                <w:sz w:val="19"/>
                <w:szCs w:val="19"/>
              </w:rPr>
              <w:t xml:space="preserve">    dpki.register_public_key(alice_wallet.key.hex(), alice_pub_pem)</w:t>
            </w:r>
          </w:p>
          <w:p>
            <w:pPr>
              <w:jc w:val="left"/>
              <w:spacing w:before="0" w:after="0" w:line="240" w:lineRule="auto"/>
            </w:pPr>
            <w:r>
              <w:rPr>
                <w:b/>
                <w:i w:val="0"/>
                <w:color w:val="000000"/>
                <w:rFonts w:ascii="Consolas" w:hAnsi="Consolas" w:cs="Consolas"/>
                <w:sz w:val="19"/>
                <w:szCs w:val="19"/>
              </w:rPr>
              <w:t xml:space="preserve">    dpki.register_public_key(bob_wallet.key.hex(), bob_pub_pem)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Alice tra cứu Public Key của Bob từ dPKI</w:t>
            </w:r>
          </w:p>
          <w:p>
            <w:pPr>
              <w:jc w:val="left"/>
              <w:spacing w:before="0" w:after="0" w:line="240" w:lineRule="auto"/>
            </w:pPr>
            <w:r>
              <w:rPr>
                <w:b/>
                <w:i w:val="0"/>
                <w:color w:val="000000"/>
                <w:rFonts w:ascii="Consolas" w:hAnsi="Consolas" w:cs="Consolas"/>
                <w:sz w:val="19"/>
                <w:szCs w:val="19"/>
              </w:rPr>
              <w:t xml:space="preserve">    resolved_bob_pub = dpki.get_public_key(bob_wallet.address)</w:t>
            </w:r>
          </w:p>
          <w:p>
            <w:pPr>
              <w:jc w:val="left"/>
              <w:spacing w:before="0" w:after="0" w:line="240" w:lineRule="auto"/>
            </w:pPr>
            <w:r>
              <w:rPr>
                <w:b/>
                <w:i w:val="0"/>
                <w:color w:val="000000"/>
                <w:rFonts w:ascii="Consolas" w:hAnsi="Consolas" w:cs="Consolas"/>
                <w:sz w:val="19"/>
                <w:szCs w:val="19"/>
              </w:rPr>
              <w:t xml:space="preserve">    assert resolved_bob_pub == bob_pub_pem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3. Alice chuẩn bị dữ liệu và thực hiện mã hóa lai (Hybrid Encryption)</w:t>
            </w:r>
          </w:p>
          <w:p>
            <w:pPr>
              <w:jc w:val="left"/>
              <w:spacing w:before="0" w:after="0" w:line="240" w:lineRule="auto"/>
            </w:pPr>
            <w:r>
              <w:rPr>
                <w:b/>
                <w:i w:val="0"/>
                <w:color w:val="000000"/>
                <w:rFonts w:ascii="Consolas" w:hAnsi="Consolas" w:cs="Consolas"/>
                <w:sz w:val="19"/>
                <w:szCs w:val="19"/>
              </w:rPr>
              <w:t xml:space="preserve">    secret_message = b"CloakShare E2E Confidential Protocol Payload: $10,000,000 Transfer."</w:t>
            </w:r>
          </w:p>
          <w:p>
            <w:pPr>
              <w:jc w:val="left"/>
              <w:spacing w:before="0" w:after="0" w:line="240" w:lineRule="auto"/>
            </w:pPr>
            <w:r>
              <w:rPr>
                <w:b/>
                <w:i w:val="0"/>
                <w:color w:val="000000"/>
                <w:rFonts w:ascii="Consolas" w:hAnsi="Consolas" w:cs="Consolas"/>
                <w:sz w:val="19"/>
                <w:szCs w:val="19"/>
              </w:rPr>
              <w:t xml:space="preserve">    session_key = os.urandom(16)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a. Mã hóa AES-128-CBC (C Core)</w:t>
            </w:r>
          </w:p>
          <w:p>
            <w:pPr>
              <w:jc w:val="left"/>
              <w:spacing w:before="0" w:after="0" w:line="240" w:lineRule="auto"/>
            </w:pPr>
            <w:r>
              <w:rPr>
                <w:b/>
                <w:i w:val="0"/>
                <w:color w:val="000000"/>
                <w:rFonts w:ascii="Consolas" w:hAnsi="Consolas" w:cs="Consolas"/>
                <w:sz w:val="19"/>
                <w:szCs w:val="19"/>
              </w:rPr>
              <w:t xml:space="preserve">    aes = AESWrapper()</w:t>
            </w:r>
          </w:p>
          <w:p>
            <w:pPr>
              <w:jc w:val="left"/>
              <w:spacing w:before="0" w:after="0" w:line="240" w:lineRule="auto"/>
            </w:pPr>
            <w:r>
              <w:rPr>
                <w:b/>
                <w:i w:val="0"/>
                <w:color w:val="000000"/>
                <w:rFonts w:ascii="Consolas" w:hAnsi="Consolas" w:cs="Consolas"/>
                <w:sz w:val="19"/>
                <w:szCs w:val="19"/>
              </w:rPr>
              <w:t xml:space="preserve">    iv, ciphertext = aes.encrypt(secret_message, session_key)</w:t>
            </w:r>
          </w:p>
          <w:p>
            <w:pPr>
              <w:jc w:val="left"/>
              <w:spacing w:before="0" w:after="0" w:line="240" w:lineRule="auto"/>
            </w:pPr>
            <w:r>
              <w:rPr>
                <w:b/>
                <w:i w:val="0"/>
                <w:color w:val="000000"/>
                <w:rFonts w:ascii="Consolas" w:hAnsi="Consolas" w:cs="Consolas"/>
                <w:sz w:val="19"/>
                <w:szCs w:val="19"/>
              </w:rPr>
              <w:t xml:space="preserve">    assert len(ciphertext) % 16 ==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b. Bọc Session Key bằng Public Key RSA của Bob (OAEP)</w:t>
            </w:r>
          </w:p>
          <w:p>
            <w:pPr>
              <w:jc w:val="left"/>
              <w:spacing w:before="0" w:after="0" w:line="240" w:lineRule="auto"/>
            </w:pPr>
            <w:r>
              <w:rPr>
                <w:b/>
                <w:i w:val="0"/>
                <w:color w:val="000000"/>
                <w:rFonts w:ascii="Consolas" w:hAnsi="Consolas" w:cs="Consolas"/>
                <w:sz w:val="19"/>
                <w:szCs w:val="19"/>
              </w:rPr>
              <w:t xml:space="preserve">    wrapped_key = RSAEnvelope.wrap_key(session_key, resolved_bob_pub)</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 Ký số toàn vẹn bằng Private Key RSA của Alice (RSA-PSS)</w:t>
            </w:r>
          </w:p>
          <w:p>
            <w:pPr>
              <w:jc w:val="left"/>
              <w:spacing w:before="0" w:after="0" w:line="240" w:lineRule="auto"/>
            </w:pPr>
            <w:r>
              <w:rPr>
                <w:b/>
                <w:i w:val="0"/>
                <w:color w:val="000000"/>
                <w:rFonts w:ascii="Consolas" w:hAnsi="Consolas" w:cs="Consolas"/>
                <w:sz w:val="19"/>
                <w:szCs w:val="19"/>
              </w:rPr>
              <w:t xml:space="preserve">    signature = IntegritySigner.sign_file(ciphertext, alice_priv_pem)</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4. Đẩy payload lên RAM Broker (giám sát không cho ghi ổ cứng)</w:t>
            </w:r>
          </w:p>
          <w:p>
            <w:pPr>
              <w:jc w:val="left"/>
              <w:spacing w:before="0" w:after="0" w:line="240" w:lineRule="auto"/>
            </w:pPr>
            <w:r>
              <w:rPr>
                <w:b/>
                <w:i w:val="0"/>
                <w:color w:val="000000"/>
                <w:rFonts w:ascii="Consolas" w:hAnsi="Consolas" w:cs="Consolas"/>
                <w:sz w:val="19"/>
                <w:szCs w:val="19"/>
              </w:rPr>
              <w:t xml:space="preserve">    tx_id = f"tx-e2e-{uuid.uuid4().hex[:12]}"</w:t>
            </w:r>
          </w:p>
          <w:p>
            <w:pPr>
              <w:jc w:val="left"/>
              <w:spacing w:before="0" w:after="0" w:line="240" w:lineRule="auto"/>
            </w:pPr>
            <w:r>
              <w:rPr>
                <w:b/>
                <w:i w:val="0"/>
                <w:color w:val="000000"/>
                <w:rFonts w:ascii="Consolas" w:hAnsi="Consolas" w:cs="Consolas"/>
                <w:sz w:val="19"/>
                <w:szCs w:val="19"/>
              </w:rPr>
              <w:t xml:space="preserve">    payload = {</w:t>
            </w:r>
          </w:p>
          <w:p>
            <w:pPr>
              <w:jc w:val="left"/>
              <w:spacing w:before="0" w:after="0" w:line="240" w:lineRule="auto"/>
            </w:pPr>
            <w:r>
              <w:rPr>
                <w:b/>
                <w:i w:val="0"/>
                <w:color w:val="000000"/>
                <w:rFonts w:ascii="Consolas" w:hAnsi="Consolas" w:cs="Consolas"/>
                <w:sz w:val="19"/>
                <w:szCs w:val="19"/>
              </w:rPr>
              <w:t xml:space="preserve">        "tx_id": tx_id,</w:t>
            </w:r>
          </w:p>
          <w:p>
            <w:pPr>
              <w:jc w:val="left"/>
              <w:spacing w:before="0" w:after="0" w:line="240" w:lineRule="auto"/>
            </w:pPr>
            <w:r>
              <w:rPr>
                <w:b/>
                <w:i w:val="0"/>
                <w:color w:val="000000"/>
                <w:rFonts w:ascii="Consolas" w:hAnsi="Consolas" w:cs="Consolas"/>
                <w:sz w:val="19"/>
                <w:szCs w:val="19"/>
              </w:rPr>
              <w:t xml:space="preserve">        "recipient": bob_wallet.address,</w:t>
            </w:r>
          </w:p>
          <w:p>
            <w:pPr>
              <w:jc w:val="left"/>
              <w:spacing w:before="0" w:after="0" w:line="240" w:lineRule="auto"/>
            </w:pPr>
            <w:r>
              <w:rPr>
                <w:b/>
                <w:i w:val="0"/>
                <w:color w:val="000000"/>
                <w:rFonts w:ascii="Consolas" w:hAnsi="Consolas" w:cs="Consolas"/>
                <w:sz w:val="19"/>
                <w:szCs w:val="19"/>
              </w:rPr>
              <w:t xml:space="preserve">        "iv": iv.hex(),</w:t>
            </w:r>
          </w:p>
          <w:p>
            <w:pPr>
              <w:jc w:val="left"/>
              <w:spacing w:before="0" w:after="0" w:line="240" w:lineRule="auto"/>
            </w:pPr>
            <w:r>
              <w:rPr>
                <w:b/>
                <w:i w:val="0"/>
                <w:color w:val="000000"/>
                <w:rFonts w:ascii="Consolas" w:hAnsi="Consolas" w:cs="Consolas"/>
                <w:sz w:val="19"/>
                <w:szCs w:val="19"/>
              </w:rPr>
              <w:t xml:space="preserve">        "wrapped_key": wrapped_key.hex(),</w:t>
            </w:r>
          </w:p>
          <w:p>
            <w:pPr>
              <w:jc w:val="left"/>
              <w:spacing w:before="0" w:after="0" w:line="240" w:lineRule="auto"/>
            </w:pPr>
            <w:r>
              <w:rPr>
                <w:b/>
                <w:i w:val="0"/>
                <w:color w:val="000000"/>
                <w:rFonts w:ascii="Consolas" w:hAnsi="Consolas" w:cs="Consolas"/>
                <w:sz w:val="19"/>
                <w:szCs w:val="19"/>
              </w:rPr>
              <w:t xml:space="preserve">        "ciphertext": ciphertext.hex(),</w:t>
            </w:r>
          </w:p>
          <w:p>
            <w:pPr>
              <w:jc w:val="left"/>
              <w:spacing w:before="0" w:after="0" w:line="240" w:lineRule="auto"/>
            </w:pPr>
            <w:r>
              <w:rPr>
                <w:b/>
                <w:i w:val="0"/>
                <w:color w:val="000000"/>
                <w:rFonts w:ascii="Consolas" w:hAnsi="Consolas" w:cs="Consolas"/>
                <w:sz w:val="19"/>
                <w:szCs w:val="19"/>
              </w:rPr>
              <w:t xml:space="preserve">        "signature": signature.hex(),</w:t>
            </w:r>
          </w:p>
          <w:p>
            <w:pPr>
              <w:jc w:val="left"/>
              <w:spacing w:before="0" w:after="0" w:line="240" w:lineRule="auto"/>
            </w:pPr>
            <w:r>
              <w:rPr>
                <w:b/>
                <w:i w:val="0"/>
                <w:color w:val="000000"/>
                <w:rFonts w:ascii="Consolas" w:hAnsi="Consolas" w:cs="Consolas"/>
                <w:sz w:val="19"/>
                <w:szCs w:val="19"/>
              </w:rPr>
              <w:t xml:space="preserve">        "ttl_seconds": 180,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real_open = open</w:t>
            </w:r>
          </w:p>
          <w:p>
            <w:pPr>
              <w:jc w:val="left"/>
              <w:spacing w:before="0" w:after="0" w:line="240" w:lineRule="auto"/>
            </w:pPr>
            <w:r>
              <w:rPr>
                <w:b/>
                <w:i w:val="0"/>
                <w:color w:val="000000"/>
                <w:rFonts w:ascii="Consolas" w:hAnsi="Consolas" w:cs="Consolas"/>
                <w:sz w:val="19"/>
                <w:szCs w:val="19"/>
              </w:rPr>
              <w:t xml:space="preserve">    file_operations =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def spy_open(*args, **kwargs):</w:t>
            </w:r>
          </w:p>
          <w:p>
            <w:pPr>
              <w:jc w:val="left"/>
              <w:spacing w:before="0" w:after="0" w:line="240" w:lineRule="auto"/>
            </w:pPr>
            <w:r>
              <w:rPr>
                <w:b/>
                <w:i w:val="0"/>
                <w:color w:val="000000"/>
                <w:rFonts w:ascii="Consolas" w:hAnsi="Consolas" w:cs="Consolas"/>
                <w:sz w:val="19"/>
                <w:szCs w:val="19"/>
              </w:rPr>
              <w:t xml:space="preserve">        file_operations.append(args[0] if args else None)</w:t>
            </w:r>
          </w:p>
          <w:p>
            <w:pPr>
              <w:jc w:val="left"/>
              <w:spacing w:before="0" w:after="0" w:line="240" w:lineRule="auto"/>
            </w:pPr>
            <w:r>
              <w:rPr>
                <w:b/>
                <w:i w:val="0"/>
                <w:color w:val="000000"/>
                <w:rFonts w:ascii="Consolas" w:hAnsi="Consolas" w:cs="Consolas"/>
                <w:sz w:val="19"/>
                <w:szCs w:val="19"/>
              </w:rPr>
              <w:t xml:space="preserve">        return real_open(*args, **kwargs)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patch("builtins.open", side_effect=spy_open):</w:t>
            </w:r>
          </w:p>
          <w:p>
            <w:pPr>
              <w:jc w:val="left"/>
              <w:spacing w:before="0" w:after="0" w:line="240" w:lineRule="auto"/>
            </w:pPr>
            <w:r>
              <w:rPr>
                <w:b/>
                <w:i w:val="0"/>
                <w:color w:val="000000"/>
                <w:rFonts w:ascii="Consolas" w:hAnsi="Consolas" w:cs="Consolas"/>
                <w:sz w:val="19"/>
                <w:szCs w:val="19"/>
              </w:rPr>
              <w:t xml:space="preserve">        stage_res = client.post("/api/v1/stage", json=payload)</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stage_res.status_code == 201</w:t>
            </w:r>
          </w:p>
          <w:p>
            <w:pPr>
              <w:jc w:val="left"/>
              <w:spacing w:before="0" w:after="0" w:line="240" w:lineRule="auto"/>
            </w:pPr>
            <w:r>
              <w:rPr>
                <w:b/>
                <w:i w:val="0"/>
                <w:color w:val="000000"/>
                <w:rFonts w:ascii="Consolas" w:hAnsi="Consolas" w:cs="Consolas"/>
                <w:sz w:val="19"/>
                <w:szCs w:val="19"/>
              </w:rPr>
              <w:t xml:space="preserve">    assert file_operations == [], "Zero-Log vi pham: Da co lenh open() khi stage!"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5. Kiểm tra bảo mật: Không có auth headers -&gt; Bị chặn</w:t>
            </w:r>
          </w:p>
          <w:p>
            <w:pPr>
              <w:jc w:val="left"/>
              <w:spacing w:before="0" w:after="0" w:line="240" w:lineRule="auto"/>
            </w:pPr>
            <w:r>
              <w:rPr>
                <w:b/>
                <w:i w:val="0"/>
                <w:color w:val="000000"/>
                <w:rFonts w:ascii="Consolas" w:hAnsi="Consolas" w:cs="Consolas"/>
                <w:sz w:val="19"/>
                <w:szCs w:val="19"/>
              </w:rPr>
              <w:t xml:space="preserve">    unauth_res = client.get(f"/api/v1/retrieve/{tx_id}")</w:t>
            </w:r>
          </w:p>
          <w:p>
            <w:pPr>
              <w:jc w:val="left"/>
              <w:spacing w:before="0" w:after="0" w:line="240" w:lineRule="auto"/>
            </w:pPr>
            <w:r>
              <w:rPr>
                <w:b/>
                <w:i w:val="0"/>
                <w:color w:val="000000"/>
                <w:rFonts w:ascii="Consolas" w:hAnsi="Consolas" w:cs="Consolas"/>
                <w:sz w:val="19"/>
                <w:szCs w:val="19"/>
              </w:rPr>
              <w:t xml:space="preserve">    assert unauth_res.status_code == 422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6. Kiểm tra bảo mật: Kẻ thứ ba (Mallory) cố rút payload của Bob -&gt; 403 Forbidden</w:t>
            </w:r>
          </w:p>
          <w:p>
            <w:pPr>
              <w:jc w:val="left"/>
              <w:spacing w:before="0" w:after="0" w:line="240" w:lineRule="auto"/>
            </w:pPr>
            <w:r>
              <w:rPr>
                <w:b/>
                <w:i w:val="0"/>
                <w:color w:val="000000"/>
                <w:rFonts w:ascii="Consolas" w:hAnsi="Consolas" w:cs="Consolas"/>
                <w:sz w:val="19"/>
                <w:szCs w:val="19"/>
              </w:rPr>
              <w:t xml:space="preserve">    mallory_wallet = Account.create()</w:t>
            </w:r>
          </w:p>
          <w:p>
            <w:pPr>
              <w:jc w:val="left"/>
              <w:spacing w:before="0" w:after="0" w:line="240" w:lineRule="auto"/>
            </w:pPr>
            <w:r>
              <w:rPr>
                <w:b/>
                <w:i w:val="0"/>
                <w:color w:val="000000"/>
                <w:rFonts w:ascii="Consolas" w:hAnsi="Consolas" w:cs="Consolas"/>
                <w:sz w:val="19"/>
                <w:szCs w:val="19"/>
              </w:rPr>
              <w:t xml:space="preserve">    now_ts = int(time.time())</w:t>
            </w:r>
          </w:p>
          <w:p>
            <w:pPr>
              <w:jc w:val="left"/>
              <w:spacing w:before="0" w:after="0" w:line="240" w:lineRule="auto"/>
            </w:pPr>
            <w:r>
              <w:rPr>
                <w:b/>
                <w:i w:val="0"/>
                <w:color w:val="000000"/>
                <w:rFonts w:ascii="Consolas" w:hAnsi="Consolas" w:cs="Consolas"/>
                <w:sz w:val="19"/>
                <w:szCs w:val="19"/>
              </w:rPr>
              <w:t xml:space="preserve">    _, mallory_sig = Web3Auth.sign_retrieve_request(tx_id, mallory_wallet.key.hex(), now_ts)</w:t>
            </w:r>
          </w:p>
          <w:p>
            <w:pPr>
              <w:jc w:val="left"/>
              <w:spacing w:before="0" w:after="0" w:line="240" w:lineRule="auto"/>
            </w:pPr>
            <w:r>
              <w:rPr>
                <w:b/>
                <w:i w:val="0"/>
                <w:color w:val="000000"/>
                <w:rFonts w:ascii="Consolas" w:hAnsi="Consolas" w:cs="Consolas"/>
                <w:sz w:val="19"/>
                <w:szCs w:val="19"/>
              </w:rPr>
              <w:t xml:space="preserve">    forbidden_res = client.get(</w:t>
            </w:r>
          </w:p>
          <w:p>
            <w:pPr>
              <w:jc w:val="left"/>
              <w:spacing w:before="0" w:after="0" w:line="240" w:lineRule="auto"/>
            </w:pPr>
            <w:r>
              <w:rPr>
                <w:b/>
                <w:i w:val="0"/>
                <w:color w:val="000000"/>
                <w:rFonts w:ascii="Consolas" w:hAnsi="Consolas" w:cs="Consolas"/>
                <w:sz w:val="19"/>
                <w:szCs w:val="19"/>
              </w:rPr>
              <w:t xml:space="preserve">        f"/api/v1/retrieve/{tx_id}",</w:t>
            </w:r>
          </w:p>
          <w:p>
            <w:pPr>
              <w:jc w:val="left"/>
              <w:spacing w:before="0" w:after="0" w:line="240" w:lineRule="auto"/>
            </w:pPr>
            <w:r>
              <w:rPr>
                <w:b/>
                <w:i w:val="0"/>
                <w:color w:val="000000"/>
                <w:rFonts w:ascii="Consolas" w:hAnsi="Consolas" w:cs="Consolas"/>
                <w:sz w:val="19"/>
                <w:szCs w:val="19"/>
              </w:rPr>
              <w:t xml:space="preserve">        headers={</w:t>
            </w:r>
          </w:p>
          <w:p>
            <w:pPr>
              <w:jc w:val="left"/>
              <w:spacing w:before="0" w:after="0" w:line="240" w:lineRule="auto"/>
            </w:pPr>
            <w:r>
              <w:rPr>
                <w:b/>
                <w:i w:val="0"/>
                <w:color w:val="000000"/>
                <w:rFonts w:ascii="Consolas" w:hAnsi="Consolas" w:cs="Consolas"/>
                <w:sz w:val="19"/>
                <w:szCs w:val="19"/>
              </w:rPr>
              <w:t xml:space="preserve">            "X-Wallet-Address": mallory_wallet.address,</w:t>
            </w:r>
          </w:p>
          <w:p>
            <w:pPr>
              <w:jc w:val="left"/>
              <w:spacing w:before="0" w:after="0" w:line="240" w:lineRule="auto"/>
            </w:pPr>
            <w:r>
              <w:rPr>
                <w:b/>
                <w:i w:val="0"/>
                <w:color w:val="000000"/>
                <w:rFonts w:ascii="Consolas" w:hAnsi="Consolas" w:cs="Consolas"/>
                <w:sz w:val="19"/>
                <w:szCs w:val="19"/>
              </w:rPr>
              <w:t xml:space="preserve">            "X-Timestamp": str(now_ts),</w:t>
            </w:r>
          </w:p>
          <w:p>
            <w:pPr>
              <w:jc w:val="left"/>
              <w:spacing w:before="0" w:after="0" w:line="240" w:lineRule="auto"/>
            </w:pPr>
            <w:r>
              <w:rPr>
                <w:b/>
                <w:i w:val="0"/>
                <w:color w:val="000000"/>
                <w:rFonts w:ascii="Consolas" w:hAnsi="Consolas" w:cs="Consolas"/>
                <w:sz w:val="19"/>
                <w:szCs w:val="19"/>
              </w:rPr>
              <w:t xml:space="preserve">            "X-Signature": mallory_sig,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assert forbidden_res.status_code == 403</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7. Bob xác thực bằng ví Web3 (SIWE challenge) để rút file</w:t>
            </w:r>
          </w:p>
          <w:p>
            <w:pPr>
              <w:jc w:val="left"/>
              <w:spacing w:before="0" w:after="0" w:line="240" w:lineRule="auto"/>
            </w:pPr>
            <w:r>
              <w:rPr>
                <w:b/>
                <w:i w:val="0"/>
                <w:color w:val="000000"/>
                <w:rFonts w:ascii="Consolas" w:hAnsi="Consolas" w:cs="Consolas"/>
                <w:sz w:val="19"/>
                <w:szCs w:val="19"/>
              </w:rPr>
              <w:t xml:space="preserve">    ts, bob_sig = Web3Auth.sign_retrieve_request(tx_id, bob_wallet.key.hex(), now_ts)</w:t>
            </w:r>
          </w:p>
          <w:p>
            <w:pPr>
              <w:jc w:val="left"/>
              <w:spacing w:before="0" w:after="0" w:line="240" w:lineRule="auto"/>
            </w:pPr>
            <w:r>
              <w:rPr>
                <w:b/>
                <w:i w:val="0"/>
                <w:color w:val="000000"/>
                <w:rFonts w:ascii="Consolas" w:hAnsi="Consolas" w:cs="Consolas"/>
                <w:sz w:val="19"/>
                <w:szCs w:val="19"/>
              </w:rPr>
              <w:t xml:space="preserve">    bob_headers = {</w:t>
            </w:r>
          </w:p>
          <w:p>
            <w:pPr>
              <w:jc w:val="left"/>
              <w:spacing w:before="0" w:after="0" w:line="240" w:lineRule="auto"/>
            </w:pPr>
            <w:r>
              <w:rPr>
                <w:b/>
                <w:i w:val="0"/>
                <w:color w:val="000000"/>
                <w:rFonts w:ascii="Consolas" w:hAnsi="Consolas" w:cs="Consolas"/>
                <w:sz w:val="19"/>
                <w:szCs w:val="19"/>
              </w:rPr>
              <w:t xml:space="preserve">        "X-Wallet-Address": bob_wallet.address,</w:t>
            </w:r>
          </w:p>
          <w:p>
            <w:pPr>
              <w:jc w:val="left"/>
              <w:spacing w:before="0" w:after="0" w:line="240" w:lineRule="auto"/>
            </w:pPr>
            <w:r>
              <w:rPr>
                <w:b/>
                <w:i w:val="0"/>
                <w:color w:val="000000"/>
                <w:rFonts w:ascii="Consolas" w:hAnsi="Consolas" w:cs="Consolas"/>
                <w:sz w:val="19"/>
                <w:szCs w:val="19"/>
              </w:rPr>
              <w:t xml:space="preserve">        "X-Timestamp": str(ts),</w:t>
            </w:r>
          </w:p>
          <w:p>
            <w:pPr>
              <w:jc w:val="left"/>
              <w:spacing w:before="0" w:after="0" w:line="240" w:lineRule="auto"/>
            </w:pPr>
            <w:r>
              <w:rPr>
                <w:b/>
                <w:i w:val="0"/>
                <w:color w:val="000000"/>
                <w:rFonts w:ascii="Consolas" w:hAnsi="Consolas" w:cs="Consolas"/>
                <w:sz w:val="19"/>
                <w:szCs w:val="19"/>
              </w:rPr>
              <w:t xml:space="preserve">        "X-Signature": bob_sig,</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with patch("builtins.open", side_effect=spy_open):</w:t>
            </w:r>
          </w:p>
          <w:p>
            <w:pPr>
              <w:jc w:val="left"/>
              <w:spacing w:before="0" w:after="0" w:line="240" w:lineRule="auto"/>
            </w:pPr>
            <w:r>
              <w:rPr>
                <w:b/>
                <w:i w:val="0"/>
                <w:color w:val="000000"/>
                <w:rFonts w:ascii="Consolas" w:hAnsi="Consolas" w:cs="Consolas"/>
                <w:sz w:val="19"/>
                <w:szCs w:val="19"/>
              </w:rPr>
              <w:t xml:space="preserve">        retrieved_res = client.get(f"/api/v1/retrieve/{tx_id}", headers=bob_headers)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 retrieved_res.status_code == 200</w:t>
            </w:r>
          </w:p>
          <w:p>
            <w:pPr>
              <w:jc w:val="left"/>
              <w:spacing w:before="0" w:after="0" w:line="240" w:lineRule="auto"/>
            </w:pPr>
            <w:r>
              <w:rPr>
                <w:b/>
                <w:i w:val="0"/>
                <w:color w:val="000000"/>
                <w:rFonts w:ascii="Consolas" w:hAnsi="Consolas" w:cs="Consolas"/>
                <w:sz w:val="19"/>
                <w:szCs w:val="19"/>
              </w:rPr>
              <w:t xml:space="preserve">    assert file_operations == [], "Zero-Log vi pham: Da co lenh open() khi retrieve!"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retrieved_data = retrieved_res.json()</w:t>
            </w:r>
          </w:p>
          <w:p>
            <w:pPr>
              <w:jc w:val="left"/>
              <w:spacing w:before="0" w:after="0" w:line="240" w:lineRule="auto"/>
            </w:pPr>
            <w:r>
              <w:rPr>
                <w:b/>
                <w:i w:val="0"/>
                <w:color w:val="000000"/>
                <w:rFonts w:ascii="Consolas" w:hAnsi="Consolas" w:cs="Consolas"/>
                <w:sz w:val="19"/>
                <w:szCs w:val="19"/>
              </w:rPr>
              <w:t xml:space="preserve">    recv_cipher = bytes.fromhex(retrieved_data["ciphertext"])</w:t>
            </w:r>
          </w:p>
          <w:p>
            <w:pPr>
              <w:jc w:val="left"/>
              <w:spacing w:before="0" w:after="0" w:line="240" w:lineRule="auto"/>
            </w:pPr>
            <w:r>
              <w:rPr>
                <w:b/>
                <w:i w:val="0"/>
                <w:color w:val="000000"/>
                <w:rFonts w:ascii="Consolas" w:hAnsi="Consolas" w:cs="Consolas"/>
                <w:sz w:val="19"/>
                <w:szCs w:val="19"/>
              </w:rPr>
              <w:t xml:space="preserve">    recv_sig = bytes.fromhex(retrieved_data["signature"])</w:t>
            </w:r>
          </w:p>
          <w:p>
            <w:pPr>
              <w:jc w:val="left"/>
              <w:spacing w:before="0" w:after="0" w:line="240" w:lineRule="auto"/>
            </w:pPr>
            <w:r>
              <w:rPr>
                <w:b/>
                <w:i w:val="0"/>
                <w:color w:val="000000"/>
                <w:rFonts w:ascii="Consolas" w:hAnsi="Consolas" w:cs="Consolas"/>
                <w:sz w:val="19"/>
                <w:szCs w:val="19"/>
              </w:rPr>
              <w:t xml:space="preserve">    recv_wrapped = bytes.fromhex(retrieved_data["wrapped_key"])</w:t>
            </w:r>
          </w:p>
          <w:p>
            <w:pPr>
              <w:jc w:val="left"/>
              <w:spacing w:before="0" w:after="0" w:line="240" w:lineRule="auto"/>
            </w:pPr>
            <w:r>
              <w:rPr>
                <w:b/>
                <w:i w:val="0"/>
                <w:color w:val="000000"/>
                <w:rFonts w:ascii="Consolas" w:hAnsi="Consolas" w:cs="Consolas"/>
                <w:sz w:val="19"/>
                <w:szCs w:val="19"/>
              </w:rPr>
              <w:t xml:space="preserve">    recv_iv = bytes.fromhex(retrieved_data["iv"])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8. Bob tra cứu Public Key của Alice trên dPKI để xác thực chữ ký số</w:t>
            </w:r>
          </w:p>
          <w:p>
            <w:pPr>
              <w:jc w:val="left"/>
              <w:spacing w:before="0" w:after="0" w:line="240" w:lineRule="auto"/>
            </w:pPr>
            <w:r>
              <w:rPr>
                <w:b/>
                <w:i w:val="0"/>
                <w:color w:val="000000"/>
                <w:rFonts w:ascii="Consolas" w:hAnsi="Consolas" w:cs="Consolas"/>
                <w:sz w:val="19"/>
                <w:szCs w:val="19"/>
              </w:rPr>
              <w:t xml:space="preserve">    resolved_alice_pub = dpki.get_public_key(alice_wallet.address)</w:t>
            </w:r>
          </w:p>
          <w:p>
            <w:pPr>
              <w:jc w:val="left"/>
              <w:spacing w:before="0" w:after="0" w:line="240" w:lineRule="auto"/>
            </w:pPr>
            <w:r>
              <w:rPr>
                <w:b/>
                <w:i w:val="0"/>
                <w:color w:val="000000"/>
                <w:rFonts w:ascii="Consolas" w:hAnsi="Consolas" w:cs="Consolas"/>
                <w:sz w:val="19"/>
                <w:szCs w:val="19"/>
              </w:rPr>
              <w:t xml:space="preserve">    assert IntegritySigner.verify_file(recv_cipher, recv_sig, resolved_alice_pub) is True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Kiểm tra chống giả mạo: Thay đổi 1 bit trong ciphertext -&gt; Xác thực thất bại ngay lập tức</w:t>
            </w:r>
          </w:p>
          <w:p>
            <w:pPr>
              <w:jc w:val="left"/>
              <w:spacing w:before="0" w:after="0" w:line="240" w:lineRule="auto"/>
            </w:pPr>
            <w:r>
              <w:rPr>
                <w:b/>
                <w:i w:val="0"/>
                <w:color w:val="000000"/>
                <w:rFonts w:ascii="Consolas" w:hAnsi="Consolas" w:cs="Consolas"/>
                <w:sz w:val="19"/>
                <w:szCs w:val="19"/>
              </w:rPr>
              <w:t xml:space="preserve">    tampered_cipher = bytearray(recv_cipher)</w:t>
            </w:r>
          </w:p>
          <w:p>
            <w:pPr>
              <w:jc w:val="left"/>
              <w:spacing w:before="0" w:after="0" w:line="240" w:lineRule="auto"/>
            </w:pPr>
            <w:r>
              <w:rPr>
                <w:b/>
                <w:i w:val="0"/>
                <w:color w:val="000000"/>
                <w:rFonts w:ascii="Consolas" w:hAnsi="Consolas" w:cs="Consolas"/>
                <w:sz w:val="19"/>
                <w:szCs w:val="19"/>
              </w:rPr>
              <w:t xml:space="preserve">    tampered_cipher[0] ^= 0x01</w:t>
            </w:r>
          </w:p>
          <w:p>
            <w:pPr>
              <w:jc w:val="left"/>
              <w:spacing w:before="0" w:after="0" w:line="240" w:lineRule="auto"/>
            </w:pPr>
            <w:r>
              <w:rPr>
                <w:b/>
                <w:i w:val="0"/>
                <w:color w:val="000000"/>
                <w:rFonts w:ascii="Consolas" w:hAnsi="Consolas" w:cs="Consolas"/>
                <w:sz w:val="19"/>
                <w:szCs w:val="19"/>
              </w:rPr>
              <w:t xml:space="preserve">    assert IntegritySigner.verify_file(bytes(tampered_cipher), recv_sig, resolved_alice_pub) is False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9. Bob mở bọc khóa Session Key bằng RSA Private Key của mình</w:t>
            </w:r>
          </w:p>
          <w:p>
            <w:pPr>
              <w:jc w:val="left"/>
              <w:spacing w:before="0" w:after="0" w:line="240" w:lineRule="auto"/>
            </w:pPr>
            <w:r>
              <w:rPr>
                <w:b/>
                <w:i w:val="0"/>
                <w:color w:val="000000"/>
                <w:rFonts w:ascii="Consolas" w:hAnsi="Consolas" w:cs="Consolas"/>
                <w:sz w:val="19"/>
                <w:szCs w:val="19"/>
              </w:rPr>
              <w:t xml:space="preserve">    recovered_session_key = RSAEnvelope.unwrap_key(recv_wrapped, bob_priv_pem)</w:t>
            </w:r>
          </w:p>
          <w:p>
            <w:pPr>
              <w:jc w:val="left"/>
              <w:spacing w:before="0" w:after="0" w:line="240" w:lineRule="auto"/>
            </w:pPr>
            <w:r>
              <w:rPr>
                <w:b/>
                <w:i w:val="0"/>
                <w:color w:val="000000"/>
                <w:rFonts w:ascii="Consolas" w:hAnsi="Consolas" w:cs="Consolas"/>
                <w:sz w:val="19"/>
                <w:szCs w:val="19"/>
              </w:rPr>
              <w:t xml:space="preserve">    assert recovered_session_key == session_key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10. Bob giải mã AES-128-CBC (C Core)</w:t>
            </w:r>
          </w:p>
          <w:p>
            <w:pPr>
              <w:jc w:val="left"/>
              <w:spacing w:before="0" w:after="0" w:line="240" w:lineRule="auto"/>
            </w:pPr>
            <w:r>
              <w:rPr>
                <w:b/>
                <w:i w:val="0"/>
                <w:color w:val="000000"/>
                <w:rFonts w:ascii="Consolas" w:hAnsi="Consolas" w:cs="Consolas"/>
                <w:sz w:val="19"/>
                <w:szCs w:val="19"/>
              </w:rPr>
              <w:t xml:space="preserve">    decrypted_message = aes.decrypt(recv_cipher, recovered_session_key, recv_iv)</w:t>
            </w:r>
          </w:p>
          <w:p>
            <w:pPr>
              <w:jc w:val="left"/>
              <w:spacing w:before="0" w:after="0" w:line="240" w:lineRule="auto"/>
            </w:pPr>
            <w:r>
              <w:rPr>
                <w:b/>
                <w:i w:val="0"/>
                <w:color w:val="000000"/>
                <w:rFonts w:ascii="Consolas" w:hAnsi="Consolas" w:cs="Consolas"/>
                <w:sz w:val="19"/>
                <w:szCs w:val="19"/>
              </w:rPr>
              <w:t xml:space="preserve">    assert decrypted_message == secret_message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11. Bob kích hoạt Burn-After-Read (Xóa sạch khỏi RAM Broker)</w:t>
            </w:r>
          </w:p>
          <w:p>
            <w:pPr>
              <w:jc w:val="left"/>
              <w:spacing w:before="0" w:after="0" w:line="240" w:lineRule="auto"/>
            </w:pPr>
            <w:r>
              <w:rPr>
                <w:b/>
                <w:i w:val="0"/>
                <w:color w:val="000000"/>
                <w:rFonts w:ascii="Consolas" w:hAnsi="Consolas" w:cs="Consolas"/>
                <w:sz w:val="19"/>
                <w:szCs w:val="19"/>
              </w:rPr>
              <w:t xml:space="preserve">    del_res = client.delete(f"/api/v1/payload/{tx_id}", headers=bob_headers)</w:t>
            </w:r>
          </w:p>
          <w:p>
            <w:pPr>
              <w:jc w:val="left"/>
              <w:spacing w:before="0" w:after="0" w:line="240" w:lineRule="auto"/>
            </w:pPr>
            <w:r>
              <w:rPr>
                <w:b/>
                <w:i w:val="0"/>
                <w:color w:val="000000"/>
                <w:rFonts w:ascii="Consolas" w:hAnsi="Consolas" w:cs="Consolas"/>
                <w:sz w:val="19"/>
                <w:szCs w:val="19"/>
              </w:rPr>
              <w:t xml:space="preserve">    assert del_res.status_code == 200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Lần truy vấn tiếp theo phải báo 404 (đã bị xoá)</w:t>
            </w:r>
          </w:p>
          <w:p>
            <w:pPr>
              <w:jc w:val="left"/>
              <w:spacing w:before="0" w:after="0" w:line="240" w:lineRule="auto"/>
            </w:pPr>
            <w:r>
              <w:rPr>
                <w:b/>
                <w:i w:val="0"/>
                <w:color w:val="000000"/>
                <w:rFonts w:ascii="Consolas" w:hAnsi="Consolas" w:cs="Consolas"/>
                <w:sz w:val="19"/>
                <w:szCs w:val="19"/>
              </w:rPr>
              <w:t xml:space="preserve">    after_res = client.get(f"/api/v1/retrieve/{tx_id}", headers=bob_headers)</w:t>
            </w:r>
          </w:p>
          <w:p>
            <w:pPr>
              <w:jc w:val="left"/>
              <w:spacing w:before="0" w:after="0" w:line="240" w:lineRule="auto"/>
            </w:pPr>
            <w:r>
              <w:rPr>
                <w:b/>
                <w:i w:val="0"/>
                <w:color w:val="000000"/>
                <w:rFonts w:ascii="Consolas" w:hAnsi="Consolas" w:cs="Consolas"/>
                <w:sz w:val="19"/>
                <w:szCs w:val="19"/>
              </w:rPr>
              <w:t xml:space="preserve">    assert after_res.status_code == 404</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12. Kiểm tra chỉ số giám sát: Luôn đảm bảo 0 disk writes</w:t>
            </w:r>
          </w:p>
          <w:p>
            <w:pPr>
              <w:jc w:val="left"/>
              <w:spacing w:before="0" w:after="0" w:line="240" w:lineRule="auto"/>
            </w:pPr>
            <w:r>
              <w:rPr>
                <w:b/>
                <w:i w:val="0"/>
                <w:color w:val="000000"/>
                <w:rFonts w:ascii="Consolas" w:hAnsi="Consolas" w:cs="Consolas"/>
                <w:sz w:val="19"/>
                <w:szCs w:val="19"/>
              </w:rPr>
              <w:t xml:space="preserve">    stats_res = client.get("/api/v1/stats")</w:t>
            </w:r>
          </w:p>
          <w:p>
            <w:pPr>
              <w:jc w:val="left"/>
              <w:spacing w:before="0" w:after="0" w:line="240" w:lineRule="auto"/>
            </w:pPr>
            <w:r>
              <w:rPr>
                <w:b/>
                <w:i w:val="0"/>
                <w:color w:val="000000"/>
                <w:rFonts w:ascii="Consolas" w:hAnsi="Consolas" w:cs="Consolas"/>
                <w:sz w:val="19"/>
                <w:szCs w:val="19"/>
              </w:rPr>
              <w:t xml:space="preserve">    assert stats_res.status_code == 200</w:t>
            </w:r>
          </w:p>
          <w:p>
            <w:pPr>
              <w:jc w:val="left"/>
              <w:spacing w:before="0" w:after="0" w:line="240" w:lineRule="auto"/>
            </w:pPr>
            <w:r>
              <w:rPr>
                <w:b/>
                <w:i w:val="0"/>
                <w:color w:val="000000"/>
                <w:rFonts w:ascii="Consolas" w:hAnsi="Consolas" w:cs="Consolas"/>
                <w:sz w:val="19"/>
                <w:szCs w:val="19"/>
              </w:rPr>
              <w:t xml:space="preserve">    assert stats_res.json()["disk_writes"] == 0</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E.6. Kiểm Thử Padding C Native tests/test_padding.c</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C</w:t>
            </w:r>
          </w:p>
          <w:p>
            <w:pPr>
              <w:jc w:val="left"/>
              <w:spacing w:before="0" w:after="0" w:line="240" w:lineRule="auto"/>
            </w:pPr>
            <w:r>
              <w:rPr>
                <w:b/>
                <w:i w:val="0"/>
                <w:color w:val="000000"/>
                <w:rFonts w:ascii="Consolas" w:hAnsi="Consolas" w:cs="Consolas"/>
                <w:sz w:val="19"/>
                <w:szCs w:val="19"/>
              </w:rPr>
              <w:t xml:space="preserve">#include &lt;stdio.h&gt;</w:t>
            </w:r>
          </w:p>
          <w:p>
            <w:pPr>
              <w:jc w:val="left"/>
              <w:spacing w:before="0" w:after="0" w:line="240" w:lineRule="auto"/>
            </w:pPr>
            <w:r>
              <w:rPr>
                <w:b/>
                <w:i w:val="0"/>
                <w:color w:val="000000"/>
                <w:rFonts w:ascii="Consolas" w:hAnsi="Consolas" w:cs="Consolas"/>
                <w:sz w:val="19"/>
                <w:szCs w:val="19"/>
              </w:rPr>
              <w:t xml:space="preserve">#include &lt;string.h&gt;</w:t>
            </w:r>
          </w:p>
          <w:p>
            <w:pPr>
              <w:jc w:val="left"/>
              <w:spacing w:before="0" w:after="0" w:line="240" w:lineRule="auto"/>
            </w:pPr>
            <w:r>
              <w:rPr>
                <w:b/>
                <w:i w:val="0"/>
                <w:color w:val="000000"/>
                <w:rFonts w:ascii="Consolas" w:hAnsi="Consolas" w:cs="Consolas"/>
                <w:sz w:val="19"/>
                <w:szCs w:val="19"/>
              </w:rPr>
              <w:t xml:space="preserve">#include &lt;assert.h&gt;</w:t>
            </w:r>
          </w:p>
          <w:p>
            <w:pPr>
              <w:jc w:val="left"/>
              <w:spacing w:before="0" w:after="0" w:line="240" w:lineRule="auto"/>
            </w:pPr>
            <w:r>
              <w:rPr>
                <w:b/>
                <w:i w:val="0"/>
                <w:color w:val="000000"/>
                <w:rFonts w:ascii="Consolas" w:hAnsi="Consolas" w:cs="Consolas"/>
                <w:sz w:val="19"/>
                <w:szCs w:val="19"/>
              </w:rPr>
              <w:t xml:space="preserve">#include "../core/padding.h"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test_pad_10_bytes(void) {</w:t>
            </w:r>
          </w:p>
          <w:p>
            <w:pPr>
              <w:jc w:val="left"/>
              <w:spacing w:before="0" w:after="0" w:line="240" w:lineRule="auto"/>
            </w:pPr>
            <w:r>
              <w:rPr>
                <w:b/>
                <w:i w:val="0"/>
                <w:color w:val="000000"/>
                <w:rFonts w:ascii="Consolas" w:hAnsi="Consolas" w:cs="Consolas"/>
                <w:sz w:val="19"/>
                <w:szCs w:val="19"/>
              </w:rPr>
              <w:t xml:space="preserve">    uint8_t in[10] = {0, 1, 2, 3, 4, 5, 6, 7, 8, 9};</w:t>
            </w:r>
          </w:p>
          <w:p>
            <w:pPr>
              <w:jc w:val="left"/>
              <w:spacing w:before="0" w:after="0" w:line="240" w:lineRule="auto"/>
            </w:pPr>
            <w:r>
              <w:rPr>
                <w:b/>
                <w:i w:val="0"/>
                <w:color w:val="000000"/>
                <w:rFonts w:ascii="Consolas" w:hAnsi="Consolas" w:cs="Consolas"/>
                <w:sz w:val="19"/>
                <w:szCs w:val="19"/>
              </w:rPr>
              <w:t xml:space="preserve">    uint8_t out[32];</w:t>
            </w:r>
          </w:p>
          <w:p>
            <w:pPr>
              <w:jc w:val="left"/>
              <w:spacing w:before="0" w:after="0" w:line="240" w:lineRule="auto"/>
            </w:pPr>
            <w:r>
              <w:rPr>
                <w:b/>
                <w:i w:val="0"/>
                <w:color w:val="000000"/>
                <w:rFonts w:ascii="Consolas" w:hAnsi="Consolas" w:cs="Consolas"/>
                <w:sz w:val="19"/>
                <w:szCs w:val="19"/>
              </w:rPr>
              <w:t xml:space="preserve">    int len = pkcs7_pad(in, sizeof(in), out,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assert(len == 16);</w:t>
            </w:r>
          </w:p>
          <w:p>
            <w:pPr>
              <w:jc w:val="left"/>
              <w:spacing w:before="0" w:after="0" w:line="240" w:lineRule="auto"/>
            </w:pPr>
            <w:r>
              <w:rPr>
                <w:b/>
                <w:i w:val="0"/>
                <w:color w:val="000000"/>
                <w:rFonts w:ascii="Consolas" w:hAnsi="Consolas" w:cs="Consolas"/>
                <w:sz w:val="19"/>
                <w:szCs w:val="19"/>
              </w:rPr>
              <w:t xml:space="preserve">    for (int i = 0; i &lt; 10; i++) {</w:t>
            </w:r>
          </w:p>
          <w:p>
            <w:pPr>
              <w:jc w:val="left"/>
              <w:spacing w:before="0" w:after="0" w:line="240" w:lineRule="auto"/>
            </w:pPr>
            <w:r>
              <w:rPr>
                <w:b/>
                <w:i w:val="0"/>
                <w:color w:val="000000"/>
                <w:rFonts w:ascii="Consolas" w:hAnsi="Consolas" w:cs="Consolas"/>
                <w:sz w:val="19"/>
                <w:szCs w:val="19"/>
              </w:rPr>
              <w:t xml:space="preserve">        assert(out[i] == (uint8_t)i);</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for (int i = 10; i &lt; 16; i++) {</w:t>
            </w:r>
          </w:p>
          <w:p>
            <w:pPr>
              <w:jc w:val="left"/>
              <w:spacing w:before="0" w:after="0" w:line="240" w:lineRule="auto"/>
            </w:pPr>
            <w:r>
              <w:rPr>
                <w:b/>
                <w:i w:val="0"/>
                <w:color w:val="000000"/>
                <w:rFonts w:ascii="Consolas" w:hAnsi="Consolas" w:cs="Consolas"/>
                <w:sz w:val="19"/>
                <w:szCs w:val="19"/>
              </w:rPr>
              <w:t xml:space="preserve">        assert(out[i] == 0x06);</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printf("[PASS] test_pad_10_bytes\n");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test_pad_16_bytes(void) {</w:t>
            </w:r>
          </w:p>
          <w:p>
            <w:pPr>
              <w:jc w:val="left"/>
              <w:spacing w:before="0" w:after="0" w:line="240" w:lineRule="auto"/>
            </w:pPr>
            <w:r>
              <w:rPr>
                <w:b/>
                <w:i w:val="0"/>
                <w:color w:val="000000"/>
                <w:rFonts w:ascii="Consolas" w:hAnsi="Consolas" w:cs="Consolas"/>
                <w:sz w:val="19"/>
                <w:szCs w:val="19"/>
              </w:rPr>
              <w:t xml:space="preserve">    uint8_t in[16];</w:t>
            </w:r>
          </w:p>
          <w:p>
            <w:pPr>
              <w:jc w:val="left"/>
              <w:spacing w:before="0" w:after="0" w:line="240" w:lineRule="auto"/>
            </w:pPr>
            <w:r>
              <w:rPr>
                <w:b/>
                <w:i w:val="0"/>
                <w:color w:val="000000"/>
                <w:rFonts w:ascii="Consolas" w:hAnsi="Consolas" w:cs="Consolas"/>
                <w:sz w:val="19"/>
                <w:szCs w:val="19"/>
              </w:rPr>
              <w:t xml:space="preserve">    memset(in, 0xAA, sizeof(in));</w:t>
            </w:r>
          </w:p>
          <w:p>
            <w:pPr>
              <w:jc w:val="left"/>
              <w:spacing w:before="0" w:after="0" w:line="240" w:lineRule="auto"/>
            </w:pPr>
            <w:r>
              <w:rPr>
                <w:b/>
                <w:i w:val="0"/>
                <w:color w:val="000000"/>
                <w:rFonts w:ascii="Consolas" w:hAnsi="Consolas" w:cs="Consolas"/>
                <w:sz w:val="19"/>
                <w:szCs w:val="19"/>
              </w:rPr>
              <w:t xml:space="preserve">    uint8_t out[32];</w:t>
            </w:r>
          </w:p>
          <w:p>
            <w:pPr>
              <w:jc w:val="left"/>
              <w:spacing w:before="0" w:after="0" w:line="240" w:lineRule="auto"/>
            </w:pPr>
            <w:r>
              <w:rPr>
                <w:b/>
                <w:i w:val="0"/>
                <w:color w:val="000000"/>
                <w:rFonts w:ascii="Consolas" w:hAnsi="Consolas" w:cs="Consolas"/>
                <w:sz w:val="19"/>
                <w:szCs w:val="19"/>
              </w:rPr>
              <w:t xml:space="preserve">    int len = pkcs7_pad(in, sizeof(in), out,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assert(len == 32);</w:t>
            </w:r>
          </w:p>
          <w:p>
            <w:pPr>
              <w:jc w:val="left"/>
              <w:spacing w:before="0" w:after="0" w:line="240" w:lineRule="auto"/>
            </w:pPr>
            <w:r>
              <w:rPr>
                <w:b/>
                <w:i w:val="0"/>
                <w:color w:val="000000"/>
                <w:rFonts w:ascii="Consolas" w:hAnsi="Consolas" w:cs="Consolas"/>
                <w:sz w:val="19"/>
                <w:szCs w:val="19"/>
              </w:rPr>
              <w:t xml:space="preserve">    for (int i = 0; i &lt; 16; i++) {</w:t>
            </w:r>
          </w:p>
          <w:p>
            <w:pPr>
              <w:jc w:val="left"/>
              <w:spacing w:before="0" w:after="0" w:line="240" w:lineRule="auto"/>
            </w:pPr>
            <w:r>
              <w:rPr>
                <w:b/>
                <w:i w:val="0"/>
                <w:color w:val="000000"/>
                <w:rFonts w:ascii="Consolas" w:hAnsi="Consolas" w:cs="Consolas"/>
                <w:sz w:val="19"/>
                <w:szCs w:val="19"/>
              </w:rPr>
              <w:t xml:space="preserve">        assert(out[i] == 0xAA);</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for (int i = 16; i &lt; 32; i++) {</w:t>
            </w:r>
          </w:p>
          <w:p>
            <w:pPr>
              <w:jc w:val="left"/>
              <w:spacing w:before="0" w:after="0" w:line="240" w:lineRule="auto"/>
            </w:pPr>
            <w:r>
              <w:rPr>
                <w:b/>
                <w:i w:val="0"/>
                <w:color w:val="000000"/>
                <w:rFonts w:ascii="Consolas" w:hAnsi="Consolas" w:cs="Consolas"/>
                <w:sz w:val="19"/>
                <w:szCs w:val="19"/>
              </w:rPr>
              <w:t xml:space="preserve">        assert(out[i] == 0x10);</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printf("[PASS] test_pad_16_bytes\n");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test_unpad_valid(void) {</w:t>
            </w:r>
          </w:p>
          <w:p>
            <w:pPr>
              <w:jc w:val="left"/>
              <w:spacing w:before="0" w:after="0" w:line="240" w:lineRule="auto"/>
            </w:pPr>
            <w:r>
              <w:rPr>
                <w:b/>
                <w:i w:val="0"/>
                <w:color w:val="000000"/>
                <w:rFonts w:ascii="Consolas" w:hAnsi="Consolas" w:cs="Consolas"/>
                <w:sz w:val="19"/>
                <w:szCs w:val="19"/>
              </w:rPr>
              <w:t xml:space="preserve">    uint8_t padded[16] = {</w:t>
            </w:r>
          </w:p>
          <w:p>
            <w:pPr>
              <w:jc w:val="left"/>
              <w:spacing w:before="0" w:after="0" w:line="240" w:lineRule="auto"/>
            </w:pPr>
            <w:r>
              <w:rPr>
                <w:b/>
                <w:i w:val="0"/>
                <w:color w:val="000000"/>
                <w:rFonts w:ascii="Consolas" w:hAnsi="Consolas" w:cs="Consolas"/>
                <w:sz w:val="19"/>
                <w:szCs w:val="19"/>
              </w:rPr>
              <w:t xml:space="preserve">        0x01, 0x02, 0x03, 0x04, 0x05, 0x06, 0x07, 0x08,</w:t>
            </w:r>
          </w:p>
          <w:p>
            <w:pPr>
              <w:jc w:val="left"/>
              <w:spacing w:before="0" w:after="0" w:line="240" w:lineRule="auto"/>
            </w:pPr>
            <w:r>
              <w:rPr>
                <w:b/>
                <w:i w:val="0"/>
                <w:color w:val="000000"/>
                <w:rFonts w:ascii="Consolas" w:hAnsi="Consolas" w:cs="Consolas"/>
                <w:sz w:val="19"/>
                <w:szCs w:val="19"/>
              </w:rPr>
              <w:t xml:space="preserve">        0x09, 0x0A, 0x06, 0x06, 0x06, 0x06, 0x06, 0x06</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uint8_t out[16];</w:t>
            </w:r>
          </w:p>
          <w:p>
            <w:pPr>
              <w:jc w:val="left"/>
              <w:spacing w:before="0" w:after="0" w:line="240" w:lineRule="auto"/>
            </w:pPr>
            <w:r>
              <w:rPr>
                <w:b/>
                <w:i w:val="0"/>
                <w:color w:val="000000"/>
                <w:rFonts w:ascii="Consolas" w:hAnsi="Consolas" w:cs="Consolas"/>
                <w:sz w:val="19"/>
                <w:szCs w:val="19"/>
              </w:rPr>
              <w:t xml:space="preserve">    int len = pkcs7_unpad(padded, sizeof(padded), out, 16);</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assert(len == 10);</w:t>
            </w:r>
          </w:p>
          <w:p>
            <w:pPr>
              <w:jc w:val="left"/>
              <w:spacing w:before="0" w:after="0" w:line="240" w:lineRule="auto"/>
            </w:pPr>
            <w:r>
              <w:rPr>
                <w:b/>
                <w:i w:val="0"/>
                <w:color w:val="000000"/>
                <w:rFonts w:ascii="Consolas" w:hAnsi="Consolas" w:cs="Consolas"/>
                <w:sz w:val="19"/>
                <w:szCs w:val="19"/>
              </w:rPr>
              <w:t xml:space="preserve">    for (int i = 0; i &lt; 10; i++) {</w:t>
            </w:r>
          </w:p>
          <w:p>
            <w:pPr>
              <w:jc w:val="left"/>
              <w:spacing w:before="0" w:after="0" w:line="240" w:lineRule="auto"/>
            </w:pPr>
            <w:r>
              <w:rPr>
                <w:b/>
                <w:i w:val="0"/>
                <w:color w:val="000000"/>
                <w:rFonts w:ascii="Consolas" w:hAnsi="Consolas" w:cs="Consolas"/>
                <w:sz w:val="19"/>
                <w:szCs w:val="19"/>
              </w:rPr>
              <w:t xml:space="preserve">        assert(out[i] == (uint8_t)(i + 1));</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printf("[PASS] test_unpad_valid\n");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static void test_unpad_invalid(void) {</w:t>
            </w:r>
          </w:p>
          <w:p>
            <w:pPr>
              <w:jc w:val="left"/>
              <w:spacing w:before="0" w:after="0" w:line="240" w:lineRule="auto"/>
            </w:pPr>
            <w:r>
              <w:rPr>
                <w:b/>
                <w:i w:val="0"/>
                <w:color w:val="000000"/>
                <w:rFonts w:ascii="Consolas" w:hAnsi="Consolas" w:cs="Consolas"/>
                <w:sz w:val="19"/>
                <w:szCs w:val="19"/>
              </w:rPr>
              <w:t xml:space="preserve">    uint8_t out[32];</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bad_pad1[16] = {</w:t>
            </w:r>
          </w:p>
          <w:p>
            <w:pPr>
              <w:jc w:val="left"/>
              <w:spacing w:before="0" w:after="0" w:line="240" w:lineRule="auto"/>
            </w:pPr>
            <w:r>
              <w:rPr>
                <w:b/>
                <w:i w:val="0"/>
                <w:color w:val="000000"/>
                <w:rFonts w:ascii="Consolas" w:hAnsi="Consolas" w:cs="Consolas"/>
                <w:sz w:val="19"/>
                <w:szCs w:val="19"/>
              </w:rPr>
              <w:t xml:space="preserve">        0, 1, 2, 3, 4, 5, 6, 7, 8, 9, 0x06, 0x06, 0x06, 0x06, 0x05, 0x06</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assert(pkcs7_unpad(bad_pad1, sizeof(bad_pad1), out, 16) == PKCS7_ERR_INVALID_PADDING);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uint8_t bad_pad2[16] = {0};</w:t>
            </w:r>
          </w:p>
          <w:p>
            <w:pPr>
              <w:jc w:val="left"/>
              <w:spacing w:before="0" w:after="0" w:line="240" w:lineRule="auto"/>
            </w:pPr>
            <w:r>
              <w:rPr>
                <w:b/>
                <w:i w:val="0"/>
                <w:color w:val="000000"/>
                <w:rFonts w:ascii="Consolas" w:hAnsi="Consolas" w:cs="Consolas"/>
                <w:sz w:val="19"/>
                <w:szCs w:val="19"/>
              </w:rPr>
              <w:t xml:space="preserve">    assert(pkcs7_unpad(bad_pad2, sizeof(bad_pad2), out, 16) == PKCS7_ERR_INVALID_PADDING);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Byte padding lớn hơn block_size (&gt; 16)</w:t>
            </w:r>
          </w:p>
          <w:p>
            <w:pPr>
              <w:jc w:val="left"/>
              <w:spacing w:before="0" w:after="0" w:line="240" w:lineRule="auto"/>
            </w:pPr>
            <w:r>
              <w:rPr>
                <w:b/>
                <w:i w:val="0"/>
                <w:color w:val="000000"/>
                <w:rFonts w:ascii="Consolas" w:hAnsi="Consolas" w:cs="Consolas"/>
                <w:sz w:val="19"/>
                <w:szCs w:val="19"/>
              </w:rPr>
              <w:t xml:space="preserve">    uint8_t bad_pad3[16] = {0};</w:t>
            </w:r>
          </w:p>
          <w:p>
            <w:pPr>
              <w:jc w:val="left"/>
              <w:spacing w:before="0" w:after="0" w:line="240" w:lineRule="auto"/>
            </w:pPr>
            <w:r>
              <w:rPr>
                <w:b/>
                <w:i w:val="0"/>
                <w:color w:val="000000"/>
                <w:rFonts w:ascii="Consolas" w:hAnsi="Consolas" w:cs="Consolas"/>
                <w:sz w:val="19"/>
                <w:szCs w:val="19"/>
              </w:rPr>
              <w:t xml:space="preserve">    bad_pad3[15] = 0x11;</w:t>
            </w:r>
          </w:p>
          <w:p>
            <w:pPr>
              <w:jc w:val="left"/>
              <w:spacing w:before="0" w:after="0" w:line="240" w:lineRule="auto"/>
            </w:pPr>
            <w:r>
              <w:rPr>
                <w:b/>
                <w:i w:val="0"/>
                <w:color w:val="000000"/>
                <w:rFonts w:ascii="Consolas" w:hAnsi="Consolas" w:cs="Consolas"/>
                <w:sz w:val="19"/>
                <w:szCs w:val="19"/>
              </w:rPr>
              <w:t xml:space="preserve">    assert(pkcs7_unpad(bad_pad3, sizeof(bad_pad3), out, 16) == PKCS7_ERR_INVALID_PADDING);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Chiều dài không chia hết cho block_size</w:t>
            </w:r>
          </w:p>
          <w:p>
            <w:pPr>
              <w:jc w:val="left"/>
              <w:spacing w:before="0" w:after="0" w:line="240" w:lineRule="auto"/>
            </w:pPr>
            <w:r>
              <w:rPr>
                <w:b/>
                <w:i w:val="0"/>
                <w:color w:val="000000"/>
                <w:rFonts w:ascii="Consolas" w:hAnsi="Consolas" w:cs="Consolas"/>
                <w:sz w:val="19"/>
                <w:szCs w:val="19"/>
              </w:rPr>
              <w:t xml:space="preserve">    uint8_t bad_pad4[15] = {0};</w:t>
            </w:r>
          </w:p>
          <w:p>
            <w:pPr>
              <w:jc w:val="left"/>
              <w:spacing w:before="0" w:after="0" w:line="240" w:lineRule="auto"/>
            </w:pPr>
            <w:r>
              <w:rPr>
                <w:b/>
                <w:i w:val="0"/>
                <w:color w:val="000000"/>
                <w:rFonts w:ascii="Consolas" w:hAnsi="Consolas" w:cs="Consolas"/>
                <w:sz w:val="19"/>
                <w:szCs w:val="19"/>
              </w:rPr>
              <w:t xml:space="preserve">    assert(pkcs7_unpad(bad_pad4, sizeof(bad_pad4), out, 16) == PKCS7_ERR_INVALID_PADDING);</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printf("[PASS] test_unpad_invalid\n");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int main(void) {</w:t>
            </w:r>
          </w:p>
          <w:p>
            <w:pPr>
              <w:jc w:val="left"/>
              <w:spacing w:before="0" w:after="0" w:line="240" w:lineRule="auto"/>
            </w:pPr>
            <w:r>
              <w:rPr>
                <w:b/>
                <w:i w:val="0"/>
                <w:color w:val="000000"/>
                <w:rFonts w:ascii="Consolas" w:hAnsi="Consolas" w:cs="Consolas"/>
                <w:sz w:val="19"/>
                <w:szCs w:val="19"/>
              </w:rPr>
              <w:t xml:space="preserve">    test_pad_10_bytes();</w:t>
            </w:r>
          </w:p>
          <w:p>
            <w:pPr>
              <w:jc w:val="left"/>
              <w:spacing w:before="0" w:after="0" w:line="240" w:lineRule="auto"/>
            </w:pPr>
            <w:r>
              <w:rPr>
                <w:b/>
                <w:i w:val="0"/>
                <w:color w:val="000000"/>
                <w:rFonts w:ascii="Consolas" w:hAnsi="Consolas" w:cs="Consolas"/>
                <w:sz w:val="19"/>
                <w:szCs w:val="19"/>
              </w:rPr>
              <w:t xml:space="preserve">    test_pad_16_bytes();</w:t>
            </w:r>
          </w:p>
          <w:p>
            <w:pPr>
              <w:jc w:val="left"/>
              <w:spacing w:before="0" w:after="0" w:line="240" w:lineRule="auto"/>
            </w:pPr>
            <w:r>
              <w:rPr>
                <w:b/>
                <w:i w:val="0"/>
                <w:color w:val="000000"/>
                <w:rFonts w:ascii="Consolas" w:hAnsi="Consolas" w:cs="Consolas"/>
                <w:sz w:val="19"/>
                <w:szCs w:val="19"/>
              </w:rPr>
              <w:t xml:space="preserve">    test_unpad_valid();</w:t>
            </w:r>
          </w:p>
          <w:p>
            <w:pPr>
              <w:jc w:val="left"/>
              <w:spacing w:before="0" w:after="0" w:line="240" w:lineRule="auto"/>
            </w:pPr>
            <w:r>
              <w:rPr>
                <w:b/>
                <w:i w:val="0"/>
                <w:color w:val="000000"/>
                <w:rFonts w:ascii="Consolas" w:hAnsi="Consolas" w:cs="Consolas"/>
                <w:sz w:val="19"/>
                <w:szCs w:val="19"/>
              </w:rPr>
              <w:t xml:space="preserve">    test_unpad_invalid();</w:t>
            </w:r>
          </w:p>
          <w:p>
            <w:pPr>
              <w:jc w:val="left"/>
              <w:spacing w:before="0" w:after="0" w:line="240" w:lineRule="auto"/>
            </w:pPr>
            <w:r>
              <w:rPr>
                <w:b/>
                <w:i w:val="0"/>
                <w:color w:val="000000"/>
                <w:rFonts w:ascii="Consolas" w:hAnsi="Consolas" w:cs="Consolas"/>
                <w:sz w:val="19"/>
                <w:szCs w:val="19"/>
              </w:rPr>
              <w:t xml:space="preserve">    printf("\nAll PKCS#7 tests passed successfully!\n");</w:t>
            </w:r>
          </w:p>
          <w:p>
            <w:pPr>
              <w:jc w:val="left"/>
              <w:spacing w:before="0" w:after="0" w:line="240" w:lineRule="auto"/>
            </w:pPr>
            <w:r>
              <w:rPr>
                <w:b/>
                <w:i w:val="0"/>
                <w:color w:val="000000"/>
                <w:rFonts w:ascii="Consolas" w:hAnsi="Consolas" w:cs="Consolas"/>
                <w:sz w:val="19"/>
                <w:szCs w:val="19"/>
              </w:rPr>
              <w:t xml:space="preserve">    return 0;</w:t>
            </w:r>
          </w:p>
          <w:p>
            <w:pPr>
              <w:jc w:val="left"/>
              <w:spacing w:before="0" w:after="0" w:line="240" w:lineRule="auto"/>
            </w:pPr>
            <w:r>
              <w:rPr>
                <w:b/>
                <w:i w:val="0"/>
                <w:color w:val="000000"/>
                <w:rFonts w:ascii="Consolas" w:hAnsi="Consolas" w:cs="Consolas"/>
                <w:sz w:val="19"/>
                <w:szCs w:val="19"/>
              </w:rPr>
              <w:t xml:space="preserve">}</w:t>
            </w:r>
          </w:p>
        </w:tc>
      </w:tr>
    </w:tbl>
    <w:p>
      <w:pPr>
        <w:spacing w:before="40" w:after="80" w:line="312" w:lineRule="auto"/>
      </w:pPr>
    </w:p>
    <w:p>
      <w:pPr>
        <w:spacing w:before="120" w:after="120" w:line="312" w:lineRule="auto"/>
      </w:pPr>
    </w:p>
    <w:p>
      <w:pPr>
        <w:spacing w:line="300" w:lineRule="auto" w:after="80"/>
        <w:jc w:val="both"/>
      </w:pPr>
      <w:r>
        <w:rPr>
          <w:rFonts w:ascii="Times New Roman" w:hAnsi="Times New Roman" w:cs="Times New Roman"/>
          <w:b/>
          <w:i w:val="0"/>
          <w:color w:val="000000"/>
          <w:sz w:val="24"/>
        </w:rPr>
        <w:t>CHƯƠNG F</w:t>
      </w:r>
    </w:p>
    <w:p>
      <w:pPr>
        <w:spacing w:line="300" w:lineRule="auto" w:after="80"/>
        <w:jc w:val="both"/>
      </w:pPr>
      <w:r>
        <w:rPr>
          <w:rFonts w:ascii="Times New Roman" w:hAnsi="Times New Roman" w:cs="Times New Roman"/>
          <w:b/>
          <w:i w:val="0"/>
          <w:color w:val="000000"/>
          <w:sz w:val="24"/>
        </w:rPr>
        <w:t>SỔ TAY HƯỚNG DẪN VẬN HÀNH &amp; CẤU HÌNH MẠNG MESH WIREGUARD/TAILSCALE</w:t>
      </w:r>
    </w:p>
    <w:p>
      <w:pPr>
        <w:spacing w:line="300" w:lineRule="auto" w:after="80"/>
        <w:jc w:val="both"/>
      </w:pPr>
      <w:r>
        <w:rPr>
          <w:rFonts w:ascii="Times New Roman" w:hAnsi="Times New Roman" w:cs="Times New Roman"/>
          <w:b/>
          <w:i w:val="0"/>
          <w:color w:val="000000"/>
          <w:sz w:val="24"/>
        </w:rPr>
        <w:t>F.1. Hướng Dẫn Cài Đặt Môi Trường và Khởi Động Hệ Thống</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BASH</w:t>
            </w:r>
          </w:p>
          <w:p>
            <w:pPr>
              <w:jc w:val="left"/>
              <w:spacing w:before="0" w:after="0" w:line="240" w:lineRule="auto"/>
            </w:pPr>
            <w:r>
              <w:rPr>
                <w:b/>
                <w:i w:val="0"/>
                <w:color w:val="000000"/>
                <w:rFonts w:ascii="Consolas" w:hAnsi="Consolas" w:cs="Consolas"/>
                <w:sz w:val="19"/>
                <w:szCs w:val="19"/>
              </w:rPr>
              <w:t xml:space="preserve"># 1. Cài đặt Python 3.10+ và GCC Compiler (MinGW trên Windows / build-essential trên Linux)</w:t>
            </w:r>
          </w:p>
          <w:p>
            <w:pPr>
              <w:jc w:val="left"/>
              <w:spacing w:before="0" w:after="0" w:line="240" w:lineRule="auto"/>
            </w:pPr>
            <w:r>
              <w:rPr>
                <w:b/>
                <w:i w:val="0"/>
                <w:color w:val="000000"/>
                <w:rFonts w:ascii="Consolas" w:hAnsi="Consolas" w:cs="Consolas"/>
                <w:sz w:val="19"/>
                <w:szCs w:val="19"/>
              </w:rPr>
              <w:t xml:space="preserve">python --version</w:t>
            </w:r>
          </w:p>
          <w:p>
            <w:pPr>
              <w:jc w:val="left"/>
              <w:spacing w:before="0" w:after="0" w:line="240" w:lineRule="auto"/>
            </w:pPr>
            <w:r>
              <w:rPr>
                <w:b/>
                <w:i w:val="0"/>
                <w:color w:val="000000"/>
                <w:rFonts w:ascii="Consolas" w:hAnsi="Consolas" w:cs="Consolas"/>
                <w:sz w:val="19"/>
                <w:szCs w:val="19"/>
              </w:rPr>
              <w:t xml:space="preserve">gcc --version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2. Cài đặt các thư viện phụ thuộc</w:t>
            </w:r>
          </w:p>
          <w:p>
            <w:pPr>
              <w:jc w:val="left"/>
              <w:spacing w:before="0" w:after="0" w:line="240" w:lineRule="auto"/>
            </w:pPr>
            <w:r>
              <w:rPr>
                <w:b/>
                <w:i w:val="0"/>
                <w:color w:val="000000"/>
                <w:rFonts w:ascii="Consolas" w:hAnsi="Consolas" w:cs="Consolas"/>
                <w:sz w:val="19"/>
                <w:szCs w:val="19"/>
              </w:rPr>
              <w:t xml:space="preserve">python -m pip install -r requirements.txt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3. Biên dịch Lõi Mật Mã C Native</w:t>
            </w:r>
          </w:p>
          <w:p>
            <w:pPr>
              <w:jc w:val="left"/>
              <w:spacing w:before="0" w:after="0" w:line="240" w:lineRule="auto"/>
            </w:pPr>
            <w:r>
              <w:rPr>
                <w:b/>
                <w:i w:val="0"/>
                <w:color w:val="000000"/>
                <w:rFonts w:ascii="Consolas" w:hAnsi="Consolas" w:cs="Consolas"/>
                <w:sz w:val="19"/>
                <w:szCs w:val="19"/>
              </w:rPr>
              <w:t xml:space="preserve"># Trên Windows (PowerShell):</w:t>
            </w:r>
          </w:p>
          <w:p>
            <w:pPr>
              <w:jc w:val="left"/>
              <w:spacing w:before="0" w:after="0" w:line="240" w:lineRule="auto"/>
            </w:pPr>
            <w:r>
              <w:rPr>
                <w:b/>
                <w:i w:val="0"/>
                <w:color w:val="000000"/>
                <w:rFonts w:ascii="Consolas" w:hAnsi="Consolas" w:cs="Consolas"/>
                <w:sz w:val="19"/>
                <w:szCs w:val="19"/>
              </w:rPr>
              <w:t xml:space="preserve">gcc -O3 -shared core/aes128.c core/padding.c -o core/aes128.dll</w:t>
            </w:r>
          </w:p>
          <w:p>
            <w:pPr>
              <w:jc w:val="left"/>
              <w:spacing w:before="0" w:after="0" w:line="240" w:lineRule="auto"/>
            </w:pPr>
            <w:r>
              <w:rPr>
                <w:b/>
                <w:i w:val="0"/>
                <w:color w:val="000000"/>
                <w:rFonts w:ascii="Consolas" w:hAnsi="Consolas" w:cs="Consolas"/>
                <w:sz w:val="19"/>
                <w:szCs w:val="19"/>
              </w:rPr>
              <w:t xml:space="preserve"># Trên Linux (Bash):</w:t>
            </w:r>
          </w:p>
          <w:p>
            <w:pPr>
              <w:jc w:val="left"/>
              <w:spacing w:before="0" w:after="0" w:line="240" w:lineRule="auto"/>
            </w:pPr>
            <w:r>
              <w:rPr>
                <w:b/>
                <w:i w:val="0"/>
                <w:color w:val="000000"/>
                <w:rFonts w:ascii="Consolas" w:hAnsi="Consolas" w:cs="Consolas"/>
                <w:sz w:val="19"/>
                <w:szCs w:val="19"/>
              </w:rPr>
              <w:t xml:space="preserve">gcc -O3 -shared -fPIC core/aes128.c core/padding.c -o core/libaes.so</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4. Chạy kiểm thử tự động toàn diện (36/36 tests PASSED)</w:t>
            </w:r>
          </w:p>
          <w:p>
            <w:pPr>
              <w:jc w:val="left"/>
              <w:spacing w:before="0" w:after="0" w:line="240" w:lineRule="auto"/>
            </w:pPr>
            <w:r>
              <w:rPr>
                <w:b/>
                <w:i w:val="0"/>
                <w:color w:val="000000"/>
                <w:rFonts w:ascii="Consolas" w:hAnsi="Consolas" w:cs="Consolas"/>
                <w:sz w:val="19"/>
                <w:szCs w:val="19"/>
              </w:rPr>
              <w:t xml:space="preserve">python -m pytest tests/ -v</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5. Khởi động hệ thống đa thiết bị tự động (LAN / Tailscale VPN)</w:t>
            </w:r>
          </w:p>
          <w:p>
            <w:pPr>
              <w:jc w:val="left"/>
              <w:spacing w:before="0" w:after="0" w:line="240" w:lineRule="auto"/>
            </w:pPr>
            <w:r>
              <w:rPr>
                <w:b/>
                <w:i w:val="0"/>
                <w:color w:val="000000"/>
                <w:rFonts w:ascii="Consolas" w:hAnsi="Consolas" w:cs="Consolas"/>
                <w:sz w:val="19"/>
                <w:szCs w:val="19"/>
              </w:rPr>
              <w:t xml:space="preserve">python scripts/start_network.py</w:t>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F.2. Kịch Bản Khởi Động Mạng Lưới scripts/start_network.py</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PYTHON</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t xml:space="preserve">scripts/start_network.py</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Khởi chạy hệ thống CloakShare hỗ trợ đa thiết bị (PC, Laptop, Mobile)</w:t>
            </w:r>
          </w:p>
          <w:p>
            <w:pPr>
              <w:jc w:val="left"/>
              <w:spacing w:before="0" w:after="0" w:line="240" w:lineRule="auto"/>
            </w:pPr>
            <w:r>
              <w:rPr>
                <w:b/>
                <w:i w:val="0"/>
                <w:color w:val="000000"/>
                <w:rFonts w:ascii="Consolas" w:hAnsi="Consolas" w:cs="Consolas"/>
                <w:sz w:val="19"/>
                <w:szCs w:val="19"/>
              </w:rPr>
              <w:t xml:space="preserve">qua mạng LAN Wi-Fi nội bộ hoặc mạng riêng ảo Tailscale.</w:t>
            </w:r>
          </w:p>
          <w:p>
            <w:pPr>
              <w:jc w:val="left"/>
              <w:spacing w:before="0" w:after="0" w:line="240" w:lineRule="auto"/>
            </w:pPr>
            <w:r>
              <w:rPr>
                <w:b/>
                <w:i w:val="0"/>
                <w:color w:val="000000"/>
                <w:rFonts w:ascii="Consolas" w:hAnsi="Consolas" w:cs="Consolas"/>
                <w:sz w:val="19"/>
                <w:szCs w:val="19"/>
              </w:rPr>
              <w:t xml:space="preserv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import os</w:t>
            </w:r>
          </w:p>
          <w:p>
            <w:pPr>
              <w:jc w:val="left"/>
              <w:spacing w:before="0" w:after="0" w:line="240" w:lineRule="auto"/>
            </w:pPr>
            <w:r>
              <w:rPr>
                <w:b/>
                <w:i w:val="0"/>
                <w:color w:val="000000"/>
                <w:rFonts w:ascii="Consolas" w:hAnsi="Consolas" w:cs="Consolas"/>
                <w:sz w:val="19"/>
                <w:szCs w:val="19"/>
              </w:rPr>
              <w:t xml:space="preserve">import sys</w:t>
            </w:r>
          </w:p>
          <w:p>
            <w:pPr>
              <w:jc w:val="left"/>
              <w:spacing w:before="0" w:after="0" w:line="240" w:lineRule="auto"/>
            </w:pPr>
            <w:r>
              <w:rPr>
                <w:b/>
                <w:i w:val="0"/>
                <w:color w:val="000000"/>
                <w:rFonts w:ascii="Consolas" w:hAnsi="Consolas" w:cs="Consolas"/>
                <w:sz w:val="19"/>
                <w:szCs w:val="19"/>
              </w:rPr>
              <w:t xml:space="preserve">import time</w:t>
            </w:r>
          </w:p>
          <w:p>
            <w:pPr>
              <w:jc w:val="left"/>
              <w:spacing w:before="0" w:after="0" w:line="240" w:lineRule="auto"/>
            </w:pPr>
            <w:r>
              <w:rPr>
                <w:b/>
                <w:i w:val="0"/>
                <w:color w:val="000000"/>
                <w:rFonts w:ascii="Consolas" w:hAnsi="Consolas" w:cs="Consolas"/>
                <w:sz w:val="19"/>
                <w:szCs w:val="19"/>
              </w:rPr>
              <w:t xml:space="preserve">import socket</w:t>
            </w:r>
          </w:p>
          <w:p>
            <w:pPr>
              <w:jc w:val="left"/>
              <w:spacing w:before="0" w:after="0" w:line="240" w:lineRule="auto"/>
            </w:pPr>
            <w:r>
              <w:rPr>
                <w:b/>
                <w:i w:val="0"/>
                <w:color w:val="000000"/>
                <w:rFonts w:ascii="Consolas" w:hAnsi="Consolas" w:cs="Consolas"/>
                <w:sz w:val="19"/>
                <w:szCs w:val="19"/>
              </w:rPr>
              <w:t xml:space="preserve">import subprocess</w:t>
            </w:r>
          </w:p>
          <w:p>
            <w:pPr>
              <w:jc w:val="left"/>
              <w:spacing w:before="0" w:after="0" w:line="240" w:lineRule="auto"/>
            </w:pPr>
            <w:r>
              <w:rPr>
                <w:b/>
                <w:i w:val="0"/>
                <w:color w:val="000000"/>
                <w:rFonts w:ascii="Consolas" w:hAnsi="Consolas" w:cs="Consolas"/>
                <w:sz w:val="19"/>
                <w:szCs w:val="19"/>
              </w:rPr>
              <w:t xml:space="preserve">from pathlib import Path</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Đảm bảo UTF-8 stream trên Windows console</w:t>
            </w:r>
          </w:p>
          <w:p>
            <w:pPr>
              <w:jc w:val="left"/>
              <w:spacing w:before="0" w:after="0" w:line="240" w:lineRule="auto"/>
            </w:pPr>
            <w:r>
              <w:rPr>
                <w:b/>
                <w:i w:val="0"/>
                <w:color w:val="000000"/>
                <w:rFonts w:ascii="Consolas" w:hAnsi="Consolas" w:cs="Consolas"/>
                <w:sz w:val="19"/>
                <w:szCs w:val="19"/>
              </w:rPr>
              <w:t xml:space="preserve">if sys.stdout and hasattr(sys.stdout, "reconfigure"):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sys.stdout.reconfigure(encoding="utf-8", errors="replace")</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ROOT_DIR = Path(__file__).resolve().parent.parent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get_local_ip() -&gt; str:</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s = socket.socket(socket.AF_INET, socket.SOCK_DGRAM)</w:t>
            </w:r>
          </w:p>
          <w:p>
            <w:pPr>
              <w:jc w:val="left"/>
              <w:spacing w:before="0" w:after="0" w:line="240" w:lineRule="auto"/>
            </w:pPr>
            <w:r>
              <w:rPr>
                <w:b/>
                <w:i w:val="0"/>
                <w:color w:val="000000"/>
                <w:rFonts w:ascii="Consolas" w:hAnsi="Consolas" w:cs="Consolas"/>
                <w:sz w:val="19"/>
                <w:szCs w:val="19"/>
              </w:rPr>
              <w:t xml:space="preserve">        s.connect(("8.8.8.8", 80))</w:t>
            </w:r>
          </w:p>
          <w:p>
            <w:pPr>
              <w:jc w:val="left"/>
              <w:spacing w:before="0" w:after="0" w:line="240" w:lineRule="auto"/>
            </w:pPr>
            <w:r>
              <w:rPr>
                <w:b/>
                <w:i w:val="0"/>
                <w:color w:val="000000"/>
                <w:rFonts w:ascii="Consolas" w:hAnsi="Consolas" w:cs="Consolas"/>
                <w:sz w:val="19"/>
                <w:szCs w:val="19"/>
              </w:rPr>
              <w:t xml:space="preserve">        ip = s.getsockname()[0]</w:t>
            </w:r>
          </w:p>
          <w:p>
            <w:pPr>
              <w:jc w:val="left"/>
              <w:spacing w:before="0" w:after="0" w:line="240" w:lineRule="auto"/>
            </w:pPr>
            <w:r>
              <w:rPr>
                <w:b/>
                <w:i w:val="0"/>
                <w:color w:val="000000"/>
                <w:rFonts w:ascii="Consolas" w:hAnsi="Consolas" w:cs="Consolas"/>
                <w:sz w:val="19"/>
                <w:szCs w:val="19"/>
              </w:rPr>
              <w:t xml:space="preserve">        s.close()</w:t>
            </w:r>
          </w:p>
          <w:p>
            <w:pPr>
              <w:jc w:val="left"/>
              <w:spacing w:before="0" w:after="0" w:line="240" w:lineRule="auto"/>
            </w:pPr>
            <w:r>
              <w:rPr>
                <w:b/>
                <w:i w:val="0"/>
                <w:color w:val="000000"/>
                <w:rFonts w:ascii="Consolas" w:hAnsi="Consolas" w:cs="Consolas"/>
                <w:sz w:val="19"/>
                <w:szCs w:val="19"/>
              </w:rPr>
              <w:t xml:space="preserve">        return ip</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return "127.0.0.1"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get_tailscale_ip() -&gt; str | None:</w:t>
            </w:r>
          </w:p>
          <w:p>
            <w:pPr>
              <w:jc w:val="left"/>
              <w:spacing w:before="0" w:after="0" w:line="240" w:lineRule="auto"/>
            </w:pPr>
            <w:r>
              <w:rPr>
                <w:b/>
                <w:i w:val="0"/>
                <w:color w:val="000000"/>
                <w:rFonts w:ascii="Consolas" w:hAnsi="Consolas" w:cs="Consolas"/>
                <w:sz w:val="19"/>
                <w:szCs w:val="19"/>
              </w:rPr>
              <w:t xml:space="preserve">    try:</w:t>
            </w:r>
          </w:p>
          <w:p>
            <w:pPr>
              <w:jc w:val="left"/>
              <w:spacing w:before="0" w:after="0" w:line="240" w:lineRule="auto"/>
            </w:pPr>
            <w:r>
              <w:rPr>
                <w:b/>
                <w:i w:val="0"/>
                <w:color w:val="000000"/>
                <w:rFonts w:ascii="Consolas" w:hAnsi="Consolas" w:cs="Consolas"/>
                <w:sz w:val="19"/>
                <w:szCs w:val="19"/>
              </w:rPr>
              <w:t xml:space="preserve">        out = subprocess.check_output(</w:t>
            </w:r>
          </w:p>
          <w:p>
            <w:pPr>
              <w:jc w:val="left"/>
              <w:spacing w:before="0" w:after="0" w:line="240" w:lineRule="auto"/>
            </w:pPr>
            <w:r>
              <w:rPr>
                <w:b/>
                <w:i w:val="0"/>
                <w:color w:val="000000"/>
                <w:rFonts w:ascii="Consolas" w:hAnsi="Consolas" w:cs="Consolas"/>
                <w:sz w:val="19"/>
                <w:szCs w:val="19"/>
              </w:rPr>
              <w:t xml:space="preserve">            ["tailscale", "ip", "-4"], text=True, stderr=subprocess.DEVNULL</w:t>
            </w:r>
          </w:p>
          <w:p>
            <w:pPr>
              <w:jc w:val="left"/>
              <w:spacing w:before="0" w:after="0" w:line="240" w:lineRule="auto"/>
            </w:pPr>
            <w:r>
              <w:rPr>
                <w:b/>
                <w:i w:val="0"/>
                <w:color w:val="000000"/>
                <w:rFonts w:ascii="Consolas" w:hAnsi="Consolas" w:cs="Consolas"/>
                <w:sz w:val="19"/>
                <w:szCs w:val="19"/>
              </w:rPr>
              <w:t xml:space="preserve">        ).strip()</w:t>
            </w:r>
          </w:p>
          <w:p>
            <w:pPr>
              <w:jc w:val="left"/>
              <w:spacing w:before="0" w:after="0" w:line="240" w:lineRule="auto"/>
            </w:pPr>
            <w:r>
              <w:rPr>
                <w:b/>
                <w:i w:val="0"/>
                <w:color w:val="000000"/>
                <w:rFonts w:ascii="Consolas" w:hAnsi="Consolas" w:cs="Consolas"/>
                <w:sz w:val="19"/>
                <w:szCs w:val="19"/>
              </w:rPr>
              <w:t xml:space="preserve">        if out:</w:t>
            </w:r>
          </w:p>
          <w:p>
            <w:pPr>
              <w:jc w:val="left"/>
              <w:spacing w:before="0" w:after="0" w:line="240" w:lineRule="auto"/>
            </w:pPr>
            <w:r>
              <w:rPr>
                <w:b/>
                <w:i w:val="0"/>
                <w:color w:val="000000"/>
                <w:rFonts w:ascii="Consolas" w:hAnsi="Consolas" w:cs="Consolas"/>
                <w:sz w:val="19"/>
                <w:szCs w:val="19"/>
              </w:rPr>
              <w:t xml:space="preserve">            return out</w:t>
            </w:r>
          </w:p>
          <w:p>
            <w:pPr>
              <w:jc w:val="left"/>
              <w:spacing w:before="0" w:after="0" w:line="240" w:lineRule="auto"/>
            </w:pPr>
            <w:r>
              <w:rPr>
                <w:b/>
                <w:i w:val="0"/>
                <w:color w:val="000000"/>
                <w:rFonts w:ascii="Consolas" w:hAnsi="Consolas" w:cs="Consolas"/>
                <w:sz w:val="19"/>
                <w:szCs w:val="19"/>
              </w:rPr>
              <w:t xml:space="preserve">    except Exception:</w:t>
            </w:r>
          </w:p>
          <w:p>
            <w:pPr>
              <w:jc w:val="left"/>
              <w:spacing w:before="0" w:after="0" w:line="240" w:lineRule="auto"/>
            </w:pPr>
            <w:r>
              <w:rPr>
                <w:b/>
                <w:i w:val="0"/>
                <w:color w:val="000000"/>
                <w:rFonts w:ascii="Consolas" w:hAnsi="Consolas" w:cs="Consolas"/>
                <w:sz w:val="19"/>
                <w:szCs w:val="19"/>
              </w:rPr>
              <w:t xml:space="preserve">        pass</w:t>
            </w:r>
          </w:p>
          <w:p>
            <w:pPr>
              <w:jc w:val="left"/>
              <w:spacing w:before="0" w:after="0" w:line="240" w:lineRule="auto"/>
            </w:pPr>
            <w:r>
              <w:rPr>
                <w:b/>
                <w:i w:val="0"/>
                <w:color w:val="000000"/>
                <w:rFonts w:ascii="Consolas" w:hAnsi="Consolas" w:cs="Consolas"/>
                <w:sz w:val="19"/>
                <w:szCs w:val="19"/>
              </w:rPr>
              <w:t xml:space="preserve">    return None</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is_port_in_use(port: int) -&gt; bool:</w:t>
            </w:r>
          </w:p>
          <w:p>
            <w:pPr>
              <w:jc w:val="left"/>
              <w:spacing w:before="0" w:after="0" w:line="240" w:lineRule="auto"/>
            </w:pPr>
            <w:r>
              <w:rPr>
                <w:b/>
                <w:i w:val="0"/>
                <w:color w:val="000000"/>
                <w:rFonts w:ascii="Consolas" w:hAnsi="Consolas" w:cs="Consolas"/>
                <w:sz w:val="19"/>
                <w:szCs w:val="19"/>
              </w:rPr>
              <w:t xml:space="preserve">    with socket.socket(socket.AF_INET, socket.SOCK_STREAM) as s:</w:t>
            </w:r>
          </w:p>
          <w:p>
            <w:pPr>
              <w:jc w:val="left"/>
              <w:spacing w:before="0" w:after="0" w:line="240" w:lineRule="auto"/>
            </w:pPr>
            <w:r>
              <w:rPr>
                <w:b/>
                <w:i w:val="0"/>
                <w:color w:val="000000"/>
                <w:rFonts w:ascii="Consolas" w:hAnsi="Consolas" w:cs="Consolas"/>
                <w:sz w:val="19"/>
                <w:szCs w:val="19"/>
              </w:rPr>
              <w:t xml:space="preserve">        return s.connect_ex(("127.0.0.1", port)) == 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def main():</w:t>
            </w:r>
          </w:p>
          <w:p>
            <w:pPr>
              <w:jc w:val="left"/>
              <w:spacing w:before="0" w:after="0" w:line="240" w:lineRule="auto"/>
            </w:pPr>
            <w:r>
              <w:rPr>
                <w:b/>
                <w:i w:val="0"/>
                <w:color w:val="000000"/>
                <w:rFonts w:ascii="Consolas" w:hAnsi="Consolas" w:cs="Consolas"/>
                <w:sz w:val="19"/>
                <w:szCs w:val="19"/>
              </w:rPr>
              <w:t xml:space="preserve">    print("=" * 65)</w:t>
            </w:r>
          </w:p>
          <w:p>
            <w:pPr>
              <w:jc w:val="left"/>
              <w:spacing w:before="0" w:after="0" w:line="240" w:lineRule="auto"/>
            </w:pPr>
            <w:r>
              <w:rPr>
                <w:b/>
                <w:i w:val="0"/>
                <w:color w:val="000000"/>
                <w:rFonts w:ascii="Consolas" w:hAnsi="Consolas" w:cs="Consolas"/>
                <w:sz w:val="19"/>
                <w:szCs w:val="19"/>
              </w:rPr>
              <w:t xml:space="preserve">    print("      CLOAKSHARE - MULTI-DEVICE LAUNCHER (LAN / TAILSCALE)     ")</w:t>
            </w:r>
          </w:p>
          <w:p>
            <w:pPr>
              <w:jc w:val="left"/>
              <w:spacing w:before="0" w:after="0" w:line="240" w:lineRule="auto"/>
            </w:pPr>
            <w:r>
              <w:rPr>
                <w:b/>
                <w:i w:val="0"/>
                <w:color w:val="000000"/>
                <w:rFonts w:ascii="Consolas" w:hAnsi="Consolas" w:cs="Consolas"/>
                <w:sz w:val="19"/>
                <w:szCs w:val="19"/>
              </w:rPr>
              <w:t xml:space="preserve">    print("=" * 65)</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local_ip = get_local_ip()</w:t>
            </w:r>
          </w:p>
          <w:p>
            <w:pPr>
              <w:jc w:val="left"/>
              <w:spacing w:before="0" w:after="0" w:line="240" w:lineRule="auto"/>
            </w:pPr>
            <w:r>
              <w:rPr>
                <w:b/>
                <w:i w:val="0"/>
                <w:color w:val="000000"/>
                <w:rFonts w:ascii="Consolas" w:hAnsi="Consolas" w:cs="Consolas"/>
                <w:sz w:val="19"/>
                <w:szCs w:val="19"/>
              </w:rPr>
              <w:t xml:space="preserve">    tailscale_ip = get_tailscale_ip()</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print("\n[+] THONG TIN KET NOI HE THONG:")</w:t>
            </w:r>
          </w:p>
          <w:p>
            <w:pPr>
              <w:jc w:val="left"/>
              <w:spacing w:before="0" w:after="0" w:line="240" w:lineRule="auto"/>
            </w:pPr>
            <w:r>
              <w:rPr>
                <w:b/>
                <w:i w:val="0"/>
                <w:color w:val="000000"/>
                <w:rFonts w:ascii="Consolas" w:hAnsi="Consolas" w:cs="Consolas"/>
                <w:sz w:val="19"/>
                <w:szCs w:val="19"/>
              </w:rPr>
              <w:t xml:space="preserve">    if tailscale_ip:</w:t>
            </w:r>
          </w:p>
          <w:p>
            <w:pPr>
              <w:jc w:val="left"/>
              <w:spacing w:before="0" w:after="0" w:line="240" w:lineRule="auto"/>
            </w:pPr>
            <w:r>
              <w:rPr>
                <w:b/>
                <w:i w:val="0"/>
                <w:color w:val="000000"/>
                <w:rFonts w:ascii="Consolas" w:hAnsi="Consolas" w:cs="Consolas"/>
                <w:sz w:val="19"/>
                <w:szCs w:val="19"/>
              </w:rPr>
              <w:t xml:space="preserve">        print(f"  * Tailscale VPN IP : {tailscale_ip}")</w:t>
            </w:r>
          </w:p>
          <w:p>
            <w:pPr>
              <w:jc w:val="left"/>
              <w:spacing w:before="0" w:after="0" w:line="240" w:lineRule="auto"/>
            </w:pPr>
            <w:r>
              <w:rPr>
                <w:b/>
                <w:i w:val="0"/>
                <w:color w:val="000000"/>
                <w:rFonts w:ascii="Consolas" w:hAnsi="Consolas" w:cs="Consolas"/>
                <w:sz w:val="19"/>
                <w:szCs w:val="19"/>
              </w:rPr>
              <w:t xml:space="preserve">        print(f"    -&gt; Web UI (Mobile / Remote): http://{tailscale_ip}:8501")</w:t>
            </w:r>
          </w:p>
          <w:p>
            <w:pPr>
              <w:jc w:val="left"/>
              <w:spacing w:before="0" w:after="0" w:line="240" w:lineRule="auto"/>
            </w:pPr>
            <w:r>
              <w:rPr>
                <w:b/>
                <w:i w:val="0"/>
                <w:color w:val="000000"/>
                <w:rFonts w:ascii="Consolas" w:hAnsi="Consolas" w:cs="Consolas"/>
                <w:sz w:val="19"/>
                <w:szCs w:val="19"/>
              </w:rPr>
              <w:t xml:space="preserve">        print(f"    -&gt; Broker API              : http://{tailscale_ip}:8000")</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  * Tailscale        : Khong phat hien (hoac chua bat).")</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print(f"  * Wi-Fi LAN IP     : {local_ip}")</w:t>
            </w:r>
          </w:p>
          <w:p>
            <w:pPr>
              <w:jc w:val="left"/>
              <w:spacing w:before="0" w:after="0" w:line="240" w:lineRule="auto"/>
            </w:pPr>
            <w:r>
              <w:rPr>
                <w:b/>
                <w:i w:val="0"/>
                <w:color w:val="000000"/>
                <w:rFonts w:ascii="Consolas" w:hAnsi="Consolas" w:cs="Consolas"/>
                <w:sz w:val="19"/>
                <w:szCs w:val="19"/>
              </w:rPr>
              <w:t xml:space="preserve">    print(f"    -&gt; Web UI (Cung Wi-Fi)     : http://{local_ip}:8501")</w:t>
            </w:r>
          </w:p>
          <w:p>
            <w:pPr>
              <w:jc w:val="left"/>
              <w:spacing w:before="0" w:after="0" w:line="240" w:lineRule="auto"/>
            </w:pPr>
            <w:r>
              <w:rPr>
                <w:b/>
                <w:i w:val="0"/>
                <w:color w:val="000000"/>
                <w:rFonts w:ascii="Consolas" w:hAnsi="Consolas" w:cs="Consolas"/>
                <w:sz w:val="19"/>
                <w:szCs w:val="19"/>
              </w:rPr>
              <w:t xml:space="preserve">    print(f"    -&gt; Broker API              : http://{local_ip}:8000")</w:t>
            </w:r>
          </w:p>
          <w:p>
            <w:pPr>
              <w:jc w:val="left"/>
              <w:spacing w:before="0" w:after="0" w:line="240" w:lineRule="auto"/>
            </w:pPr>
            <w:r>
              <w:rPr>
                <w:b/>
                <w:i w:val="0"/>
                <w:color w:val="000000"/>
                <w:rFonts w:ascii="Consolas" w:hAnsi="Consolas" w:cs="Consolas"/>
                <w:sz w:val="19"/>
                <w:szCs w:val="19"/>
              </w:rPr>
              <w:t xml:space="preserve">    print(f"  * Localhost        : http://127.0.0.1:8501\n")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1. Khoi dong Broker neu chua chay</w:t>
            </w:r>
          </w:p>
          <w:p>
            <w:pPr>
              <w:jc w:val="left"/>
              <w:spacing w:before="0" w:after="0" w:line="240" w:lineRule="auto"/>
            </w:pPr>
            <w:r>
              <w:rPr>
                <w:b/>
                <w:i w:val="0"/>
                <w:color w:val="000000"/>
                <w:rFonts w:ascii="Consolas" w:hAnsi="Consolas" w:cs="Consolas"/>
                <w:sz w:val="19"/>
                <w:szCs w:val="19"/>
              </w:rPr>
              <w:t xml:space="preserve">    if not is_port_in_use(8000):</w:t>
            </w:r>
          </w:p>
          <w:p>
            <w:pPr>
              <w:jc w:val="left"/>
              <w:spacing w:before="0" w:after="0" w:line="240" w:lineRule="auto"/>
            </w:pPr>
            <w:r>
              <w:rPr>
                <w:b/>
                <w:i w:val="0"/>
                <w:color w:val="000000"/>
                <w:rFonts w:ascii="Consolas" w:hAnsi="Consolas" w:cs="Consolas"/>
                <w:sz w:val="19"/>
                <w:szCs w:val="19"/>
              </w:rPr>
              <w:t xml:space="preserve">        print("[*] Dang khoi dong RAM Broker tren port 8000 (0.0.0.0)...")</w:t>
            </w:r>
          </w:p>
          <w:p>
            <w:pPr>
              <w:jc w:val="left"/>
              <w:spacing w:before="0" w:after="0" w:line="240" w:lineRule="auto"/>
            </w:pPr>
            <w:r>
              <w:rPr>
                <w:b/>
                <w:i w:val="0"/>
                <w:color w:val="000000"/>
                <w:rFonts w:ascii="Consolas" w:hAnsi="Consolas" w:cs="Consolas"/>
                <w:sz w:val="19"/>
                <w:szCs w:val="19"/>
              </w:rPr>
              <w:t xml:space="preserve">        subprocess.Popen(</w:t>
            </w:r>
          </w:p>
          <w:p>
            <w:pPr>
              <w:jc w:val="left"/>
              <w:spacing w:before="0" w:after="0" w:line="240" w:lineRule="auto"/>
            </w:pPr>
            <w:r>
              <w:rPr>
                <w:b/>
                <w:i w:val="0"/>
                <w:color w:val="000000"/>
                <w:rFonts w:ascii="Consolas" w:hAnsi="Consolas" w:cs="Consolas"/>
                <w:sz w:val="19"/>
                <w:szCs w:val="19"/>
              </w:rPr>
              <w:t xml:space="preserve">            [sys.executable, "-m", "uvicorn", "broker.main:app", "--host", "0.0.0.0", "--port", "8000"],</w:t>
            </w:r>
          </w:p>
          <w:p>
            <w:pPr>
              <w:jc w:val="left"/>
              <w:spacing w:before="0" w:after="0" w:line="240" w:lineRule="auto"/>
            </w:pPr>
            <w:r>
              <w:rPr>
                <w:b/>
                <w:i w:val="0"/>
                <w:color w:val="000000"/>
                <w:rFonts w:ascii="Consolas" w:hAnsi="Consolas" w:cs="Consolas"/>
                <w:sz w:val="19"/>
                <w:szCs w:val="19"/>
              </w:rPr>
              <w:t xml:space="preserve">            cwd=str(ROOT_DIR),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time.sleep(2)</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print("[v] Broker da dang chay tren port 8000.")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 2. Khoi dong Streamlit neu chua chay</w:t>
            </w:r>
          </w:p>
          <w:p>
            <w:pPr>
              <w:jc w:val="left"/>
              <w:spacing w:before="0" w:after="0" w:line="240" w:lineRule="auto"/>
            </w:pPr>
            <w:r>
              <w:rPr>
                <w:b/>
                <w:i w:val="0"/>
                <w:color w:val="000000"/>
                <w:rFonts w:ascii="Consolas" w:hAnsi="Consolas" w:cs="Consolas"/>
                <w:sz w:val="19"/>
                <w:szCs w:val="19"/>
              </w:rPr>
              <w:t xml:space="preserve">    if not is_port_in_use(8501):</w:t>
            </w:r>
          </w:p>
          <w:p>
            <w:pPr>
              <w:jc w:val="left"/>
              <w:spacing w:before="0" w:after="0" w:line="240" w:lineRule="auto"/>
            </w:pPr>
            <w:r>
              <w:rPr>
                <w:b/>
                <w:i w:val="0"/>
                <w:color w:val="000000"/>
                <w:rFonts w:ascii="Consolas" w:hAnsi="Consolas" w:cs="Consolas"/>
                <w:sz w:val="19"/>
                <w:szCs w:val="19"/>
              </w:rPr>
              <w:t xml:space="preserve">        print("[*] Dang khoi dong Streamlit Web UI tren port 8501 (0.0.0.0)...")</w:t>
            </w:r>
          </w:p>
          <w:p>
            <w:pPr>
              <w:jc w:val="left"/>
              <w:spacing w:before="0" w:after="0" w:line="240" w:lineRule="auto"/>
            </w:pPr>
            <w:r>
              <w:rPr>
                <w:b/>
                <w:i w:val="0"/>
                <w:color w:val="000000"/>
                <w:rFonts w:ascii="Consolas" w:hAnsi="Consolas" w:cs="Consolas"/>
                <w:sz w:val="19"/>
                <w:szCs w:val="19"/>
              </w:rPr>
              <w:t xml:space="preserve">        subprocess.Popen(</w:t>
            </w:r>
          </w:p>
          <w:p>
            <w:pPr>
              <w:jc w:val="left"/>
              <w:spacing w:before="0" w:after="0" w:line="240" w:lineRule="auto"/>
            </w:pPr>
            <w:r>
              <w:rPr>
                <w:b/>
                <w:i w:val="0"/>
                <w:color w:val="000000"/>
                <w:rFonts w:ascii="Consolas" w:hAnsi="Consolas" w:cs="Consolas"/>
                <w:sz w:val="19"/>
                <w:szCs w:val="19"/>
              </w:rPr>
              <w:t xml:space="preserve">            [sys.executable, "-m", "streamlit", "run", "ui/app.py", "--server.address", "0.0.0.0", "--server.port", "8501"],</w:t>
            </w:r>
          </w:p>
          <w:p>
            <w:pPr>
              <w:jc w:val="left"/>
              <w:spacing w:before="0" w:after="0" w:line="240" w:lineRule="auto"/>
            </w:pPr>
            <w:r>
              <w:rPr>
                <w:b/>
                <w:i w:val="0"/>
                <w:color w:val="000000"/>
                <w:rFonts w:ascii="Consolas" w:hAnsi="Consolas" w:cs="Consolas"/>
                <w:sz w:val="19"/>
                <w:szCs w:val="19"/>
              </w:rPr>
              <w:t xml:space="preserve">            cwd=str(ROOT_DIR),</w:t>
            </w:r>
          </w:p>
          <w:p>
            <w:pPr>
              <w:jc w:val="left"/>
              <w:spacing w:before="0" w:after="0" w:line="240" w:lineRule="auto"/>
            </w:pPr>
            <w:r>
              <w:rPr>
                <w:b/>
                <w:i w:val="0"/>
                <w:color w:val="000000"/>
                <w:rFonts w:ascii="Consolas" w:hAnsi="Consolas" w:cs="Consolas"/>
                <w:sz w:val="19"/>
                <w:szCs w:val="19"/>
              </w:rPr>
              <w:t xml:space="preserve">        )</w:t>
            </w:r>
          </w:p>
          <w:p>
            <w:pPr>
              <w:jc w:val="left"/>
              <w:spacing w:before="0" w:after="0" w:line="240" w:lineRule="auto"/>
            </w:pPr>
            <w:r>
              <w:rPr>
                <w:b/>
                <w:i w:val="0"/>
                <w:color w:val="000000"/>
                <w:rFonts w:ascii="Consolas" w:hAnsi="Consolas" w:cs="Consolas"/>
                <w:sz w:val="19"/>
                <w:szCs w:val="19"/>
              </w:rPr>
              <w:t xml:space="preserve">        time.sleep(2)</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print("[v] Web UI da dang chay tren port 8501.")</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    print("\n" + "=" * 65)</w:t>
            </w:r>
          </w:p>
          <w:p>
            <w:pPr>
              <w:jc w:val="left"/>
              <w:spacing w:before="0" w:after="0" w:line="240" w:lineRule="auto"/>
            </w:pPr>
            <w:r>
              <w:rPr>
                <w:b/>
                <w:i w:val="0"/>
                <w:color w:val="000000"/>
                <w:rFonts w:ascii="Consolas" w:hAnsi="Consolas" w:cs="Consolas"/>
                <w:sz w:val="19"/>
                <w:szCs w:val="19"/>
              </w:rPr>
              <w:t xml:space="preserve">    print("&gt;&gt; HUONG DAN KET NOI CHO DIEN THOAI &amp; MAY KHAC:")</w:t>
            </w:r>
          </w:p>
          <w:p>
            <w:pPr>
              <w:jc w:val="left"/>
              <w:spacing w:before="0" w:after="0" w:line="240" w:lineRule="auto"/>
            </w:pPr>
            <w:r>
              <w:rPr>
                <w:b/>
                <w:i w:val="0"/>
                <w:color w:val="000000"/>
                <w:rFonts w:ascii="Consolas" w:hAnsi="Consolas" w:cs="Consolas"/>
                <w:sz w:val="19"/>
                <w:szCs w:val="19"/>
              </w:rPr>
              <w:t xml:space="preserve">    print("1. Tren dien thoai (chung Wi-Fi hoac Tailscale):")</w:t>
            </w:r>
          </w:p>
          <w:p>
            <w:pPr>
              <w:jc w:val="left"/>
              <w:spacing w:before="0" w:after="0" w:line="240" w:lineRule="auto"/>
            </w:pPr>
            <w:r>
              <w:rPr>
                <w:b/>
                <w:i w:val="0"/>
                <w:color w:val="000000"/>
                <w:rFonts w:ascii="Consolas" w:hAnsi="Consolas" w:cs="Consolas"/>
                <w:sz w:val="19"/>
                <w:szCs w:val="19"/>
              </w:rPr>
              <w:t xml:space="preserve">    if tailscale_ip:</w:t>
            </w:r>
          </w:p>
          <w:p>
            <w:pPr>
              <w:jc w:val="left"/>
              <w:spacing w:before="0" w:after="0" w:line="240" w:lineRule="auto"/>
            </w:pPr>
            <w:r>
              <w:rPr>
                <w:b/>
                <w:i w:val="0"/>
                <w:color w:val="000000"/>
                <w:rFonts w:ascii="Consolas" w:hAnsi="Consolas" w:cs="Consolas"/>
                <w:sz w:val="19"/>
                <w:szCs w:val="19"/>
              </w:rPr>
              <w:t xml:space="preserve">        print(f"   Mo trinh duyet go: http://{tailscale_ip}:8501")</w:t>
            </w:r>
          </w:p>
          <w:p>
            <w:pPr>
              <w:jc w:val="left"/>
              <w:spacing w:before="0" w:after="0" w:line="240" w:lineRule="auto"/>
            </w:pPr>
            <w:r>
              <w:rPr>
                <w:b/>
                <w:i w:val="0"/>
                <w:color w:val="000000"/>
                <w:rFonts w:ascii="Consolas" w:hAnsi="Consolas" w:cs="Consolas"/>
                <w:sz w:val="19"/>
                <w:szCs w:val="19"/>
              </w:rPr>
              <w:t xml:space="preserve">    else:</w:t>
            </w:r>
          </w:p>
          <w:p>
            <w:pPr>
              <w:jc w:val="left"/>
              <w:spacing w:before="0" w:after="0" w:line="240" w:lineRule="auto"/>
            </w:pPr>
            <w:r>
              <w:rPr>
                <w:b/>
                <w:i w:val="0"/>
                <w:color w:val="000000"/>
                <w:rFonts w:ascii="Consolas" w:hAnsi="Consolas" w:cs="Consolas"/>
                <w:sz w:val="19"/>
                <w:szCs w:val="19"/>
              </w:rPr>
              <w:t xml:space="preserve">        print(f"   Mo trinh duyet go: http://{local_ip}:8501")</w:t>
            </w:r>
          </w:p>
          <w:p>
            <w:pPr>
              <w:jc w:val="left"/>
              <w:spacing w:before="0" w:after="0" w:line="240" w:lineRule="auto"/>
            </w:pPr>
            <w:r>
              <w:rPr>
                <w:b/>
                <w:i w:val="0"/>
                <w:color w:val="000000"/>
                <w:rFonts w:ascii="Consolas" w:hAnsi="Consolas" w:cs="Consolas"/>
                <w:sz w:val="19"/>
                <w:szCs w:val="19"/>
              </w:rPr>
              <w:t xml:space="preserve">    print("2. Quet ma QR co san trong muc 'Ket Noi Da Thiet Bi' tren UI")</w:t>
            </w:r>
          </w:p>
          <w:p>
            <w:pPr>
              <w:jc w:val="left"/>
              <w:spacing w:before="0" w:after="0" w:line="240" w:lineRule="auto"/>
            </w:pPr>
            <w:r>
              <w:rPr>
                <w:b/>
                <w:i w:val="0"/>
                <w:color w:val="000000"/>
                <w:rFonts w:ascii="Consolas" w:hAnsi="Consolas" w:cs="Consolas"/>
                <w:sz w:val="19"/>
                <w:szCs w:val="19"/>
              </w:rPr>
              <w:t xml:space="preserve">    print("3. Chon tai khoan (Vi du: PC chon Alice, Dien thoai chon Bob/Mobile)")</w:t>
            </w:r>
          </w:p>
          <w:p>
            <w:pPr>
              <w:jc w:val="left"/>
              <w:spacing w:before="0" w:after="0" w:line="240" w:lineRule="auto"/>
            </w:pPr>
            <w:r>
              <w:rPr>
                <w:b/>
                <w:i w:val="0"/>
                <w:color w:val="000000"/>
                <w:rFonts w:ascii="Consolas" w:hAnsi="Consolas" w:cs="Consolas"/>
                <w:sz w:val="19"/>
                <w:szCs w:val="19"/>
              </w:rPr>
              <w:t xml:space="preserve">    print("=" * 65 + "\n")</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if __name__ == "__main__":</w:t>
            </w:r>
          </w:p>
          <w:p>
            <w:pPr>
              <w:jc w:val="left"/>
              <w:spacing w:before="0" w:after="0" w:line="240" w:lineRule="auto"/>
            </w:pPr>
            <w:r>
              <w:rPr>
                <w:b/>
                <w:i w:val="0"/>
                <w:color w:val="000000"/>
                <w:rFonts w:ascii="Consolas" w:hAnsi="Consolas" w:cs="Consolas"/>
                <w:sz w:val="19"/>
                <w:szCs w:val="19"/>
              </w:rPr>
              <w:t xml:space="preserve">    main()</w:t>
            </w:r>
          </w:p>
          <w:p>
            <w:pPr>
              <w:jc w:val="left"/>
              <w:spacing w:before="0" w:after="0" w:line="240" w:lineRule="auto"/>
            </w:pPr>
            <w:r>
              <w:rPr>
                <w:b/>
                <w:i w:val="0"/>
                <w:color w:val="000000"/>
                <w:rFonts w:ascii="Consolas" w:hAnsi="Consolas" w:cs="Consolas"/>
                <w:sz w:val="19"/>
                <w:szCs w:val="19"/>
              </w:rPr>
            </w:r>
          </w:p>
        </w:tc>
      </w:tr>
    </w:tbl>
    <w:p>
      <w:pPr>
        <w:spacing w:before="40" w:after="80" w:line="312" w:lineRule="auto"/>
      </w:pPr>
    </w:p>
    <w:p>
      <w:pPr>
        <w:spacing w:line="300" w:lineRule="auto" w:after="80"/>
        <w:jc w:val="both"/>
      </w:pPr>
      <w:r>
        <w:rPr>
          <w:rFonts w:ascii="Times New Roman" w:hAnsi="Times New Roman" w:cs="Times New Roman"/>
          <w:b/>
          <w:i w:val="0"/>
          <w:color w:val="000000"/>
          <w:sz w:val="24"/>
        </w:rPr>
        <w:t>F.3. Hướng Dẫn Cấu Hình Mạng Mở Rộng Mesh (Tailscale/WireGuard)</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none"/>
          <w:insideV w:val="none"/>
        </w:tblBorders>
      </w:tblPr>
      <w:tblGrid>
        <w:gridCol w:w="9071"/>
      </w:tblGrid>
      <w:tr>
        <w:trPr>
          <w:cantSplit/>
          <w:tblHeader/>
        </w:trPr>
        <w:tc>
          <w:tcPr>
            <w:tcW w:type="dxa" w:w="9071"/>
            <w:vAlign w:val="center"/>
            <w:shd w:val="clear" w:color="auto" w:fill="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pPr>
              <w:jc w:val="left"/>
              <w:spacing w:before="0" w:after="0" w:line="240" w:lineRule="auto"/>
            </w:pPr>
            <w:r>
              <w:rPr>
                <w:b/>
                <w:i w:val="0"/>
                <w:color w:val="000000"/>
                <w:rFonts w:ascii="Consolas" w:hAnsi="Consolas" w:cs="Consolas"/>
                <w:sz w:val="19"/>
                <w:szCs w:val="19"/>
              </w:rPr>
              <w:t xml:space="preserve">INI</w:t>
            </w:r>
          </w:p>
          <w:p>
            <w:pPr>
              <w:jc w:val="left"/>
              <w:spacing w:before="0" w:after="0" w:line="240" w:lineRule="auto"/>
            </w:pPr>
            <w:r>
              <w:rPr>
                <w:b/>
                <w:i w:val="0"/>
                <w:color w:val="000000"/>
                <w:rFonts w:ascii="Consolas" w:hAnsi="Consolas" w:cs="Consolas"/>
                <w:sz w:val="19"/>
                <w:szCs w:val="19"/>
              </w:rPr>
              <w:t xml:space="preserve"># Cấu hình tệp /etc/wireguard/wg0.conf cho Nút Mạng CloakShare</w:t>
            </w:r>
          </w:p>
          <w:p>
            <w:pPr>
              <w:jc w:val="left"/>
              <w:spacing w:before="0" w:after="0" w:line="240" w:lineRule="auto"/>
            </w:pPr>
            <w:r>
              <w:rPr>
                <w:b/>
                <w:i w:val="0"/>
                <w:color w:val="000000"/>
                <w:rFonts w:ascii="Consolas" w:hAnsi="Consolas" w:cs="Consolas"/>
                <w:sz w:val="19"/>
                <w:szCs w:val="19"/>
              </w:rPr>
              <w:t xml:space="preserve">[Interface]</w:t>
            </w:r>
          </w:p>
          <w:p>
            <w:pPr>
              <w:jc w:val="left"/>
              <w:spacing w:before="0" w:after="0" w:line="240" w:lineRule="auto"/>
            </w:pPr>
            <w:r>
              <w:rPr>
                <w:b/>
                <w:i w:val="0"/>
                <w:color w:val="000000"/>
                <w:rFonts w:ascii="Consolas" w:hAnsi="Consolas" w:cs="Consolas"/>
                <w:sz w:val="19"/>
                <w:szCs w:val="19"/>
              </w:rPr>
              <w:t xml:space="preserve">PrivateKey = &lt;Node_WireGuard_Private_Key&gt;</w:t>
            </w:r>
          </w:p>
          <w:p>
            <w:pPr>
              <w:jc w:val="left"/>
              <w:spacing w:before="0" w:after="0" w:line="240" w:lineRule="auto"/>
            </w:pPr>
            <w:r>
              <w:rPr>
                <w:b/>
                <w:i w:val="0"/>
                <w:color w:val="000000"/>
                <w:rFonts w:ascii="Consolas" w:hAnsi="Consolas" w:cs="Consolas"/>
                <w:sz w:val="19"/>
                <w:szCs w:val="19"/>
              </w:rPr>
              <w:t xml:space="preserve">Address = 10.0.0.2/24</w:t>
            </w:r>
          </w:p>
          <w:p>
            <w:pPr>
              <w:jc w:val="left"/>
              <w:spacing w:before="0" w:after="0" w:line="240" w:lineRule="auto"/>
            </w:pPr>
            <w:r>
              <w:rPr>
                <w:b/>
                <w:i w:val="0"/>
                <w:color w:val="000000"/>
                <w:rFonts w:ascii="Consolas" w:hAnsi="Consolas" w:cs="Consolas"/>
                <w:sz w:val="19"/>
                <w:szCs w:val="19"/>
              </w:rPr>
              <w:t xml:space="preserve">ListenPort = 51820</w:t>
            </w:r>
          </w:p>
          <w:p>
            <w:pPr>
              <w:jc w:val="left"/>
              <w:spacing w:before="0" w:after="0" w:line="240" w:lineRule="auto"/>
            </w:pPr>
            <w:r>
              <w:rPr>
                <w:b/>
                <w:i w:val="0"/>
                <w:color w:val="000000"/>
                <w:rFonts w:ascii="Consolas" w:hAnsi="Consolas" w:cs="Consolas"/>
                <w:sz w:val="19"/>
                <w:szCs w:val="19"/>
              </w:rPr>
            </w:r>
          </w:p>
          <w:p>
            <w:pPr>
              <w:jc w:val="left"/>
              <w:spacing w:before="0" w:after="0" w:line="240" w:lineRule="auto"/>
            </w:pPr>
            <w:r>
              <w:rPr>
                <w:b/>
                <w:i w:val="0"/>
                <w:color w:val="000000"/>
                <w:rFonts w:ascii="Consolas" w:hAnsi="Consolas" w:cs="Consolas"/>
                <w:sz w:val="19"/>
                <w:szCs w:val="19"/>
              </w:rPr>
              <w:t xml:space="preserve">[Peer]</w:t>
            </w:r>
          </w:p>
          <w:p>
            <w:pPr>
              <w:jc w:val="left"/>
              <w:spacing w:before="0" w:after="0" w:line="240" w:lineRule="auto"/>
            </w:pPr>
            <w:r>
              <w:rPr>
                <w:b/>
                <w:i w:val="0"/>
                <w:color w:val="000000"/>
                <w:rFonts w:ascii="Consolas" w:hAnsi="Consolas" w:cs="Consolas"/>
                <w:sz w:val="19"/>
                <w:szCs w:val="19"/>
              </w:rPr>
              <w:t xml:space="preserve">PublicKey = &lt;Broker_WireGuard_Public_Key&gt;</w:t>
            </w:r>
          </w:p>
          <w:p>
            <w:pPr>
              <w:jc w:val="left"/>
              <w:spacing w:before="0" w:after="0" w:line="240" w:lineRule="auto"/>
            </w:pPr>
            <w:r>
              <w:rPr>
                <w:b/>
                <w:i w:val="0"/>
                <w:color w:val="000000"/>
                <w:rFonts w:ascii="Consolas" w:hAnsi="Consolas" w:cs="Consolas"/>
                <w:sz w:val="19"/>
                <w:szCs w:val="19"/>
              </w:rPr>
              <w:t xml:space="preserve">Endpoint = 203.0.113.1:51820</w:t>
            </w:r>
          </w:p>
          <w:p>
            <w:pPr>
              <w:jc w:val="left"/>
              <w:spacing w:before="0" w:after="0" w:line="240" w:lineRule="auto"/>
            </w:pPr>
            <w:r>
              <w:rPr>
                <w:b/>
                <w:i w:val="0"/>
                <w:color w:val="000000"/>
                <w:rFonts w:ascii="Consolas" w:hAnsi="Consolas" w:cs="Consolas"/>
                <w:sz w:val="19"/>
                <w:szCs w:val="19"/>
              </w:rPr>
              <w:t xml:space="preserve">AllowedIPs = 10.0.0.1/32</w:t>
            </w:r>
          </w:p>
          <w:p>
            <w:pPr>
              <w:jc w:val="left"/>
              <w:spacing w:before="0" w:after="0" w:line="240" w:lineRule="auto"/>
            </w:pPr>
            <w:r>
              <w:rPr>
                <w:b/>
                <w:i w:val="0"/>
                <w:color w:val="000000"/>
                <w:rFonts w:ascii="Consolas" w:hAnsi="Consolas" w:cs="Consolas"/>
                <w:sz w:val="19"/>
                <w:szCs w:val="19"/>
              </w:rPr>
              <w:t xml:space="preserve">PersistentKeepalive = 25</w:t>
            </w:r>
          </w:p>
        </w:tc>
      </w:tr>
    </w:tbl>
    <w:p>
      <w:pPr>
        <w:spacing w:before="40" w:after="80" w:line="312" w:lineRule="auto"/>
      </w:pPr>
    </w:p>
    <w:p>
      <w:pPr>
        <w:spacing w:line="300" w:lineRule="auto" w:after="80"/>
        <w:jc w:val="both"/>
      </w:pPr>
      <w:r>
        <w:rPr>
          <w:rFonts w:ascii="Times New Roman" w:hAnsi="Times New Roman" w:cs="Times New Roman"/>
          <w:b w:val="0"/>
          <w:i w:val="0"/>
          <w:color w:val="000000"/>
          <w:sz w:val="24"/>
        </w:rPr>
        <w:t>[image1]: &lt;data:image/png;base64,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&gt;</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pgBorders w:offsetFrom="page" w:display="firstPage">
        <w:top w:val="double" w:sz="18" w:space="24" w:color="003366"/>
        <w:left w:val="double" w:sz="18" w:space="24" w:color="003366"/>
        <w:bottom w:val="double" w:sz="18" w:space="24" w:color="003366"/>
        <w:right w:val="double" w:sz="18" w:space="24" w:color="0033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9"/>
      </w:rPr>
      <w:t xml:space="preserve">Trang </w:t>
    </w:r>
    <w:fldSimple w:instr="PAGE"/>
    <w:r>
      <w:rPr>
        <w:rFonts w:ascii="Times New Roman" w:hAnsi="Times New Roman"/>
        <w:color w:val="94A3B8"/>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Chuyên Khảo: Hệ Sinh Thái Trao Đổi Tệp Tin Lai Ghép CloakShare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